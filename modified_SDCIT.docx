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05D48" w:rsidRDefault="00000000">
      <w:pPr>
        <w:jc w:val="center"/>
      </w:pPr>
      <w:r>
        <w:rPr>
          <w:rFonts w:ascii="Arial" w:hAnsi="Arial"/>
          <w:b/>
          <w:sz w:val="32"/>
        </w:rPr>
        <w:t>Table of Contents</w:t>
      </w:r>
    </w:p>
    <w:p w:rsidR="00AD71AB" w:rsidRDefault="00000000">
      <w:pPr>
        <w:pStyle w:val="TOC1"/>
        <w:tabs>
          <w:tab w:val="right" w:leader="dot" w:pos="10456"/>
        </w:tabs>
        <w:rPr>
          <w:noProof/>
        </w:rPr>
      </w:pPr>
      <w:r>
        <w:fldChar w:fldCharType="begin"/>
      </w:r>
      <w:r>
        <w:instrText>TOC \o "1-3" \h \z \u</w:instrText>
      </w:r>
      <w:r>
        <w:fldChar w:fldCharType="separate"/>
      </w:r>
      <w:hyperlink w:anchor="_Toc171354583" w:history="1">
        <w:r w:rsidR="00AD71AB" w:rsidRPr="00881DB6">
          <w:rPr>
            <w:rStyle w:val="Hyperlink"/>
            <w:noProof/>
          </w:rPr>
          <w:t>1. INTRODUCTION</w:t>
        </w:r>
        <w:r w:rsidR="00AD71AB">
          <w:rPr>
            <w:noProof/>
            <w:webHidden/>
          </w:rPr>
          <w:tab/>
        </w:r>
        <w:r w:rsidR="00AD71AB">
          <w:rPr>
            <w:noProof/>
            <w:webHidden/>
          </w:rPr>
          <w:fldChar w:fldCharType="begin"/>
        </w:r>
        <w:r w:rsidR="00AD71AB">
          <w:rPr>
            <w:noProof/>
            <w:webHidden/>
          </w:rPr>
          <w:instrText xml:space="preserve"> PAGEREF _Toc171354583 \h </w:instrText>
        </w:r>
        <w:r w:rsidR="00AD71AB">
          <w:rPr>
            <w:noProof/>
            <w:webHidden/>
          </w:rPr>
        </w:r>
        <w:r w:rsidR="00AD71AB">
          <w:rPr>
            <w:noProof/>
            <w:webHidden/>
          </w:rPr>
          <w:fldChar w:fldCharType="separate"/>
        </w:r>
        <w:r w:rsidR="00AD71AB">
          <w:rPr>
            <w:noProof/>
            <w:webHidden/>
          </w:rPr>
          <w:t>2</w:t>
        </w:r>
        <w:r w:rsidR="00AD71AB">
          <w:rPr>
            <w:noProof/>
            <w:webHidden/>
          </w:rPr>
          <w:fldChar w:fldCharType="end"/>
        </w:r>
      </w:hyperlink>
    </w:p>
    <w:p w:rsidR="00AD71AB" w:rsidRDefault="00AD71AB">
      <w:pPr>
        <w:pStyle w:val="TOC2"/>
        <w:tabs>
          <w:tab w:val="right" w:leader="dot" w:pos="10456"/>
        </w:tabs>
        <w:rPr>
          <w:noProof/>
        </w:rPr>
      </w:pPr>
      <w:hyperlink w:anchor="_Toc171354584" w:history="1">
        <w:r w:rsidRPr="00881DB6">
          <w:rPr>
            <w:rStyle w:val="Hyperlink"/>
            <w:noProof/>
          </w:rPr>
          <w:t>1.1. Product Overview</w:t>
        </w:r>
        <w:r>
          <w:rPr>
            <w:noProof/>
            <w:webHidden/>
          </w:rPr>
          <w:tab/>
        </w:r>
        <w:r>
          <w:rPr>
            <w:noProof/>
            <w:webHidden/>
          </w:rPr>
          <w:fldChar w:fldCharType="begin"/>
        </w:r>
        <w:r>
          <w:rPr>
            <w:noProof/>
            <w:webHidden/>
          </w:rPr>
          <w:instrText xml:space="preserve"> PAGEREF _Toc171354584 \h </w:instrText>
        </w:r>
        <w:r>
          <w:rPr>
            <w:noProof/>
            <w:webHidden/>
          </w:rPr>
        </w:r>
        <w:r>
          <w:rPr>
            <w:noProof/>
            <w:webHidden/>
          </w:rPr>
          <w:fldChar w:fldCharType="separate"/>
        </w:r>
        <w:r>
          <w:rPr>
            <w:noProof/>
            <w:webHidden/>
          </w:rPr>
          <w:t>2</w:t>
        </w:r>
        <w:r>
          <w:rPr>
            <w:noProof/>
            <w:webHidden/>
          </w:rPr>
          <w:fldChar w:fldCharType="end"/>
        </w:r>
      </w:hyperlink>
    </w:p>
    <w:p w:rsidR="00AD71AB" w:rsidRDefault="00AD71AB">
      <w:pPr>
        <w:pStyle w:val="TOC2"/>
        <w:tabs>
          <w:tab w:val="right" w:leader="dot" w:pos="10456"/>
        </w:tabs>
        <w:rPr>
          <w:noProof/>
        </w:rPr>
      </w:pPr>
      <w:hyperlink w:anchor="_Toc171354585" w:history="1">
        <w:r w:rsidRPr="00881DB6">
          <w:rPr>
            <w:rStyle w:val="Hyperlink"/>
            <w:noProof/>
          </w:rPr>
          <w:t>1.2. Feature</w:t>
        </w:r>
        <w:r>
          <w:rPr>
            <w:noProof/>
            <w:webHidden/>
          </w:rPr>
          <w:tab/>
        </w:r>
        <w:r>
          <w:rPr>
            <w:noProof/>
            <w:webHidden/>
          </w:rPr>
          <w:fldChar w:fldCharType="begin"/>
        </w:r>
        <w:r>
          <w:rPr>
            <w:noProof/>
            <w:webHidden/>
          </w:rPr>
          <w:instrText xml:space="preserve"> PAGEREF _Toc171354585 \h </w:instrText>
        </w:r>
        <w:r>
          <w:rPr>
            <w:noProof/>
            <w:webHidden/>
          </w:rPr>
        </w:r>
        <w:r>
          <w:rPr>
            <w:noProof/>
            <w:webHidden/>
          </w:rPr>
          <w:fldChar w:fldCharType="separate"/>
        </w:r>
        <w:r>
          <w:rPr>
            <w:noProof/>
            <w:webHidden/>
          </w:rPr>
          <w:t>2</w:t>
        </w:r>
        <w:r>
          <w:rPr>
            <w:noProof/>
            <w:webHidden/>
          </w:rPr>
          <w:fldChar w:fldCharType="end"/>
        </w:r>
      </w:hyperlink>
    </w:p>
    <w:p w:rsidR="00AD71AB" w:rsidRDefault="00AD71AB">
      <w:pPr>
        <w:pStyle w:val="TOC1"/>
        <w:tabs>
          <w:tab w:val="right" w:leader="dot" w:pos="10456"/>
        </w:tabs>
        <w:rPr>
          <w:noProof/>
        </w:rPr>
      </w:pPr>
      <w:hyperlink w:anchor="_Toc171354586" w:history="1">
        <w:r w:rsidRPr="00881DB6">
          <w:rPr>
            <w:rStyle w:val="Hyperlink"/>
            <w:noProof/>
          </w:rPr>
          <w:t>2. Product Specifications</w:t>
        </w:r>
        <w:r>
          <w:rPr>
            <w:noProof/>
            <w:webHidden/>
          </w:rPr>
          <w:tab/>
        </w:r>
        <w:r>
          <w:rPr>
            <w:noProof/>
            <w:webHidden/>
          </w:rPr>
          <w:fldChar w:fldCharType="begin"/>
        </w:r>
        <w:r>
          <w:rPr>
            <w:noProof/>
            <w:webHidden/>
          </w:rPr>
          <w:instrText xml:space="preserve"> PAGEREF _Toc171354586 \h </w:instrText>
        </w:r>
        <w:r>
          <w:rPr>
            <w:noProof/>
            <w:webHidden/>
          </w:rPr>
        </w:r>
        <w:r>
          <w:rPr>
            <w:noProof/>
            <w:webHidden/>
          </w:rPr>
          <w:fldChar w:fldCharType="separate"/>
        </w:r>
        <w:r>
          <w:rPr>
            <w:noProof/>
            <w:webHidden/>
          </w:rPr>
          <w:t>3</w:t>
        </w:r>
        <w:r>
          <w:rPr>
            <w:noProof/>
            <w:webHidden/>
          </w:rPr>
          <w:fldChar w:fldCharType="end"/>
        </w:r>
      </w:hyperlink>
    </w:p>
    <w:p w:rsidR="00AD71AB" w:rsidRDefault="00AD71AB">
      <w:pPr>
        <w:pStyle w:val="TOC2"/>
        <w:tabs>
          <w:tab w:val="right" w:leader="dot" w:pos="10456"/>
        </w:tabs>
        <w:rPr>
          <w:noProof/>
        </w:rPr>
      </w:pPr>
      <w:hyperlink w:anchor="_Toc171354587" w:history="1">
        <w:r w:rsidRPr="00881DB6">
          <w:rPr>
            <w:rStyle w:val="Hyperlink"/>
            <w:noProof/>
          </w:rPr>
          <w:t>2.1. Physical Specifications</w:t>
        </w:r>
        <w:r>
          <w:rPr>
            <w:noProof/>
            <w:webHidden/>
          </w:rPr>
          <w:tab/>
        </w:r>
        <w:r>
          <w:rPr>
            <w:noProof/>
            <w:webHidden/>
          </w:rPr>
          <w:fldChar w:fldCharType="begin"/>
        </w:r>
        <w:r>
          <w:rPr>
            <w:noProof/>
            <w:webHidden/>
          </w:rPr>
          <w:instrText xml:space="preserve"> PAGEREF _Toc171354587 \h </w:instrText>
        </w:r>
        <w:r>
          <w:rPr>
            <w:noProof/>
            <w:webHidden/>
          </w:rPr>
        </w:r>
        <w:r>
          <w:rPr>
            <w:noProof/>
            <w:webHidden/>
          </w:rPr>
          <w:fldChar w:fldCharType="separate"/>
        </w:r>
        <w:r>
          <w:rPr>
            <w:noProof/>
            <w:webHidden/>
          </w:rPr>
          <w:t>3</w:t>
        </w:r>
        <w:r>
          <w:rPr>
            <w:noProof/>
            <w:webHidden/>
          </w:rPr>
          <w:fldChar w:fldCharType="end"/>
        </w:r>
      </w:hyperlink>
    </w:p>
    <w:p w:rsidR="00AD71AB" w:rsidRDefault="00AD71AB">
      <w:pPr>
        <w:pStyle w:val="TOC2"/>
        <w:tabs>
          <w:tab w:val="right" w:leader="dot" w:pos="10456"/>
        </w:tabs>
        <w:rPr>
          <w:noProof/>
        </w:rPr>
      </w:pPr>
      <w:hyperlink w:anchor="_Toc171354588" w:history="1">
        <w:r w:rsidRPr="00881DB6">
          <w:rPr>
            <w:rStyle w:val="Hyperlink"/>
            <w:noProof/>
          </w:rPr>
          <w:t>2.2. Host Interface</w:t>
        </w:r>
        <w:r>
          <w:rPr>
            <w:noProof/>
            <w:webHidden/>
          </w:rPr>
          <w:tab/>
        </w:r>
        <w:r>
          <w:rPr>
            <w:noProof/>
            <w:webHidden/>
          </w:rPr>
          <w:fldChar w:fldCharType="begin"/>
        </w:r>
        <w:r>
          <w:rPr>
            <w:noProof/>
            <w:webHidden/>
          </w:rPr>
          <w:instrText xml:space="preserve"> PAGEREF _Toc171354588 \h </w:instrText>
        </w:r>
        <w:r>
          <w:rPr>
            <w:noProof/>
            <w:webHidden/>
          </w:rPr>
        </w:r>
        <w:r>
          <w:rPr>
            <w:noProof/>
            <w:webHidden/>
          </w:rPr>
          <w:fldChar w:fldCharType="separate"/>
        </w:r>
        <w:r>
          <w:rPr>
            <w:noProof/>
            <w:webHidden/>
          </w:rPr>
          <w:t>3</w:t>
        </w:r>
        <w:r>
          <w:rPr>
            <w:noProof/>
            <w:webHidden/>
          </w:rPr>
          <w:fldChar w:fldCharType="end"/>
        </w:r>
      </w:hyperlink>
    </w:p>
    <w:p w:rsidR="00AD71AB" w:rsidRDefault="00AD71AB">
      <w:pPr>
        <w:pStyle w:val="TOC2"/>
        <w:tabs>
          <w:tab w:val="right" w:leader="dot" w:pos="10456"/>
        </w:tabs>
        <w:rPr>
          <w:noProof/>
        </w:rPr>
      </w:pPr>
      <w:hyperlink w:anchor="_Toc171354589" w:history="1">
        <w:r w:rsidRPr="00881DB6">
          <w:rPr>
            <w:rStyle w:val="Hyperlink"/>
            <w:noProof/>
          </w:rPr>
          <w:t>2.3. Internal detectors for power fail protection</w:t>
        </w:r>
        <w:r>
          <w:rPr>
            <w:noProof/>
            <w:webHidden/>
          </w:rPr>
          <w:tab/>
        </w:r>
        <w:r>
          <w:rPr>
            <w:noProof/>
            <w:webHidden/>
          </w:rPr>
          <w:fldChar w:fldCharType="begin"/>
        </w:r>
        <w:r>
          <w:rPr>
            <w:noProof/>
            <w:webHidden/>
          </w:rPr>
          <w:instrText xml:space="preserve"> PAGEREF _Toc171354589 \h </w:instrText>
        </w:r>
        <w:r>
          <w:rPr>
            <w:noProof/>
            <w:webHidden/>
          </w:rPr>
        </w:r>
        <w:r>
          <w:rPr>
            <w:noProof/>
            <w:webHidden/>
          </w:rPr>
          <w:fldChar w:fldCharType="separate"/>
        </w:r>
        <w:r>
          <w:rPr>
            <w:noProof/>
            <w:webHidden/>
          </w:rPr>
          <w:t>4</w:t>
        </w:r>
        <w:r>
          <w:rPr>
            <w:noProof/>
            <w:webHidden/>
          </w:rPr>
          <w:fldChar w:fldCharType="end"/>
        </w:r>
      </w:hyperlink>
    </w:p>
    <w:p w:rsidR="00AD71AB" w:rsidRDefault="00AD71AB">
      <w:pPr>
        <w:pStyle w:val="TOC1"/>
        <w:tabs>
          <w:tab w:val="right" w:leader="dot" w:pos="10456"/>
        </w:tabs>
        <w:rPr>
          <w:noProof/>
        </w:rPr>
      </w:pPr>
      <w:hyperlink w:anchor="_Toc171354590" w:history="1">
        <w:r w:rsidRPr="00881DB6">
          <w:rPr>
            <w:rStyle w:val="Hyperlink"/>
            <w:noProof/>
          </w:rPr>
          <w:t>3. Interface Description</w:t>
        </w:r>
        <w:r>
          <w:rPr>
            <w:noProof/>
            <w:webHidden/>
          </w:rPr>
          <w:tab/>
        </w:r>
        <w:r>
          <w:rPr>
            <w:noProof/>
            <w:webHidden/>
          </w:rPr>
          <w:fldChar w:fldCharType="begin"/>
        </w:r>
        <w:r>
          <w:rPr>
            <w:noProof/>
            <w:webHidden/>
          </w:rPr>
          <w:instrText xml:space="preserve"> PAGEREF _Toc171354590 \h </w:instrText>
        </w:r>
        <w:r>
          <w:rPr>
            <w:noProof/>
            <w:webHidden/>
          </w:rPr>
        </w:r>
        <w:r>
          <w:rPr>
            <w:noProof/>
            <w:webHidden/>
          </w:rPr>
          <w:fldChar w:fldCharType="separate"/>
        </w:r>
        <w:r>
          <w:rPr>
            <w:noProof/>
            <w:webHidden/>
          </w:rPr>
          <w:t>5</w:t>
        </w:r>
        <w:r>
          <w:rPr>
            <w:noProof/>
            <w:webHidden/>
          </w:rPr>
          <w:fldChar w:fldCharType="end"/>
        </w:r>
      </w:hyperlink>
    </w:p>
    <w:p w:rsidR="00AD71AB" w:rsidRDefault="00AD71AB">
      <w:pPr>
        <w:pStyle w:val="TOC2"/>
        <w:tabs>
          <w:tab w:val="right" w:leader="dot" w:pos="10456"/>
        </w:tabs>
        <w:rPr>
          <w:noProof/>
        </w:rPr>
      </w:pPr>
      <w:hyperlink w:anchor="_Toc171354591" w:history="1">
        <w:r w:rsidRPr="00881DB6">
          <w:rPr>
            <w:rStyle w:val="Hyperlink"/>
            <w:noProof/>
          </w:rPr>
          <w:t>3.1. Pin Assignment</w:t>
        </w:r>
        <w:r>
          <w:rPr>
            <w:noProof/>
            <w:webHidden/>
          </w:rPr>
          <w:tab/>
        </w:r>
        <w:r>
          <w:rPr>
            <w:noProof/>
            <w:webHidden/>
          </w:rPr>
          <w:fldChar w:fldCharType="begin"/>
        </w:r>
        <w:r>
          <w:rPr>
            <w:noProof/>
            <w:webHidden/>
          </w:rPr>
          <w:instrText xml:space="preserve"> PAGEREF _Toc171354591 \h </w:instrText>
        </w:r>
        <w:r>
          <w:rPr>
            <w:noProof/>
            <w:webHidden/>
          </w:rPr>
        </w:r>
        <w:r>
          <w:rPr>
            <w:noProof/>
            <w:webHidden/>
          </w:rPr>
          <w:fldChar w:fldCharType="separate"/>
        </w:r>
        <w:r>
          <w:rPr>
            <w:noProof/>
            <w:webHidden/>
          </w:rPr>
          <w:t>5</w:t>
        </w:r>
        <w:r>
          <w:rPr>
            <w:noProof/>
            <w:webHidden/>
          </w:rPr>
          <w:fldChar w:fldCharType="end"/>
        </w:r>
      </w:hyperlink>
    </w:p>
    <w:p w:rsidR="00AD71AB" w:rsidRDefault="00AD71AB">
      <w:pPr>
        <w:pStyle w:val="TOC2"/>
        <w:tabs>
          <w:tab w:val="right" w:leader="dot" w:pos="10456"/>
        </w:tabs>
        <w:rPr>
          <w:noProof/>
        </w:rPr>
      </w:pPr>
      <w:hyperlink w:anchor="_Toc171354592" w:history="1">
        <w:r w:rsidRPr="00881DB6">
          <w:rPr>
            <w:rStyle w:val="Hyperlink"/>
            <w:noProof/>
          </w:rPr>
          <w:t>3.2. Pin Description</w:t>
        </w:r>
        <w:r>
          <w:rPr>
            <w:noProof/>
            <w:webHidden/>
          </w:rPr>
          <w:tab/>
        </w:r>
        <w:r>
          <w:rPr>
            <w:noProof/>
            <w:webHidden/>
          </w:rPr>
          <w:fldChar w:fldCharType="begin"/>
        </w:r>
        <w:r>
          <w:rPr>
            <w:noProof/>
            <w:webHidden/>
          </w:rPr>
          <w:instrText xml:space="preserve"> PAGEREF _Toc171354592 \h </w:instrText>
        </w:r>
        <w:r>
          <w:rPr>
            <w:noProof/>
            <w:webHidden/>
          </w:rPr>
        </w:r>
        <w:r>
          <w:rPr>
            <w:noProof/>
            <w:webHidden/>
          </w:rPr>
          <w:fldChar w:fldCharType="separate"/>
        </w:r>
        <w:r>
          <w:rPr>
            <w:noProof/>
            <w:webHidden/>
          </w:rPr>
          <w:t>5</w:t>
        </w:r>
        <w:r>
          <w:rPr>
            <w:noProof/>
            <w:webHidden/>
          </w:rPr>
          <w:fldChar w:fldCharType="end"/>
        </w:r>
      </w:hyperlink>
    </w:p>
    <w:p w:rsidR="00AD71AB" w:rsidRDefault="00AD71AB">
      <w:pPr>
        <w:pStyle w:val="TOC2"/>
        <w:tabs>
          <w:tab w:val="right" w:leader="dot" w:pos="10456"/>
        </w:tabs>
        <w:rPr>
          <w:noProof/>
        </w:rPr>
      </w:pPr>
      <w:hyperlink w:anchor="_Toc171354593" w:history="1">
        <w:r w:rsidRPr="00881DB6">
          <w:rPr>
            <w:rStyle w:val="Hyperlink"/>
            <w:noProof/>
          </w:rPr>
          <w:t>3.3. Master/ Slave settings instructions</w:t>
        </w:r>
        <w:r>
          <w:rPr>
            <w:noProof/>
            <w:webHidden/>
          </w:rPr>
          <w:tab/>
        </w:r>
        <w:r>
          <w:rPr>
            <w:noProof/>
            <w:webHidden/>
          </w:rPr>
          <w:fldChar w:fldCharType="begin"/>
        </w:r>
        <w:r>
          <w:rPr>
            <w:noProof/>
            <w:webHidden/>
          </w:rPr>
          <w:instrText xml:space="preserve"> PAGEREF _Toc171354593 \h </w:instrText>
        </w:r>
        <w:r>
          <w:rPr>
            <w:noProof/>
            <w:webHidden/>
          </w:rPr>
        </w:r>
        <w:r>
          <w:rPr>
            <w:noProof/>
            <w:webHidden/>
          </w:rPr>
          <w:fldChar w:fldCharType="separate"/>
        </w:r>
        <w:r>
          <w:rPr>
            <w:noProof/>
            <w:webHidden/>
          </w:rPr>
          <w:t>5</w:t>
        </w:r>
        <w:r>
          <w:rPr>
            <w:noProof/>
            <w:webHidden/>
          </w:rPr>
          <w:fldChar w:fldCharType="end"/>
        </w:r>
      </w:hyperlink>
    </w:p>
    <w:p w:rsidR="00AD71AB" w:rsidRDefault="00AD71AB">
      <w:pPr>
        <w:pStyle w:val="TOC1"/>
        <w:tabs>
          <w:tab w:val="right" w:leader="dot" w:pos="10456"/>
        </w:tabs>
        <w:rPr>
          <w:noProof/>
        </w:rPr>
      </w:pPr>
      <w:hyperlink w:anchor="_Toc171354594" w:history="1">
        <w:r w:rsidRPr="00881DB6">
          <w:rPr>
            <w:rStyle w:val="Hyperlink"/>
            <w:noProof/>
          </w:rPr>
          <w:t>4. Electric Specifications</w:t>
        </w:r>
        <w:r>
          <w:rPr>
            <w:noProof/>
            <w:webHidden/>
          </w:rPr>
          <w:tab/>
        </w:r>
        <w:r>
          <w:rPr>
            <w:noProof/>
            <w:webHidden/>
          </w:rPr>
          <w:fldChar w:fldCharType="begin"/>
        </w:r>
        <w:r>
          <w:rPr>
            <w:noProof/>
            <w:webHidden/>
          </w:rPr>
          <w:instrText xml:space="preserve"> PAGEREF _Toc171354594 \h </w:instrText>
        </w:r>
        <w:r>
          <w:rPr>
            <w:noProof/>
            <w:webHidden/>
          </w:rPr>
        </w:r>
        <w:r>
          <w:rPr>
            <w:noProof/>
            <w:webHidden/>
          </w:rPr>
          <w:fldChar w:fldCharType="separate"/>
        </w:r>
        <w:r>
          <w:rPr>
            <w:noProof/>
            <w:webHidden/>
          </w:rPr>
          <w:t>6</w:t>
        </w:r>
        <w:r>
          <w:rPr>
            <w:noProof/>
            <w:webHidden/>
          </w:rPr>
          <w:fldChar w:fldCharType="end"/>
        </w:r>
      </w:hyperlink>
    </w:p>
    <w:p w:rsidR="00AD71AB" w:rsidRDefault="00AD71AB">
      <w:pPr>
        <w:pStyle w:val="TOC2"/>
        <w:tabs>
          <w:tab w:val="right" w:leader="dot" w:pos="10456"/>
        </w:tabs>
        <w:rPr>
          <w:noProof/>
        </w:rPr>
      </w:pPr>
      <w:hyperlink w:anchor="_Toc171354595" w:history="1">
        <w:r w:rsidRPr="00881DB6">
          <w:rPr>
            <w:rStyle w:val="Hyperlink"/>
            <w:noProof/>
          </w:rPr>
          <w:t>4.1. DC Characteristics</w:t>
        </w:r>
        <w:r>
          <w:rPr>
            <w:noProof/>
            <w:webHidden/>
          </w:rPr>
          <w:tab/>
        </w:r>
        <w:r>
          <w:rPr>
            <w:noProof/>
            <w:webHidden/>
          </w:rPr>
          <w:fldChar w:fldCharType="begin"/>
        </w:r>
        <w:r>
          <w:rPr>
            <w:noProof/>
            <w:webHidden/>
          </w:rPr>
          <w:instrText xml:space="preserve"> PAGEREF _Toc171354595 \h </w:instrText>
        </w:r>
        <w:r>
          <w:rPr>
            <w:noProof/>
            <w:webHidden/>
          </w:rPr>
        </w:r>
        <w:r>
          <w:rPr>
            <w:noProof/>
            <w:webHidden/>
          </w:rPr>
          <w:fldChar w:fldCharType="separate"/>
        </w:r>
        <w:r>
          <w:rPr>
            <w:noProof/>
            <w:webHidden/>
          </w:rPr>
          <w:t>6</w:t>
        </w:r>
        <w:r>
          <w:rPr>
            <w:noProof/>
            <w:webHidden/>
          </w:rPr>
          <w:fldChar w:fldCharType="end"/>
        </w:r>
      </w:hyperlink>
    </w:p>
    <w:p w:rsidR="00AD71AB" w:rsidRDefault="00AD71AB">
      <w:pPr>
        <w:pStyle w:val="TOC2"/>
        <w:tabs>
          <w:tab w:val="right" w:leader="dot" w:pos="10456"/>
        </w:tabs>
        <w:rPr>
          <w:noProof/>
        </w:rPr>
      </w:pPr>
      <w:hyperlink w:anchor="_Toc171354596" w:history="1">
        <w:r w:rsidRPr="00881DB6">
          <w:rPr>
            <w:rStyle w:val="Hyperlink"/>
            <w:noProof/>
          </w:rPr>
          <w:t>4.2. Internal IP Characteristics</w:t>
        </w:r>
        <w:r>
          <w:rPr>
            <w:noProof/>
            <w:webHidden/>
          </w:rPr>
          <w:tab/>
        </w:r>
        <w:r>
          <w:rPr>
            <w:noProof/>
            <w:webHidden/>
          </w:rPr>
          <w:fldChar w:fldCharType="begin"/>
        </w:r>
        <w:r>
          <w:rPr>
            <w:noProof/>
            <w:webHidden/>
          </w:rPr>
          <w:instrText xml:space="preserve"> PAGEREF _Toc171354596 \h </w:instrText>
        </w:r>
        <w:r>
          <w:rPr>
            <w:noProof/>
            <w:webHidden/>
          </w:rPr>
        </w:r>
        <w:r>
          <w:rPr>
            <w:noProof/>
            <w:webHidden/>
          </w:rPr>
          <w:fldChar w:fldCharType="separate"/>
        </w:r>
        <w:r>
          <w:rPr>
            <w:noProof/>
            <w:webHidden/>
          </w:rPr>
          <w:t>7</w:t>
        </w:r>
        <w:r>
          <w:rPr>
            <w:noProof/>
            <w:webHidden/>
          </w:rPr>
          <w:fldChar w:fldCharType="end"/>
        </w:r>
      </w:hyperlink>
    </w:p>
    <w:p w:rsidR="00AD71AB" w:rsidRDefault="00AD71AB">
      <w:pPr>
        <w:pStyle w:val="TOC2"/>
        <w:tabs>
          <w:tab w:val="right" w:leader="dot" w:pos="10456"/>
        </w:tabs>
        <w:rPr>
          <w:noProof/>
        </w:rPr>
      </w:pPr>
      <w:hyperlink w:anchor="_Toc171354597" w:history="1">
        <w:r w:rsidRPr="00881DB6">
          <w:rPr>
            <w:rStyle w:val="Hyperlink"/>
            <w:noProof/>
          </w:rPr>
          <w:t>4.3. AC Characteristics</w:t>
        </w:r>
        <w:r>
          <w:rPr>
            <w:noProof/>
            <w:webHidden/>
          </w:rPr>
          <w:tab/>
        </w:r>
        <w:r>
          <w:rPr>
            <w:noProof/>
            <w:webHidden/>
          </w:rPr>
          <w:fldChar w:fldCharType="begin"/>
        </w:r>
        <w:r>
          <w:rPr>
            <w:noProof/>
            <w:webHidden/>
          </w:rPr>
          <w:instrText xml:space="preserve"> PAGEREF _Toc171354597 \h </w:instrText>
        </w:r>
        <w:r>
          <w:rPr>
            <w:noProof/>
            <w:webHidden/>
          </w:rPr>
        </w:r>
        <w:r>
          <w:rPr>
            <w:noProof/>
            <w:webHidden/>
          </w:rPr>
          <w:fldChar w:fldCharType="separate"/>
        </w:r>
        <w:r>
          <w:rPr>
            <w:noProof/>
            <w:webHidden/>
          </w:rPr>
          <w:t>7</w:t>
        </w:r>
        <w:r>
          <w:rPr>
            <w:noProof/>
            <w:webHidden/>
          </w:rPr>
          <w:fldChar w:fldCharType="end"/>
        </w:r>
      </w:hyperlink>
    </w:p>
    <w:p w:rsidR="00AD71AB" w:rsidRDefault="00AD71AB">
      <w:pPr>
        <w:pStyle w:val="TOC2"/>
        <w:tabs>
          <w:tab w:val="right" w:leader="dot" w:pos="10456"/>
        </w:tabs>
        <w:rPr>
          <w:noProof/>
        </w:rPr>
      </w:pPr>
      <w:hyperlink w:anchor="_Toc171354598" w:history="1">
        <w:r w:rsidRPr="00881DB6">
          <w:rPr>
            <w:rStyle w:val="Hyperlink"/>
            <w:noProof/>
          </w:rPr>
          <w:t>4.4. Flash Interface AC Characteristics</w:t>
        </w:r>
        <w:r>
          <w:rPr>
            <w:noProof/>
            <w:webHidden/>
          </w:rPr>
          <w:tab/>
        </w:r>
        <w:r>
          <w:rPr>
            <w:noProof/>
            <w:webHidden/>
          </w:rPr>
          <w:fldChar w:fldCharType="begin"/>
        </w:r>
        <w:r>
          <w:rPr>
            <w:noProof/>
            <w:webHidden/>
          </w:rPr>
          <w:instrText xml:space="preserve"> PAGEREF _Toc171354598 \h </w:instrText>
        </w:r>
        <w:r>
          <w:rPr>
            <w:noProof/>
            <w:webHidden/>
          </w:rPr>
        </w:r>
        <w:r>
          <w:rPr>
            <w:noProof/>
            <w:webHidden/>
          </w:rPr>
          <w:fldChar w:fldCharType="separate"/>
        </w:r>
        <w:r>
          <w:rPr>
            <w:noProof/>
            <w:webHidden/>
          </w:rPr>
          <w:t>28</w:t>
        </w:r>
        <w:r>
          <w:rPr>
            <w:noProof/>
            <w:webHidden/>
          </w:rPr>
          <w:fldChar w:fldCharType="end"/>
        </w:r>
      </w:hyperlink>
    </w:p>
    <w:p w:rsidR="00AD71AB" w:rsidRDefault="00AD71AB">
      <w:pPr>
        <w:pStyle w:val="TOC2"/>
        <w:tabs>
          <w:tab w:val="right" w:leader="dot" w:pos="10456"/>
        </w:tabs>
        <w:rPr>
          <w:noProof/>
        </w:rPr>
      </w:pPr>
      <w:hyperlink w:anchor="_Toc171354599" w:history="1">
        <w:r w:rsidRPr="00881DB6">
          <w:rPr>
            <w:rStyle w:val="Hyperlink"/>
            <w:noProof/>
          </w:rPr>
          <w:t>4.5. Power Consumption (typical)</w:t>
        </w:r>
        <w:r>
          <w:rPr>
            <w:noProof/>
            <w:webHidden/>
          </w:rPr>
          <w:tab/>
        </w:r>
        <w:r>
          <w:rPr>
            <w:noProof/>
            <w:webHidden/>
          </w:rPr>
          <w:fldChar w:fldCharType="begin"/>
        </w:r>
        <w:r>
          <w:rPr>
            <w:noProof/>
            <w:webHidden/>
          </w:rPr>
          <w:instrText xml:space="preserve"> PAGEREF _Toc171354599 \h </w:instrText>
        </w:r>
        <w:r>
          <w:rPr>
            <w:noProof/>
            <w:webHidden/>
          </w:rPr>
        </w:r>
        <w:r>
          <w:rPr>
            <w:noProof/>
            <w:webHidden/>
          </w:rPr>
          <w:fldChar w:fldCharType="separate"/>
        </w:r>
        <w:r>
          <w:rPr>
            <w:noProof/>
            <w:webHidden/>
          </w:rPr>
          <w:t>30</w:t>
        </w:r>
        <w:r>
          <w:rPr>
            <w:noProof/>
            <w:webHidden/>
          </w:rPr>
          <w:fldChar w:fldCharType="end"/>
        </w:r>
      </w:hyperlink>
    </w:p>
    <w:p w:rsidR="00AD71AB" w:rsidRDefault="00AD71AB">
      <w:pPr>
        <w:pStyle w:val="TOC1"/>
        <w:tabs>
          <w:tab w:val="right" w:leader="dot" w:pos="10456"/>
        </w:tabs>
        <w:rPr>
          <w:noProof/>
        </w:rPr>
      </w:pPr>
      <w:hyperlink w:anchor="_Toc171354600" w:history="1">
        <w:r w:rsidRPr="00881DB6">
          <w:rPr>
            <w:rStyle w:val="Hyperlink"/>
            <w:noProof/>
          </w:rPr>
          <w:t>5. Reliability Specification</w:t>
        </w:r>
        <w:r>
          <w:rPr>
            <w:noProof/>
            <w:webHidden/>
          </w:rPr>
          <w:tab/>
        </w:r>
        <w:r>
          <w:rPr>
            <w:noProof/>
            <w:webHidden/>
          </w:rPr>
          <w:fldChar w:fldCharType="begin"/>
        </w:r>
        <w:r>
          <w:rPr>
            <w:noProof/>
            <w:webHidden/>
          </w:rPr>
          <w:instrText xml:space="preserve"> PAGEREF _Toc171354600 \h </w:instrText>
        </w:r>
        <w:r>
          <w:rPr>
            <w:noProof/>
            <w:webHidden/>
          </w:rPr>
        </w:r>
        <w:r>
          <w:rPr>
            <w:noProof/>
            <w:webHidden/>
          </w:rPr>
          <w:fldChar w:fldCharType="separate"/>
        </w:r>
        <w:r>
          <w:rPr>
            <w:noProof/>
            <w:webHidden/>
          </w:rPr>
          <w:t>31</w:t>
        </w:r>
        <w:r>
          <w:rPr>
            <w:noProof/>
            <w:webHidden/>
          </w:rPr>
          <w:fldChar w:fldCharType="end"/>
        </w:r>
      </w:hyperlink>
    </w:p>
    <w:p w:rsidR="00AD71AB" w:rsidRDefault="00AD71AB">
      <w:pPr>
        <w:pStyle w:val="TOC2"/>
        <w:tabs>
          <w:tab w:val="right" w:leader="dot" w:pos="10456"/>
        </w:tabs>
        <w:rPr>
          <w:noProof/>
        </w:rPr>
      </w:pPr>
      <w:hyperlink w:anchor="_Toc171354601" w:history="1">
        <w:r w:rsidRPr="00881DB6">
          <w:rPr>
            <w:rStyle w:val="Hyperlink"/>
            <w:noProof/>
          </w:rPr>
          <w:t>5.1. Wear-leveling</w:t>
        </w:r>
        <w:r>
          <w:rPr>
            <w:noProof/>
            <w:webHidden/>
          </w:rPr>
          <w:tab/>
        </w:r>
        <w:r>
          <w:rPr>
            <w:noProof/>
            <w:webHidden/>
          </w:rPr>
          <w:fldChar w:fldCharType="begin"/>
        </w:r>
        <w:r>
          <w:rPr>
            <w:noProof/>
            <w:webHidden/>
          </w:rPr>
          <w:instrText xml:space="preserve"> PAGEREF _Toc171354601 \h </w:instrText>
        </w:r>
        <w:r>
          <w:rPr>
            <w:noProof/>
            <w:webHidden/>
          </w:rPr>
        </w:r>
        <w:r>
          <w:rPr>
            <w:noProof/>
            <w:webHidden/>
          </w:rPr>
          <w:fldChar w:fldCharType="separate"/>
        </w:r>
        <w:r>
          <w:rPr>
            <w:noProof/>
            <w:webHidden/>
          </w:rPr>
          <w:t>31</w:t>
        </w:r>
        <w:r>
          <w:rPr>
            <w:noProof/>
            <w:webHidden/>
          </w:rPr>
          <w:fldChar w:fldCharType="end"/>
        </w:r>
      </w:hyperlink>
    </w:p>
    <w:p w:rsidR="00AD71AB" w:rsidRDefault="00AD71AB">
      <w:pPr>
        <w:pStyle w:val="TOC2"/>
        <w:tabs>
          <w:tab w:val="right" w:leader="dot" w:pos="10456"/>
        </w:tabs>
        <w:rPr>
          <w:noProof/>
        </w:rPr>
      </w:pPr>
      <w:hyperlink w:anchor="_Toc171354602" w:history="1">
        <w:r w:rsidRPr="00881DB6">
          <w:rPr>
            <w:rStyle w:val="Hyperlink"/>
            <w:noProof/>
          </w:rPr>
          <w:t>5.2. Endurance</w:t>
        </w:r>
        <w:r>
          <w:rPr>
            <w:noProof/>
            <w:webHidden/>
          </w:rPr>
          <w:tab/>
        </w:r>
        <w:r>
          <w:rPr>
            <w:noProof/>
            <w:webHidden/>
          </w:rPr>
          <w:fldChar w:fldCharType="begin"/>
        </w:r>
        <w:r>
          <w:rPr>
            <w:noProof/>
            <w:webHidden/>
          </w:rPr>
          <w:instrText xml:space="preserve"> PAGEREF _Toc171354602 \h </w:instrText>
        </w:r>
        <w:r>
          <w:rPr>
            <w:noProof/>
            <w:webHidden/>
          </w:rPr>
        </w:r>
        <w:r>
          <w:rPr>
            <w:noProof/>
            <w:webHidden/>
          </w:rPr>
          <w:fldChar w:fldCharType="separate"/>
        </w:r>
        <w:r>
          <w:rPr>
            <w:noProof/>
            <w:webHidden/>
          </w:rPr>
          <w:t>31</w:t>
        </w:r>
        <w:r>
          <w:rPr>
            <w:noProof/>
            <w:webHidden/>
          </w:rPr>
          <w:fldChar w:fldCharType="end"/>
        </w:r>
      </w:hyperlink>
    </w:p>
    <w:p w:rsidR="00AD71AB" w:rsidRDefault="00AD71AB">
      <w:pPr>
        <w:pStyle w:val="TOC2"/>
        <w:tabs>
          <w:tab w:val="right" w:leader="dot" w:pos="10456"/>
        </w:tabs>
        <w:rPr>
          <w:noProof/>
        </w:rPr>
      </w:pPr>
      <w:hyperlink w:anchor="_Toc171354603" w:history="1">
        <w:r w:rsidRPr="00881DB6">
          <w:rPr>
            <w:rStyle w:val="Hyperlink"/>
            <w:noProof/>
          </w:rPr>
          <w:t>5.3. H/W ECC for NAND Flash</w:t>
        </w:r>
        <w:r>
          <w:rPr>
            <w:noProof/>
            <w:webHidden/>
          </w:rPr>
          <w:tab/>
        </w:r>
        <w:r>
          <w:rPr>
            <w:noProof/>
            <w:webHidden/>
          </w:rPr>
          <w:fldChar w:fldCharType="begin"/>
        </w:r>
        <w:r>
          <w:rPr>
            <w:noProof/>
            <w:webHidden/>
          </w:rPr>
          <w:instrText xml:space="preserve"> PAGEREF _Toc171354603 \h </w:instrText>
        </w:r>
        <w:r>
          <w:rPr>
            <w:noProof/>
            <w:webHidden/>
          </w:rPr>
        </w:r>
        <w:r>
          <w:rPr>
            <w:noProof/>
            <w:webHidden/>
          </w:rPr>
          <w:fldChar w:fldCharType="separate"/>
        </w:r>
        <w:r>
          <w:rPr>
            <w:noProof/>
            <w:webHidden/>
          </w:rPr>
          <w:t>31</w:t>
        </w:r>
        <w:r>
          <w:rPr>
            <w:noProof/>
            <w:webHidden/>
          </w:rPr>
          <w:fldChar w:fldCharType="end"/>
        </w:r>
      </w:hyperlink>
    </w:p>
    <w:p w:rsidR="00AD71AB" w:rsidRDefault="00AD71AB">
      <w:pPr>
        <w:pStyle w:val="TOC2"/>
        <w:tabs>
          <w:tab w:val="right" w:leader="dot" w:pos="10456"/>
        </w:tabs>
        <w:rPr>
          <w:noProof/>
        </w:rPr>
      </w:pPr>
      <w:hyperlink w:anchor="_Toc171354604" w:history="1">
        <w:r w:rsidRPr="00881DB6">
          <w:rPr>
            <w:rStyle w:val="Hyperlink"/>
            <w:noProof/>
          </w:rPr>
          <w:t>5.4. MTBF</w:t>
        </w:r>
        <w:r>
          <w:rPr>
            <w:noProof/>
            <w:webHidden/>
          </w:rPr>
          <w:tab/>
        </w:r>
        <w:r>
          <w:rPr>
            <w:noProof/>
            <w:webHidden/>
          </w:rPr>
          <w:fldChar w:fldCharType="begin"/>
        </w:r>
        <w:r>
          <w:rPr>
            <w:noProof/>
            <w:webHidden/>
          </w:rPr>
          <w:instrText xml:space="preserve"> PAGEREF _Toc171354604 \h </w:instrText>
        </w:r>
        <w:r>
          <w:rPr>
            <w:noProof/>
            <w:webHidden/>
          </w:rPr>
        </w:r>
        <w:r>
          <w:rPr>
            <w:noProof/>
            <w:webHidden/>
          </w:rPr>
          <w:fldChar w:fldCharType="separate"/>
        </w:r>
        <w:r>
          <w:rPr>
            <w:noProof/>
            <w:webHidden/>
          </w:rPr>
          <w:t>31</w:t>
        </w:r>
        <w:r>
          <w:rPr>
            <w:noProof/>
            <w:webHidden/>
          </w:rPr>
          <w:fldChar w:fldCharType="end"/>
        </w:r>
      </w:hyperlink>
    </w:p>
    <w:p w:rsidR="00AD71AB" w:rsidRDefault="00AD71AB">
      <w:pPr>
        <w:pStyle w:val="TOC2"/>
        <w:tabs>
          <w:tab w:val="right" w:leader="dot" w:pos="10456"/>
        </w:tabs>
        <w:rPr>
          <w:noProof/>
        </w:rPr>
      </w:pPr>
      <w:hyperlink w:anchor="_Toc171354605" w:history="1">
        <w:r w:rsidRPr="00881DB6">
          <w:rPr>
            <w:rStyle w:val="Hyperlink"/>
            <w:noProof/>
          </w:rPr>
          <w:t>5.5. Over voltage and inrush current protection</w:t>
        </w:r>
        <w:r>
          <w:rPr>
            <w:noProof/>
            <w:webHidden/>
          </w:rPr>
          <w:tab/>
        </w:r>
        <w:r>
          <w:rPr>
            <w:noProof/>
            <w:webHidden/>
          </w:rPr>
          <w:fldChar w:fldCharType="begin"/>
        </w:r>
        <w:r>
          <w:rPr>
            <w:noProof/>
            <w:webHidden/>
          </w:rPr>
          <w:instrText xml:space="preserve"> PAGEREF _Toc171354605 \h </w:instrText>
        </w:r>
        <w:r>
          <w:rPr>
            <w:noProof/>
            <w:webHidden/>
          </w:rPr>
        </w:r>
        <w:r>
          <w:rPr>
            <w:noProof/>
            <w:webHidden/>
          </w:rPr>
          <w:fldChar w:fldCharType="separate"/>
        </w:r>
        <w:r>
          <w:rPr>
            <w:noProof/>
            <w:webHidden/>
          </w:rPr>
          <w:t>31</w:t>
        </w:r>
        <w:r>
          <w:rPr>
            <w:noProof/>
            <w:webHidden/>
          </w:rPr>
          <w:fldChar w:fldCharType="end"/>
        </w:r>
      </w:hyperlink>
    </w:p>
    <w:p w:rsidR="00AD71AB" w:rsidRDefault="00AD71AB">
      <w:pPr>
        <w:pStyle w:val="TOC1"/>
        <w:tabs>
          <w:tab w:val="right" w:leader="dot" w:pos="10456"/>
        </w:tabs>
        <w:rPr>
          <w:noProof/>
        </w:rPr>
      </w:pPr>
      <w:hyperlink w:anchor="_Toc171354606" w:history="1">
        <w:r w:rsidRPr="00881DB6">
          <w:rPr>
            <w:rStyle w:val="Hyperlink"/>
            <w:noProof/>
          </w:rPr>
          <w:t>6. Software Interface</w:t>
        </w:r>
        <w:r>
          <w:rPr>
            <w:noProof/>
            <w:webHidden/>
          </w:rPr>
          <w:tab/>
        </w:r>
        <w:r>
          <w:rPr>
            <w:noProof/>
            <w:webHidden/>
          </w:rPr>
          <w:fldChar w:fldCharType="begin"/>
        </w:r>
        <w:r>
          <w:rPr>
            <w:noProof/>
            <w:webHidden/>
          </w:rPr>
          <w:instrText xml:space="preserve"> PAGEREF _Toc171354606 \h </w:instrText>
        </w:r>
        <w:r>
          <w:rPr>
            <w:noProof/>
            <w:webHidden/>
          </w:rPr>
        </w:r>
        <w:r>
          <w:rPr>
            <w:noProof/>
            <w:webHidden/>
          </w:rPr>
          <w:fldChar w:fldCharType="separate"/>
        </w:r>
        <w:r>
          <w:rPr>
            <w:noProof/>
            <w:webHidden/>
          </w:rPr>
          <w:t>32</w:t>
        </w:r>
        <w:r>
          <w:rPr>
            <w:noProof/>
            <w:webHidden/>
          </w:rPr>
          <w:fldChar w:fldCharType="end"/>
        </w:r>
      </w:hyperlink>
    </w:p>
    <w:p w:rsidR="00AD71AB" w:rsidRDefault="00AD71AB">
      <w:pPr>
        <w:pStyle w:val="TOC2"/>
        <w:tabs>
          <w:tab w:val="right" w:leader="dot" w:pos="10456"/>
        </w:tabs>
        <w:rPr>
          <w:noProof/>
        </w:rPr>
      </w:pPr>
      <w:hyperlink w:anchor="_Toc171354607" w:history="1">
        <w:r w:rsidRPr="00881DB6">
          <w:rPr>
            <w:rStyle w:val="Hyperlink"/>
            <w:noProof/>
          </w:rPr>
          <w:t>6.1. SMART Feature Set</w:t>
        </w:r>
        <w:r>
          <w:rPr>
            <w:noProof/>
            <w:webHidden/>
          </w:rPr>
          <w:tab/>
        </w:r>
        <w:r>
          <w:rPr>
            <w:noProof/>
            <w:webHidden/>
          </w:rPr>
          <w:fldChar w:fldCharType="begin"/>
        </w:r>
        <w:r>
          <w:rPr>
            <w:noProof/>
            <w:webHidden/>
          </w:rPr>
          <w:instrText xml:space="preserve"> PAGEREF _Toc171354607 \h </w:instrText>
        </w:r>
        <w:r>
          <w:rPr>
            <w:noProof/>
            <w:webHidden/>
          </w:rPr>
        </w:r>
        <w:r>
          <w:rPr>
            <w:noProof/>
            <w:webHidden/>
          </w:rPr>
          <w:fldChar w:fldCharType="separate"/>
        </w:r>
        <w:r>
          <w:rPr>
            <w:noProof/>
            <w:webHidden/>
          </w:rPr>
          <w:t>32</w:t>
        </w:r>
        <w:r>
          <w:rPr>
            <w:noProof/>
            <w:webHidden/>
          </w:rPr>
          <w:fldChar w:fldCharType="end"/>
        </w:r>
      </w:hyperlink>
    </w:p>
    <w:p w:rsidR="00AD71AB" w:rsidRDefault="00AD71AB">
      <w:pPr>
        <w:pStyle w:val="TOC2"/>
        <w:tabs>
          <w:tab w:val="right" w:leader="dot" w:pos="10456"/>
        </w:tabs>
        <w:rPr>
          <w:noProof/>
        </w:rPr>
      </w:pPr>
      <w:hyperlink w:anchor="_Toc171354608" w:history="1">
        <w:r w:rsidRPr="00881DB6">
          <w:rPr>
            <w:rStyle w:val="Hyperlink"/>
            <w:noProof/>
          </w:rPr>
          <w:t>6.2. SMART Data Structure</w:t>
        </w:r>
        <w:r>
          <w:rPr>
            <w:noProof/>
            <w:webHidden/>
          </w:rPr>
          <w:tab/>
        </w:r>
        <w:r>
          <w:rPr>
            <w:noProof/>
            <w:webHidden/>
          </w:rPr>
          <w:fldChar w:fldCharType="begin"/>
        </w:r>
        <w:r>
          <w:rPr>
            <w:noProof/>
            <w:webHidden/>
          </w:rPr>
          <w:instrText xml:space="preserve"> PAGEREF _Toc171354608 \h </w:instrText>
        </w:r>
        <w:r>
          <w:rPr>
            <w:noProof/>
            <w:webHidden/>
          </w:rPr>
        </w:r>
        <w:r>
          <w:rPr>
            <w:noProof/>
            <w:webHidden/>
          </w:rPr>
          <w:fldChar w:fldCharType="separate"/>
        </w:r>
        <w:r>
          <w:rPr>
            <w:noProof/>
            <w:webHidden/>
          </w:rPr>
          <w:t>32</w:t>
        </w:r>
        <w:r>
          <w:rPr>
            <w:noProof/>
            <w:webHidden/>
          </w:rPr>
          <w:fldChar w:fldCharType="end"/>
        </w:r>
      </w:hyperlink>
    </w:p>
    <w:p w:rsidR="00AD71AB" w:rsidRDefault="00AD71AB">
      <w:pPr>
        <w:pStyle w:val="TOC2"/>
        <w:tabs>
          <w:tab w:val="right" w:leader="dot" w:pos="10456"/>
        </w:tabs>
        <w:rPr>
          <w:noProof/>
        </w:rPr>
      </w:pPr>
      <w:hyperlink w:anchor="_Toc171354609" w:history="1">
        <w:r w:rsidRPr="00881DB6">
          <w:rPr>
            <w:rStyle w:val="Hyperlink"/>
            <w:noProof/>
          </w:rPr>
          <w:t>6.3. SMART Attributes</w:t>
        </w:r>
        <w:r>
          <w:rPr>
            <w:noProof/>
            <w:webHidden/>
          </w:rPr>
          <w:tab/>
        </w:r>
        <w:r>
          <w:rPr>
            <w:noProof/>
            <w:webHidden/>
          </w:rPr>
          <w:fldChar w:fldCharType="begin"/>
        </w:r>
        <w:r>
          <w:rPr>
            <w:noProof/>
            <w:webHidden/>
          </w:rPr>
          <w:instrText xml:space="preserve"> PAGEREF _Toc171354609 \h </w:instrText>
        </w:r>
        <w:r>
          <w:rPr>
            <w:noProof/>
            <w:webHidden/>
          </w:rPr>
        </w:r>
        <w:r>
          <w:rPr>
            <w:noProof/>
            <w:webHidden/>
          </w:rPr>
          <w:fldChar w:fldCharType="separate"/>
        </w:r>
        <w:r>
          <w:rPr>
            <w:noProof/>
            <w:webHidden/>
          </w:rPr>
          <w:t>33</w:t>
        </w:r>
        <w:r>
          <w:rPr>
            <w:noProof/>
            <w:webHidden/>
          </w:rPr>
          <w:fldChar w:fldCharType="end"/>
        </w:r>
      </w:hyperlink>
    </w:p>
    <w:p w:rsidR="00AD71AB" w:rsidRDefault="00AD71AB">
      <w:pPr>
        <w:pStyle w:val="TOC1"/>
        <w:tabs>
          <w:tab w:val="right" w:leader="dot" w:pos="10456"/>
        </w:tabs>
        <w:rPr>
          <w:noProof/>
        </w:rPr>
      </w:pPr>
      <w:hyperlink w:anchor="_Toc171354610" w:history="1">
        <w:r w:rsidRPr="00881DB6">
          <w:rPr>
            <w:rStyle w:val="Hyperlink"/>
            <w:noProof/>
          </w:rPr>
          <w:t>7. PATA Host ID table</w:t>
        </w:r>
        <w:r>
          <w:rPr>
            <w:noProof/>
            <w:webHidden/>
          </w:rPr>
          <w:tab/>
        </w:r>
        <w:r>
          <w:rPr>
            <w:noProof/>
            <w:webHidden/>
          </w:rPr>
          <w:fldChar w:fldCharType="begin"/>
        </w:r>
        <w:r>
          <w:rPr>
            <w:noProof/>
            <w:webHidden/>
          </w:rPr>
          <w:instrText xml:space="preserve"> PAGEREF _Toc171354610 \h </w:instrText>
        </w:r>
        <w:r>
          <w:rPr>
            <w:noProof/>
            <w:webHidden/>
          </w:rPr>
        </w:r>
        <w:r>
          <w:rPr>
            <w:noProof/>
            <w:webHidden/>
          </w:rPr>
          <w:fldChar w:fldCharType="separate"/>
        </w:r>
        <w:r>
          <w:rPr>
            <w:noProof/>
            <w:webHidden/>
          </w:rPr>
          <w:t>35</w:t>
        </w:r>
        <w:r>
          <w:rPr>
            <w:noProof/>
            <w:webHidden/>
          </w:rPr>
          <w:fldChar w:fldCharType="end"/>
        </w:r>
      </w:hyperlink>
    </w:p>
    <w:p w:rsidR="00AD71AB" w:rsidRDefault="00AD71AB">
      <w:pPr>
        <w:pStyle w:val="TOC1"/>
        <w:tabs>
          <w:tab w:val="right" w:leader="dot" w:pos="10456"/>
        </w:tabs>
        <w:rPr>
          <w:noProof/>
        </w:rPr>
      </w:pPr>
      <w:hyperlink w:anchor="_Toc171354611" w:history="1">
        <w:r w:rsidRPr="00881DB6">
          <w:rPr>
            <w:rStyle w:val="Hyperlink"/>
            <w:noProof/>
          </w:rPr>
          <w:t>8. Ordering Information</w:t>
        </w:r>
        <w:r>
          <w:rPr>
            <w:noProof/>
            <w:webHidden/>
          </w:rPr>
          <w:tab/>
        </w:r>
        <w:r>
          <w:rPr>
            <w:noProof/>
            <w:webHidden/>
          </w:rPr>
          <w:fldChar w:fldCharType="begin"/>
        </w:r>
        <w:r>
          <w:rPr>
            <w:noProof/>
            <w:webHidden/>
          </w:rPr>
          <w:instrText xml:space="preserve"> PAGEREF _Toc171354611 \h </w:instrText>
        </w:r>
        <w:r>
          <w:rPr>
            <w:noProof/>
            <w:webHidden/>
          </w:rPr>
        </w:r>
        <w:r>
          <w:rPr>
            <w:noProof/>
            <w:webHidden/>
          </w:rPr>
          <w:fldChar w:fldCharType="separate"/>
        </w:r>
        <w:r>
          <w:rPr>
            <w:noProof/>
            <w:webHidden/>
          </w:rPr>
          <w:t>37</w:t>
        </w:r>
        <w:r>
          <w:rPr>
            <w:noProof/>
            <w:webHidden/>
          </w:rPr>
          <w:fldChar w:fldCharType="end"/>
        </w:r>
      </w:hyperlink>
    </w:p>
    <w:p w:rsidR="00AD71AB" w:rsidRDefault="00AD71AB">
      <w:pPr>
        <w:pStyle w:val="TOC1"/>
        <w:tabs>
          <w:tab w:val="right" w:leader="dot" w:pos="10456"/>
        </w:tabs>
        <w:rPr>
          <w:noProof/>
        </w:rPr>
      </w:pPr>
      <w:hyperlink w:anchor="_Toc171354612" w:history="1">
        <w:r w:rsidRPr="00881DB6">
          <w:rPr>
            <w:rStyle w:val="Hyperlink"/>
            <w:noProof/>
          </w:rPr>
          <w:t>9. Product Part Number Naming Rule</w:t>
        </w:r>
        <w:r>
          <w:rPr>
            <w:noProof/>
            <w:webHidden/>
          </w:rPr>
          <w:tab/>
        </w:r>
        <w:r>
          <w:rPr>
            <w:noProof/>
            <w:webHidden/>
          </w:rPr>
          <w:fldChar w:fldCharType="begin"/>
        </w:r>
        <w:r>
          <w:rPr>
            <w:noProof/>
            <w:webHidden/>
          </w:rPr>
          <w:instrText xml:space="preserve"> PAGEREF _Toc171354612 \h </w:instrText>
        </w:r>
        <w:r>
          <w:rPr>
            <w:noProof/>
            <w:webHidden/>
          </w:rPr>
        </w:r>
        <w:r>
          <w:rPr>
            <w:noProof/>
            <w:webHidden/>
          </w:rPr>
          <w:fldChar w:fldCharType="separate"/>
        </w:r>
        <w:r>
          <w:rPr>
            <w:noProof/>
            <w:webHidden/>
          </w:rPr>
          <w:t>38</w:t>
        </w:r>
        <w:r>
          <w:rPr>
            <w:noProof/>
            <w:webHidden/>
          </w:rPr>
          <w:fldChar w:fldCharType="end"/>
        </w:r>
      </w:hyperlink>
    </w:p>
    <w:p w:rsidR="00A05D48" w:rsidRDefault="00000000">
      <w:r>
        <w:fldChar w:fldCharType="end"/>
      </w:r>
    </w:p>
    <w:p w:rsidR="00A05D48" w:rsidRDefault="00000000">
      <w:r>
        <w:br w:type="page"/>
      </w:r>
    </w:p>
    <w:p w:rsidR="00A05D48" w:rsidRDefault="00000000">
      <w:pPr>
        <w:pStyle w:val="Heading1"/>
      </w:pPr>
      <w:bookmarkStart w:id="0" w:name="_Toc171354583"/>
      <w:r>
        <w:rPr>
          <w:color w:val="000000"/>
        </w:rPr>
        <w:lastRenderedPageBreak/>
        <w:t>1. INTRODUCTION</w:t>
      </w:r>
      <w:bookmarkEnd w:id="0"/>
    </w:p>
    <w:p w:rsidR="00A05D48" w:rsidRDefault="00000000">
      <w:pPr>
        <w:pStyle w:val="Heading2"/>
      </w:pPr>
      <w:bookmarkStart w:id="1" w:name="_Toc171354584"/>
      <w:r>
        <w:rPr>
          <w:color w:val="000000"/>
          <w:sz w:val="24"/>
        </w:rPr>
        <w:t>1.1. Product Overview</w:t>
      </w:r>
      <w:bookmarkEnd w:id="1"/>
    </w:p>
    <w:p w:rsidR="00A05D48" w:rsidRDefault="00000000">
      <w:pPr>
        <w:autoSpaceDE w:val="0"/>
        <w:autoSpaceDN w:val="0"/>
        <w:spacing w:before="130" w:after="0" w:line="312" w:lineRule="exact"/>
        <w:ind w:left="567" w:right="567"/>
        <w:jc w:val="both"/>
      </w:pPr>
      <w:r>
        <w:rPr>
          <w:rFonts w:ascii="Times New Roman" w:eastAsia="Arial" w:hAnsi="Times New Roman"/>
          <w:color w:val="000000"/>
          <w:sz w:val="21"/>
        </w:rPr>
        <w:t xml:space="preserve">Based on NAND Flash technology Memory, Renice X5 2.5” IDE SSD (Solid State Drive) is a storage device with high performance and high reliability. Equipped with powerful Error Correction Coding (ECC) and flash interface, Renice X5 2.5” IDE SSD can support new generation NAND flash and keep much more stability in data transmission. </w:t>
      </w:r>
    </w:p>
    <w:p w:rsidR="00A05D48" w:rsidRDefault="00000000">
      <w:pPr>
        <w:autoSpaceDE w:val="0"/>
        <w:autoSpaceDN w:val="0"/>
        <w:spacing w:before="312" w:after="0" w:line="312" w:lineRule="exact"/>
        <w:ind w:left="567" w:right="567"/>
        <w:jc w:val="both"/>
      </w:pPr>
      <w:r>
        <w:rPr>
          <w:rFonts w:ascii="Times New Roman" w:eastAsia="Arial" w:hAnsi="Times New Roman"/>
          <w:color w:val="000000"/>
          <w:sz w:val="21"/>
        </w:rPr>
        <w:t xml:space="preserve">Renice X5 2.5” IDE SSD offers advanced technology to transfer data to the host via a high efficiency DMA engine and utilizes the internal memory buffer in a sufficient way. With Renice’s optimized wear leveling, bad block management and flash management technologies, Renice X5 2.5” IDE SSD delivers extraordinary performance in data read/write speed and data reliability. Furthermore, with Internal detectors for power fail protection, over voltage and inrush current protection hardware design, Renice X5 2.5” IDE SSD can be a high-end IDE storage device for areas including industrial, automobile, military and medical, etc. </w:t>
      </w:r>
    </w:p>
    <w:p w:rsidR="00A05D48" w:rsidRDefault="00000000">
      <w:pPr>
        <w:pStyle w:val="Heading2"/>
      </w:pPr>
      <w:bookmarkStart w:id="2" w:name="_Toc171354585"/>
      <w:r>
        <w:rPr>
          <w:color w:val="000000"/>
          <w:sz w:val="24"/>
        </w:rPr>
        <w:t>1.2. Feature</w:t>
      </w:r>
      <w:bookmarkEnd w:id="2"/>
    </w:p>
    <w:p w:rsidR="00A05D48" w:rsidRDefault="00000000">
      <w:pPr>
        <w:tabs>
          <w:tab w:val="left" w:pos="1904"/>
        </w:tabs>
        <w:autoSpaceDE w:val="0"/>
        <w:autoSpaceDN w:val="0"/>
        <w:spacing w:before="130" w:after="0" w:line="312" w:lineRule="exact"/>
        <w:ind w:left="567" w:right="567"/>
      </w:pPr>
      <w:r>
        <w:rPr>
          <w:rFonts w:ascii="Times New Roman" w:eastAsia="Arial" w:hAnsi="Times New Roman"/>
          <w:color w:val="000000"/>
          <w:sz w:val="21"/>
        </w:rPr>
        <w:t xml:space="preserve">● Performance: </w:t>
      </w:r>
      <w:r>
        <w:rPr>
          <w:rFonts w:ascii="Times New Roman" w:hAnsi="Times New Roman"/>
        </w:rPr>
        <w:br/>
      </w:r>
      <w:r>
        <w:rPr>
          <w:rFonts w:ascii="Times New Roman" w:eastAsia="Arial" w:hAnsi="Times New Roman"/>
          <w:color w:val="000000"/>
          <w:sz w:val="21"/>
        </w:rPr>
        <w:t xml:space="preserve"> Read/Write: 118/109MB/s (@128GB)</w:t>
      </w:r>
      <w:r>
        <w:rPr>
          <w:rFonts w:ascii="Times New Roman" w:hAnsi="Times New Roman"/>
        </w:rPr>
        <w:br/>
      </w:r>
      <w:r>
        <w:rPr>
          <w:rFonts w:ascii="Times New Roman" w:eastAsia="Arial" w:hAnsi="Times New Roman"/>
          <w:color w:val="000000"/>
          <w:sz w:val="21"/>
        </w:rPr>
        <w:t xml:space="preserve">● Form factor: 2.5-inch (100.0mm x 70.0mm x 9.5mm) L×W×H </w:t>
      </w:r>
      <w:r>
        <w:rPr>
          <w:rFonts w:ascii="Times New Roman" w:hAnsi="Times New Roman"/>
        </w:rPr>
        <w:br/>
      </w:r>
      <w:r>
        <w:rPr>
          <w:rFonts w:ascii="Times New Roman" w:eastAsia="Arial" w:hAnsi="Times New Roman"/>
          <w:color w:val="000000"/>
          <w:sz w:val="21"/>
        </w:rPr>
        <w:t xml:space="preserve">● Interface standard: 44 PIN PATA IDE </w:t>
      </w:r>
      <w:r>
        <w:rPr>
          <w:rFonts w:ascii="Times New Roman" w:hAnsi="Times New Roman"/>
        </w:rPr>
        <w:br/>
      </w:r>
      <w:r>
        <w:rPr>
          <w:rFonts w:ascii="Times New Roman" w:eastAsia="Arial" w:hAnsi="Times New Roman"/>
          <w:color w:val="000000"/>
          <w:sz w:val="21"/>
        </w:rPr>
        <w:t xml:space="preserve">● Density: 8GB, 16GB, 32GB, 64GB, 128GB </w:t>
      </w:r>
    </w:p>
    <w:p w:rsidR="00A05D48" w:rsidRDefault="00000000">
      <w:pPr>
        <w:autoSpaceDE w:val="0"/>
        <w:autoSpaceDN w:val="0"/>
        <w:spacing w:after="0" w:line="312" w:lineRule="exact"/>
        <w:ind w:left="567" w:right="567"/>
      </w:pPr>
      <w:r>
        <w:rPr>
          <w:rFonts w:ascii="Times New Roman" w:eastAsia="Arial" w:hAnsi="Times New Roman"/>
          <w:color w:val="000000"/>
          <w:sz w:val="21"/>
        </w:rPr>
        <w:t xml:space="preserve">● Input voltage: 5.0V (±5%) </w:t>
      </w:r>
      <w:r>
        <w:rPr>
          <w:rFonts w:ascii="Times New Roman" w:hAnsi="Times New Roman"/>
        </w:rPr>
        <w:br/>
      </w:r>
      <w:r>
        <w:rPr>
          <w:rFonts w:ascii="Times New Roman" w:eastAsia="Arial" w:hAnsi="Times New Roman"/>
          <w:color w:val="000000"/>
          <w:sz w:val="21"/>
        </w:rPr>
        <w:t xml:space="preserve">● Industrial operating temperature range from -40°C to +85°C </w:t>
      </w:r>
      <w:r>
        <w:rPr>
          <w:rFonts w:ascii="Times New Roman" w:hAnsi="Times New Roman"/>
        </w:rPr>
        <w:br/>
      </w:r>
      <w:r>
        <w:rPr>
          <w:rFonts w:ascii="Times New Roman" w:eastAsia="Arial" w:hAnsi="Times New Roman"/>
          <w:color w:val="000000"/>
          <w:sz w:val="21"/>
        </w:rPr>
        <w:t xml:space="preserve">● Flash management algorithm: static and dynamic wear-leveling, bad block management algorithm. </w:t>
      </w:r>
    </w:p>
    <w:p w:rsidR="00A05D48" w:rsidRDefault="00000000">
      <w:pPr>
        <w:autoSpaceDE w:val="0"/>
        <w:autoSpaceDN w:val="0"/>
        <w:spacing w:after="0" w:line="312" w:lineRule="exact"/>
        <w:ind w:left="567" w:right="567"/>
      </w:pPr>
      <w:r>
        <w:rPr>
          <w:rFonts w:ascii="Times New Roman" w:eastAsia="Arial" w:hAnsi="Times New Roman"/>
          <w:color w:val="000000"/>
          <w:sz w:val="21"/>
        </w:rPr>
        <w:t xml:space="preserve">● Supports dynamic power management and SMART (Self-Monitoring, Analysis and Reporting Technology). </w:t>
      </w:r>
    </w:p>
    <w:p w:rsidR="00A05D48" w:rsidRDefault="00000000">
      <w:pPr>
        <w:autoSpaceDE w:val="0"/>
        <w:autoSpaceDN w:val="0"/>
        <w:spacing w:after="0" w:line="312" w:lineRule="exact"/>
        <w:ind w:left="567" w:right="567"/>
      </w:pPr>
      <w:r>
        <w:rPr>
          <w:rFonts w:ascii="Times New Roman" w:eastAsia="Arial" w:hAnsi="Times New Roman"/>
          <w:color w:val="000000"/>
          <w:sz w:val="21"/>
        </w:rPr>
        <w:t xml:space="preserve">● Internal detectors for power fail protection and Over voltage and inrush current protection hardware design. </w:t>
      </w:r>
    </w:p>
    <w:p w:rsidR="00A05D48" w:rsidRDefault="00000000">
      <w:pPr>
        <w:autoSpaceDE w:val="0"/>
        <w:autoSpaceDN w:val="0"/>
        <w:spacing w:after="0" w:line="312" w:lineRule="exact"/>
        <w:ind w:left="567" w:right="567"/>
      </w:pPr>
      <w:r>
        <w:rPr>
          <w:rFonts w:ascii="Times New Roman" w:eastAsia="Arial" w:hAnsi="Times New Roman"/>
          <w:color w:val="000000"/>
          <w:sz w:val="21"/>
        </w:rPr>
        <w:t xml:space="preserve">● Hardware BCH ECC capable of correcting errors up to 72-bit/1KB ● Write endurance: &gt;8 years @ 100GB write/day (8GB SLC SSD) </w:t>
      </w:r>
    </w:p>
    <w:p w:rsidR="00A05D48" w:rsidRDefault="00000000">
      <w:pPr>
        <w:autoSpaceDE w:val="0"/>
        <w:autoSpaceDN w:val="0"/>
        <w:spacing w:after="0" w:line="312" w:lineRule="exact"/>
        <w:ind w:left="567" w:right="567"/>
      </w:pPr>
      <w:r>
        <w:rPr>
          <w:rFonts w:ascii="Times New Roman" w:eastAsia="Arial" w:hAnsi="Times New Roman"/>
          <w:color w:val="000000"/>
          <w:sz w:val="21"/>
        </w:rPr>
        <w:t xml:space="preserve">● Read endurance: unlimited </w:t>
      </w:r>
      <w:r>
        <w:rPr>
          <w:rFonts w:ascii="Times New Roman" w:hAnsi="Times New Roman"/>
        </w:rPr>
        <w:br/>
      </w:r>
      <w:r>
        <w:rPr>
          <w:rFonts w:ascii="Times New Roman" w:eastAsia="Arial" w:hAnsi="Times New Roman"/>
          <w:color w:val="000000"/>
          <w:sz w:val="21"/>
        </w:rPr>
        <w:t xml:space="preserve">● Data retention: JESD47 compliant </w:t>
      </w:r>
      <w:r>
        <w:rPr>
          <w:rFonts w:ascii="Times New Roman" w:hAnsi="Times New Roman"/>
        </w:rPr>
        <w:br/>
      </w:r>
      <w:r>
        <w:rPr>
          <w:rFonts w:ascii="Times New Roman" w:eastAsia="Arial" w:hAnsi="Times New Roman"/>
          <w:color w:val="000000"/>
          <w:sz w:val="21"/>
        </w:rPr>
        <w:t xml:space="preserve">● MTBF: 3,000,000 Hours </w:t>
      </w:r>
    </w:p>
    <w:p w:rsidR="00A05D48" w:rsidRDefault="00000000">
      <w:r>
        <w:br w:type="page"/>
      </w:r>
    </w:p>
    <w:p w:rsidR="00A05D48" w:rsidRDefault="00000000">
      <w:pPr>
        <w:pStyle w:val="Heading1"/>
      </w:pPr>
      <w:bookmarkStart w:id="3" w:name="_Toc171354586"/>
      <w:r>
        <w:rPr>
          <w:color w:val="000000"/>
        </w:rPr>
        <w:lastRenderedPageBreak/>
        <w:t>2. Product Specifications</w:t>
      </w:r>
      <w:bookmarkEnd w:id="3"/>
    </w:p>
    <w:p w:rsidR="00A05D48" w:rsidRDefault="00000000">
      <w:pPr>
        <w:pStyle w:val="Heading2"/>
      </w:pPr>
      <w:bookmarkStart w:id="4" w:name="_Toc171354587"/>
      <w:r>
        <w:rPr>
          <w:color w:val="000000"/>
          <w:sz w:val="24"/>
        </w:rPr>
        <w:t>2.1. Physical Specifications</w:t>
      </w:r>
      <w:bookmarkEnd w:id="4"/>
    </w:p>
    <w:tbl>
      <w:tblPr>
        <w:tblW w:w="0" w:type="auto"/>
        <w:jc w:val="center"/>
        <w:tblLayout w:type="fixed"/>
        <w:tblLook w:val="04A0" w:firstRow="1" w:lastRow="0" w:firstColumn="1" w:lastColumn="0" w:noHBand="0" w:noVBand="1"/>
      </w:tblPr>
      <w:tblGrid>
        <w:gridCol w:w="2002"/>
        <w:gridCol w:w="1168"/>
        <w:gridCol w:w="5726"/>
      </w:tblGrid>
      <w:tr w:rsidR="00A05D48">
        <w:trPr>
          <w:trHeight w:hRule="exact" w:val="320"/>
          <w:jc w:val="center"/>
        </w:trPr>
        <w:tc>
          <w:tcPr>
            <w:tcW w:w="3170" w:type="dxa"/>
            <w:gridSpan w:val="2"/>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 w:after="0" w:line="290" w:lineRule="exact"/>
              <w:ind w:left="104"/>
            </w:pPr>
            <w:r>
              <w:rPr>
                <w:rFonts w:ascii="Arial" w:eastAsia="Arial" w:hAnsi="Arial"/>
                <w:color w:val="000000"/>
                <w:sz w:val="21"/>
              </w:rPr>
              <w:t xml:space="preserve">Form factor </w:t>
            </w:r>
          </w:p>
        </w:tc>
        <w:tc>
          <w:tcPr>
            <w:tcW w:w="5726"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2" w:after="0" w:line="290" w:lineRule="exact"/>
              <w:ind w:left="102"/>
            </w:pPr>
            <w:r>
              <w:rPr>
                <w:rFonts w:ascii="Arial" w:eastAsia="Arial" w:hAnsi="Arial"/>
                <w:color w:val="000000"/>
                <w:sz w:val="21"/>
              </w:rPr>
              <w:t xml:space="preserve">2.5 inch </w:t>
            </w:r>
          </w:p>
        </w:tc>
      </w:tr>
      <w:tr w:rsidR="00A05D48">
        <w:trPr>
          <w:trHeight w:hRule="exact" w:val="330"/>
          <w:jc w:val="center"/>
        </w:trPr>
        <w:tc>
          <w:tcPr>
            <w:tcW w:w="2002" w:type="dxa"/>
            <w:vMerge w:val="restart"/>
            <w:tcBorders>
              <w:top w:val="single" w:sz="3"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318" w:after="0" w:line="290" w:lineRule="exact"/>
              <w:ind w:left="104"/>
            </w:pPr>
            <w:r>
              <w:rPr>
                <w:rFonts w:ascii="Arial" w:eastAsia="Arial" w:hAnsi="Arial"/>
                <w:color w:val="000000"/>
                <w:sz w:val="21"/>
              </w:rPr>
              <w:t xml:space="preserve">Dimensions(mm) </w:t>
            </w:r>
          </w:p>
        </w:tc>
        <w:tc>
          <w:tcPr>
            <w:tcW w:w="1168"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 w:after="0" w:line="290" w:lineRule="exact"/>
              <w:ind w:left="104"/>
            </w:pPr>
            <w:r>
              <w:rPr>
                <w:rFonts w:ascii="Arial" w:eastAsia="Arial" w:hAnsi="Arial"/>
                <w:color w:val="000000"/>
                <w:sz w:val="21"/>
              </w:rPr>
              <w:t xml:space="preserve">Length </w:t>
            </w:r>
          </w:p>
        </w:tc>
        <w:tc>
          <w:tcPr>
            <w:tcW w:w="5726"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 w:after="0" w:line="290" w:lineRule="exact"/>
              <w:ind w:left="102"/>
            </w:pPr>
            <w:r>
              <w:rPr>
                <w:rFonts w:ascii="Arial" w:eastAsia="Arial" w:hAnsi="Arial"/>
                <w:color w:val="000000"/>
                <w:sz w:val="21"/>
              </w:rPr>
              <w:t xml:space="preserve">100.00±0.40 </w:t>
            </w:r>
          </w:p>
        </w:tc>
      </w:tr>
      <w:tr w:rsidR="00A05D48">
        <w:trPr>
          <w:trHeight w:hRule="exact" w:val="322"/>
          <w:jc w:val="center"/>
        </w:trPr>
        <w:tc>
          <w:tcPr>
            <w:tcW w:w="3966" w:type="dxa"/>
            <w:vMerge/>
            <w:tcBorders>
              <w:top w:val="single" w:sz="3" w:space="0" w:color="000000"/>
              <w:left w:val="single" w:sz="3" w:space="0" w:color="000000"/>
              <w:bottom w:val="single" w:sz="4" w:space="0" w:color="000000"/>
              <w:right w:val="single" w:sz="3" w:space="0" w:color="000000"/>
            </w:tcBorders>
          </w:tcPr>
          <w:p w:rsidR="00A05D48" w:rsidRDefault="00A05D48"/>
        </w:tc>
        <w:tc>
          <w:tcPr>
            <w:tcW w:w="116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 w:after="0" w:line="290" w:lineRule="exact"/>
              <w:ind w:left="104"/>
            </w:pPr>
            <w:r>
              <w:rPr>
                <w:rFonts w:ascii="Arial" w:eastAsia="Arial" w:hAnsi="Arial"/>
                <w:color w:val="000000"/>
                <w:sz w:val="21"/>
              </w:rPr>
              <w:t xml:space="preserve">Width </w:t>
            </w:r>
          </w:p>
        </w:tc>
        <w:tc>
          <w:tcPr>
            <w:tcW w:w="572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 w:after="0" w:line="290" w:lineRule="exact"/>
              <w:ind w:left="102"/>
            </w:pPr>
            <w:r>
              <w:rPr>
                <w:rFonts w:ascii="Arial" w:eastAsia="Arial" w:hAnsi="Arial"/>
                <w:color w:val="000000"/>
                <w:sz w:val="21"/>
              </w:rPr>
              <w:t xml:space="preserve">70.00±0.20 </w:t>
            </w:r>
          </w:p>
        </w:tc>
      </w:tr>
      <w:tr w:rsidR="00A05D48">
        <w:trPr>
          <w:trHeight w:hRule="exact" w:val="324"/>
          <w:jc w:val="center"/>
        </w:trPr>
        <w:tc>
          <w:tcPr>
            <w:tcW w:w="3966" w:type="dxa"/>
            <w:vMerge/>
            <w:tcBorders>
              <w:top w:val="single" w:sz="3" w:space="0" w:color="000000"/>
              <w:left w:val="single" w:sz="3" w:space="0" w:color="000000"/>
              <w:bottom w:val="single" w:sz="4" w:space="0" w:color="000000"/>
              <w:right w:val="single" w:sz="3" w:space="0" w:color="000000"/>
            </w:tcBorders>
          </w:tcPr>
          <w:p w:rsidR="00A05D48" w:rsidRDefault="00A05D48"/>
        </w:tc>
        <w:tc>
          <w:tcPr>
            <w:tcW w:w="116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8" w:after="0" w:line="290" w:lineRule="exact"/>
              <w:ind w:left="104"/>
            </w:pPr>
            <w:r>
              <w:rPr>
                <w:rFonts w:ascii="Arial" w:eastAsia="Arial" w:hAnsi="Arial"/>
                <w:color w:val="000000"/>
                <w:sz w:val="21"/>
              </w:rPr>
              <w:t xml:space="preserve">Height </w:t>
            </w:r>
          </w:p>
        </w:tc>
        <w:tc>
          <w:tcPr>
            <w:tcW w:w="572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8" w:after="0" w:line="290" w:lineRule="exact"/>
              <w:ind w:left="102"/>
            </w:pPr>
            <w:r>
              <w:rPr>
                <w:rFonts w:ascii="Arial" w:eastAsia="Arial" w:hAnsi="Arial"/>
                <w:color w:val="000000"/>
                <w:sz w:val="21"/>
              </w:rPr>
              <w:t xml:space="preserve">9.50±0.15 </w:t>
            </w:r>
          </w:p>
        </w:tc>
      </w:tr>
      <w:tr w:rsidR="00A05D48">
        <w:trPr>
          <w:trHeight w:hRule="exact" w:val="328"/>
          <w:jc w:val="center"/>
        </w:trPr>
        <w:tc>
          <w:tcPr>
            <w:tcW w:w="3170" w:type="dxa"/>
            <w:gridSpan w:val="2"/>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4" w:after="0" w:line="290" w:lineRule="exact"/>
              <w:ind w:left="104"/>
            </w:pPr>
            <w:r>
              <w:rPr>
                <w:rFonts w:ascii="Arial" w:eastAsia="Arial" w:hAnsi="Arial"/>
                <w:color w:val="000000"/>
                <w:sz w:val="21"/>
              </w:rPr>
              <w:t xml:space="preserve">Weight </w:t>
            </w:r>
          </w:p>
        </w:tc>
        <w:tc>
          <w:tcPr>
            <w:tcW w:w="572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8" w:after="0" w:line="290" w:lineRule="exact"/>
              <w:ind w:left="102"/>
            </w:pPr>
            <w:r>
              <w:rPr>
                <w:rFonts w:ascii="SimSun" w:eastAsia="SimSun" w:hAnsi="SimSun"/>
                <w:color w:val="000000"/>
                <w:sz w:val="21"/>
              </w:rPr>
              <w:t>＜</w:t>
            </w:r>
            <w:r>
              <w:rPr>
                <w:rFonts w:ascii="Arial" w:eastAsia="Arial" w:hAnsi="Arial"/>
                <w:color w:val="000000"/>
                <w:sz w:val="21"/>
              </w:rPr>
              <w:t xml:space="preserve">70g </w:t>
            </w:r>
          </w:p>
        </w:tc>
      </w:tr>
      <w:tr w:rsidR="00A05D48">
        <w:trPr>
          <w:trHeight w:hRule="exact" w:val="326"/>
          <w:jc w:val="center"/>
        </w:trPr>
        <w:tc>
          <w:tcPr>
            <w:tcW w:w="3170" w:type="dxa"/>
            <w:gridSpan w:val="2"/>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 w:after="0" w:line="290" w:lineRule="exact"/>
              <w:ind w:left="104"/>
            </w:pPr>
            <w:r>
              <w:rPr>
                <w:rFonts w:ascii="Arial" w:eastAsia="Arial" w:hAnsi="Arial"/>
                <w:color w:val="000000"/>
                <w:sz w:val="21"/>
              </w:rPr>
              <w:t xml:space="preserve">Connector </w:t>
            </w:r>
          </w:p>
        </w:tc>
        <w:tc>
          <w:tcPr>
            <w:tcW w:w="572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 w:after="0" w:line="290" w:lineRule="exact"/>
              <w:ind w:left="102"/>
            </w:pPr>
            <w:r>
              <w:rPr>
                <w:rFonts w:ascii="Arial" w:eastAsia="Arial" w:hAnsi="Arial"/>
                <w:color w:val="000000"/>
                <w:sz w:val="21"/>
              </w:rPr>
              <w:t xml:space="preserve">44pin PATA connector </w:t>
            </w:r>
          </w:p>
        </w:tc>
      </w:tr>
    </w:tbl>
    <w:p w:rsidR="00A05D48" w:rsidRDefault="00000000">
      <w:pPr>
        <w:autoSpaceDE w:val="0"/>
        <w:autoSpaceDN w:val="0"/>
        <w:spacing w:before="184" w:after="0" w:line="240" w:lineRule="auto"/>
        <w:ind w:left="567" w:right="567"/>
      </w:pPr>
      <w:r>
        <w:rPr>
          <w:rFonts w:ascii="Times New Roman" w:hAnsi="Times New Roman"/>
          <w:noProof/>
        </w:rPr>
        <w:drawing>
          <wp:inline distT="0" distB="0" distL="0" distR="0">
            <wp:extent cx="5867400" cy="4177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a:stretch>
                      <a:fillRect/>
                    </a:stretch>
                  </pic:blipFill>
                  <pic:spPr>
                    <a:xfrm>
                      <a:off x="0" y="0"/>
                      <a:ext cx="5867400" cy="4177030"/>
                    </a:xfrm>
                    <a:prstGeom prst="rect">
                      <a:avLst/>
                    </a:prstGeom>
                  </pic:spPr>
                </pic:pic>
              </a:graphicData>
            </a:graphic>
          </wp:inline>
        </w:drawing>
      </w:r>
    </w:p>
    <w:p w:rsidR="00A05D48" w:rsidRDefault="00000000">
      <w:pPr>
        <w:autoSpaceDE w:val="0"/>
        <w:autoSpaceDN w:val="0"/>
        <w:spacing w:before="152" w:after="0" w:line="292" w:lineRule="exact"/>
        <w:ind w:left="567" w:right="567"/>
        <w:jc w:val="center"/>
      </w:pPr>
      <w:r>
        <w:rPr>
          <w:rFonts w:ascii="Times New Roman" w:eastAsia="Arial,Bold" w:hAnsi="Times New Roman"/>
          <w:b/>
          <w:color w:val="000000"/>
          <w:sz w:val="21"/>
        </w:rPr>
        <w:t xml:space="preserve">Figure 2: Mechanical Diagram </w:t>
      </w:r>
    </w:p>
    <w:p w:rsidR="00A05D48" w:rsidRDefault="00000000">
      <w:pPr>
        <w:pStyle w:val="Heading2"/>
      </w:pPr>
      <w:bookmarkStart w:id="5" w:name="_Toc171354588"/>
      <w:r>
        <w:rPr>
          <w:color w:val="000000"/>
          <w:sz w:val="24"/>
        </w:rPr>
        <w:t>2.2. Host Interface</w:t>
      </w:r>
      <w:bookmarkEnd w:id="5"/>
    </w:p>
    <w:p w:rsidR="00A05D48" w:rsidRDefault="00000000">
      <w:pPr>
        <w:tabs>
          <w:tab w:val="left" w:pos="2072"/>
          <w:tab w:val="left" w:pos="2074"/>
          <w:tab w:val="left" w:pos="2386"/>
        </w:tabs>
        <w:autoSpaceDE w:val="0"/>
        <w:autoSpaceDN w:val="0"/>
        <w:spacing w:before="132" w:after="0" w:line="312" w:lineRule="exact"/>
        <w:ind w:left="567" w:right="567"/>
      </w:pPr>
      <w:r>
        <w:rPr>
          <w:rFonts w:ascii="Times New Roman" w:eastAsia="Arial" w:hAnsi="Times New Roman"/>
          <w:color w:val="000000"/>
          <w:sz w:val="21"/>
        </w:rPr>
        <w:t>Host Interface</w:t>
      </w:r>
      <w:r>
        <w:rPr>
          <w:rFonts w:ascii="Times New Roman" w:hAnsi="Times New Roman"/>
        </w:rPr>
        <w:br/>
      </w:r>
      <w:r>
        <w:rPr>
          <w:rFonts w:ascii="Times New Roman" w:hAnsi="Times New Roman"/>
        </w:rPr>
        <w:tab/>
      </w:r>
      <w:r>
        <w:rPr>
          <w:rFonts w:ascii="Times New Roman" w:eastAsia="Arial" w:hAnsi="Times New Roman"/>
          <w:color w:val="000000"/>
          <w:sz w:val="21"/>
        </w:rPr>
        <w:t xml:space="preserve">-  Compliant with ATA/ATAPI-8 </w:t>
      </w:r>
      <w:r>
        <w:rPr>
          <w:rFonts w:ascii="Times New Roman" w:hAnsi="Times New Roman"/>
        </w:rPr>
        <w:br/>
      </w:r>
      <w:r>
        <w:rPr>
          <w:rFonts w:ascii="Times New Roman" w:hAnsi="Times New Roman"/>
        </w:rPr>
        <w:tab/>
      </w:r>
      <w:r>
        <w:rPr>
          <w:rFonts w:ascii="Times New Roman" w:eastAsia="Arial" w:hAnsi="Times New Roman"/>
          <w:color w:val="000000"/>
          <w:sz w:val="21"/>
        </w:rPr>
        <w:t xml:space="preserve">-  Supports PIO Mode 0 - 6 </w:t>
      </w:r>
      <w:r>
        <w:rPr>
          <w:rFonts w:ascii="Times New Roman" w:hAnsi="Times New Roman"/>
        </w:rPr>
        <w:br/>
      </w:r>
      <w:r>
        <w:rPr>
          <w:rFonts w:ascii="Times New Roman" w:hAnsi="Times New Roman"/>
        </w:rPr>
        <w:tab/>
      </w:r>
      <w:r>
        <w:rPr>
          <w:rFonts w:ascii="Times New Roman" w:eastAsia="Arial" w:hAnsi="Times New Roman"/>
          <w:color w:val="000000"/>
          <w:sz w:val="21"/>
        </w:rPr>
        <w:t xml:space="preserve">-  Supports Multiword DMA Mode 0 - 4 </w:t>
      </w:r>
      <w:r>
        <w:rPr>
          <w:rFonts w:ascii="Times New Roman" w:hAnsi="Times New Roman"/>
        </w:rPr>
        <w:br/>
      </w:r>
      <w:r>
        <w:rPr>
          <w:rFonts w:ascii="Times New Roman" w:hAnsi="Times New Roman"/>
        </w:rPr>
        <w:tab/>
      </w:r>
      <w:r>
        <w:rPr>
          <w:rFonts w:ascii="Times New Roman" w:eastAsia="Arial" w:hAnsi="Times New Roman"/>
          <w:color w:val="000000"/>
          <w:sz w:val="21"/>
        </w:rPr>
        <w:t xml:space="preserve">-  Supports Ultra DMA Mode 0 – 7 </w:t>
      </w:r>
      <w:r>
        <w:rPr>
          <w:rFonts w:ascii="Times New Roman" w:hAnsi="Times New Roman"/>
        </w:rPr>
        <w:br/>
      </w:r>
      <w:r>
        <w:rPr>
          <w:rFonts w:ascii="Times New Roman" w:eastAsia="Arial" w:hAnsi="Times New Roman"/>
          <w:color w:val="000000"/>
          <w:sz w:val="21"/>
        </w:rPr>
        <w:t xml:space="preserve">-  Supports PCMCIA Extended Memory Mode (cycle time: 250, 120, 100, 80 ns) with </w:t>
      </w:r>
      <w:r>
        <w:rPr>
          <w:rFonts w:ascii="Times New Roman" w:hAnsi="Times New Roman"/>
        </w:rPr>
        <w:tab/>
      </w:r>
      <w:r>
        <w:rPr>
          <w:rFonts w:ascii="Times New Roman" w:hAnsi="Times New Roman"/>
        </w:rPr>
        <w:tab/>
      </w:r>
      <w:r>
        <w:rPr>
          <w:rFonts w:ascii="Times New Roman" w:eastAsia="Arial" w:hAnsi="Times New Roman"/>
          <w:color w:val="000000"/>
          <w:sz w:val="21"/>
        </w:rPr>
        <w:t xml:space="preserve">PCMCIA Ultra DMA Mode 0 - 7 </w:t>
      </w:r>
      <w:r>
        <w:rPr>
          <w:rFonts w:ascii="Times New Roman" w:hAnsi="Times New Roman"/>
        </w:rPr>
        <w:br/>
      </w:r>
      <w:r>
        <w:rPr>
          <w:rFonts w:ascii="Times New Roman" w:hAnsi="Times New Roman"/>
        </w:rPr>
        <w:tab/>
      </w:r>
      <w:r>
        <w:rPr>
          <w:rFonts w:ascii="Times New Roman" w:eastAsia="Arial" w:hAnsi="Times New Roman"/>
          <w:color w:val="000000"/>
          <w:sz w:val="21"/>
        </w:rPr>
        <w:t>- Supports TRIM command</w:t>
      </w:r>
    </w:p>
    <w:p w:rsidR="00A05D48" w:rsidRDefault="00000000">
      <w:pPr>
        <w:pStyle w:val="Heading2"/>
      </w:pPr>
      <w:bookmarkStart w:id="6" w:name="_Toc171354589"/>
      <w:r>
        <w:rPr>
          <w:color w:val="000000"/>
          <w:sz w:val="24"/>
        </w:rPr>
        <w:lastRenderedPageBreak/>
        <w:t>2.3. Internal detectors for power fail protection</w:t>
      </w:r>
      <w:bookmarkEnd w:id="6"/>
    </w:p>
    <w:p w:rsidR="00A05D48" w:rsidRDefault="00000000">
      <w:pPr>
        <w:autoSpaceDE w:val="0"/>
        <w:autoSpaceDN w:val="0"/>
        <w:spacing w:before="132" w:after="0" w:line="312" w:lineRule="exact"/>
        <w:ind w:left="567" w:right="567"/>
      </w:pPr>
      <w:r>
        <w:rPr>
          <w:rFonts w:ascii="Times New Roman" w:eastAsia="Arial" w:hAnsi="Times New Roman"/>
          <w:color w:val="000000"/>
          <w:sz w:val="21"/>
        </w:rPr>
        <w:t xml:space="preserve">- Built-in 1.2V power-on reset </w:t>
      </w:r>
      <w:r>
        <w:rPr>
          <w:rFonts w:ascii="Times New Roman" w:hAnsi="Times New Roman"/>
        </w:rPr>
        <w:br/>
      </w:r>
      <w:r>
        <w:rPr>
          <w:rFonts w:ascii="Times New Roman" w:eastAsia="Arial" w:hAnsi="Times New Roman"/>
          <w:color w:val="000000"/>
          <w:sz w:val="21"/>
        </w:rPr>
        <w:t xml:space="preserve">- Built-in 2.7V voltage detectors for power fail protection </w:t>
      </w:r>
    </w:p>
    <w:p w:rsidR="00A05D48" w:rsidRDefault="00000000">
      <w:r>
        <w:br w:type="page"/>
      </w:r>
    </w:p>
    <w:p w:rsidR="00A05D48" w:rsidRDefault="00000000">
      <w:pPr>
        <w:pStyle w:val="Heading1"/>
      </w:pPr>
      <w:bookmarkStart w:id="7" w:name="_Toc171354590"/>
      <w:r>
        <w:rPr>
          <w:color w:val="000000"/>
        </w:rPr>
        <w:lastRenderedPageBreak/>
        <w:t>3. Interface Description</w:t>
      </w:r>
      <w:bookmarkEnd w:id="7"/>
    </w:p>
    <w:p w:rsidR="00A05D48" w:rsidRDefault="00000000">
      <w:pPr>
        <w:pStyle w:val="Heading2"/>
      </w:pPr>
      <w:bookmarkStart w:id="8" w:name="_Toc171354591"/>
      <w:r>
        <w:rPr>
          <w:color w:val="000000"/>
          <w:sz w:val="24"/>
        </w:rPr>
        <w:t>3.1. Pin Assignment</w:t>
      </w:r>
      <w:bookmarkEnd w:id="8"/>
    </w:p>
    <w:p w:rsidR="00A05D48" w:rsidRDefault="00000000">
      <w:pPr>
        <w:autoSpaceDE w:val="0"/>
        <w:autoSpaceDN w:val="0"/>
        <w:spacing w:before="204" w:after="0" w:line="240" w:lineRule="auto"/>
        <w:ind w:left="567" w:right="567"/>
        <w:jc w:val="center"/>
      </w:pPr>
      <w:r>
        <w:rPr>
          <w:rFonts w:ascii="Times New Roman" w:hAnsi="Times New Roman"/>
          <w:noProof/>
        </w:rPr>
        <w:drawing>
          <wp:inline distT="0" distB="0" distL="0" distR="0">
            <wp:extent cx="5266690" cy="523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
                    <a:stretch>
                      <a:fillRect/>
                    </a:stretch>
                  </pic:blipFill>
                  <pic:spPr>
                    <a:xfrm>
                      <a:off x="0" y="0"/>
                      <a:ext cx="5266690" cy="523240"/>
                    </a:xfrm>
                    <a:prstGeom prst="rect">
                      <a:avLst/>
                    </a:prstGeom>
                  </pic:spPr>
                </pic:pic>
              </a:graphicData>
            </a:graphic>
          </wp:inline>
        </w:drawing>
      </w:r>
    </w:p>
    <w:p w:rsidR="00A05D48" w:rsidRDefault="00000000">
      <w:pPr>
        <w:autoSpaceDE w:val="0"/>
        <w:autoSpaceDN w:val="0"/>
        <w:spacing w:before="64" w:after="0" w:line="290" w:lineRule="exact"/>
        <w:ind w:left="567" w:right="567"/>
        <w:jc w:val="center"/>
      </w:pPr>
      <w:r>
        <w:rPr>
          <w:rFonts w:ascii="Times New Roman" w:eastAsia="Arial,Bold" w:hAnsi="Times New Roman"/>
          <w:b/>
          <w:color w:val="000000"/>
          <w:sz w:val="21"/>
        </w:rPr>
        <w:t xml:space="preserve">Figure 3: Pin Assignment </w:t>
      </w:r>
    </w:p>
    <w:p w:rsidR="00A05D48" w:rsidRDefault="00000000">
      <w:pPr>
        <w:pStyle w:val="Heading2"/>
      </w:pPr>
      <w:bookmarkStart w:id="9" w:name="_Toc171354592"/>
      <w:r>
        <w:rPr>
          <w:color w:val="000000"/>
          <w:sz w:val="24"/>
        </w:rPr>
        <w:t>3.2. Pin Description</w:t>
      </w:r>
      <w:bookmarkEnd w:id="9"/>
    </w:p>
    <w:tbl>
      <w:tblPr>
        <w:tblW w:w="0" w:type="auto"/>
        <w:jc w:val="center"/>
        <w:tblLayout w:type="fixed"/>
        <w:tblLook w:val="04A0" w:firstRow="1" w:lastRow="0" w:firstColumn="1" w:lastColumn="0" w:noHBand="0" w:noVBand="1"/>
      </w:tblPr>
      <w:tblGrid>
        <w:gridCol w:w="1126"/>
        <w:gridCol w:w="1382"/>
        <w:gridCol w:w="990"/>
        <w:gridCol w:w="1144"/>
        <w:gridCol w:w="1140"/>
        <w:gridCol w:w="1132"/>
        <w:gridCol w:w="1138"/>
        <w:gridCol w:w="1132"/>
      </w:tblGrid>
      <w:tr w:rsidR="00A05D48">
        <w:trPr>
          <w:trHeight w:hRule="exact" w:val="372"/>
          <w:jc w:val="center"/>
        </w:trPr>
        <w:tc>
          <w:tcPr>
            <w:tcW w:w="1126" w:type="dxa"/>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8" w:after="0" w:line="274" w:lineRule="exact"/>
              <w:ind w:left="104"/>
            </w:pPr>
            <w:r>
              <w:rPr>
                <w:rFonts w:ascii="Arial,Bold" w:eastAsia="Arial,Bold" w:hAnsi="Arial,Bold"/>
                <w:b/>
                <w:color w:val="000000"/>
                <w:sz w:val="20"/>
              </w:rPr>
              <w:t xml:space="preserve">Pin No. </w:t>
            </w:r>
          </w:p>
        </w:tc>
        <w:tc>
          <w:tcPr>
            <w:tcW w:w="1382"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8" w:after="0" w:line="274" w:lineRule="exact"/>
              <w:ind w:left="102"/>
            </w:pPr>
            <w:r>
              <w:rPr>
                <w:rFonts w:ascii="Arial,Bold" w:eastAsia="Arial,Bold" w:hAnsi="Arial,Bold"/>
                <w:b/>
                <w:color w:val="000000"/>
                <w:sz w:val="20"/>
              </w:rPr>
              <w:t xml:space="preserve">Pin Name </w:t>
            </w:r>
          </w:p>
        </w:tc>
        <w:tc>
          <w:tcPr>
            <w:tcW w:w="990"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8" w:after="0" w:line="274" w:lineRule="exact"/>
              <w:jc w:val="center"/>
            </w:pPr>
            <w:r>
              <w:rPr>
                <w:rFonts w:ascii="Arial,Bold" w:eastAsia="Arial,Bold" w:hAnsi="Arial,Bold"/>
                <w:b/>
                <w:color w:val="000000"/>
                <w:sz w:val="20"/>
              </w:rPr>
              <w:t xml:space="preserve">Pin No. </w:t>
            </w:r>
          </w:p>
        </w:tc>
        <w:tc>
          <w:tcPr>
            <w:tcW w:w="1144"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8" w:after="0" w:line="274" w:lineRule="exact"/>
              <w:jc w:val="center"/>
            </w:pPr>
            <w:r>
              <w:rPr>
                <w:rFonts w:ascii="Arial,Bold" w:eastAsia="Arial,Bold" w:hAnsi="Arial,Bold"/>
                <w:b/>
                <w:color w:val="000000"/>
                <w:sz w:val="20"/>
              </w:rPr>
              <w:t xml:space="preserve">Pin Name </w:t>
            </w:r>
          </w:p>
        </w:tc>
        <w:tc>
          <w:tcPr>
            <w:tcW w:w="1140"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8" w:after="0" w:line="274" w:lineRule="exact"/>
              <w:ind w:left="100"/>
            </w:pPr>
            <w:r>
              <w:rPr>
                <w:rFonts w:ascii="Arial,Bold" w:eastAsia="Arial,Bold" w:hAnsi="Arial,Bold"/>
                <w:b/>
                <w:color w:val="000000"/>
                <w:sz w:val="20"/>
              </w:rPr>
              <w:t xml:space="preserve">Pin No. </w:t>
            </w:r>
          </w:p>
        </w:tc>
        <w:tc>
          <w:tcPr>
            <w:tcW w:w="1132"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8" w:after="0" w:line="274" w:lineRule="exact"/>
              <w:jc w:val="center"/>
            </w:pPr>
            <w:r>
              <w:rPr>
                <w:rFonts w:ascii="Arial,Bold" w:eastAsia="Arial,Bold" w:hAnsi="Arial,Bold"/>
                <w:b/>
                <w:color w:val="000000"/>
                <w:sz w:val="20"/>
              </w:rPr>
              <w:t xml:space="preserve">Pin Name </w:t>
            </w:r>
          </w:p>
        </w:tc>
        <w:tc>
          <w:tcPr>
            <w:tcW w:w="1138"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8" w:after="0" w:line="274" w:lineRule="exact"/>
              <w:ind w:left="106"/>
            </w:pPr>
            <w:r>
              <w:rPr>
                <w:rFonts w:ascii="Arial,Bold" w:eastAsia="Arial,Bold" w:hAnsi="Arial,Bold"/>
                <w:b/>
                <w:color w:val="000000"/>
                <w:sz w:val="20"/>
              </w:rPr>
              <w:t xml:space="preserve">Pin No. </w:t>
            </w:r>
          </w:p>
        </w:tc>
        <w:tc>
          <w:tcPr>
            <w:tcW w:w="1132" w:type="dxa"/>
            <w:tcBorders>
              <w:top w:val="single" w:sz="4"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18" w:after="0" w:line="274" w:lineRule="exact"/>
              <w:jc w:val="center"/>
            </w:pPr>
            <w:r>
              <w:rPr>
                <w:rFonts w:ascii="Arial,Bold" w:eastAsia="Arial,Bold" w:hAnsi="Arial,Bold"/>
                <w:b/>
                <w:color w:val="000000"/>
                <w:sz w:val="20"/>
              </w:rPr>
              <w:t xml:space="preserve">Pin Name </w:t>
            </w:r>
          </w:p>
        </w:tc>
      </w:tr>
      <w:tr w:rsidR="00A05D48">
        <w:trPr>
          <w:trHeight w:hRule="exact" w:val="326"/>
          <w:jc w:val="center"/>
        </w:trPr>
        <w:tc>
          <w:tcPr>
            <w:tcW w:w="112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 xml:space="preserve">1 </w:t>
            </w:r>
          </w:p>
        </w:tc>
        <w:tc>
          <w:tcPr>
            <w:tcW w:w="138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2"/>
            </w:pPr>
            <w:r>
              <w:rPr>
                <w:rFonts w:ascii="Arial" w:eastAsia="Arial" w:hAnsi="Arial"/>
                <w:color w:val="000000"/>
                <w:sz w:val="20"/>
              </w:rPr>
              <w:t xml:space="preserve">RESET </w:t>
            </w:r>
          </w:p>
        </w:tc>
        <w:tc>
          <w:tcPr>
            <w:tcW w:w="99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2"/>
            </w:pPr>
            <w:r>
              <w:rPr>
                <w:rFonts w:ascii="Arial" w:eastAsia="Arial" w:hAnsi="Arial"/>
                <w:color w:val="000000"/>
                <w:sz w:val="20"/>
              </w:rPr>
              <w:t xml:space="preserve">14 </w:t>
            </w:r>
          </w:p>
        </w:tc>
        <w:tc>
          <w:tcPr>
            <w:tcW w:w="114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 xml:space="preserve">D13 </w:t>
            </w:r>
          </w:p>
        </w:tc>
        <w:tc>
          <w:tcPr>
            <w:tcW w:w="114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0"/>
            </w:pPr>
            <w:r>
              <w:rPr>
                <w:rFonts w:ascii="Arial" w:eastAsia="Arial" w:hAnsi="Arial"/>
                <w:color w:val="000000"/>
                <w:sz w:val="20"/>
              </w:rPr>
              <w:t xml:space="preserve">27 </w:t>
            </w:r>
          </w:p>
        </w:tc>
        <w:tc>
          <w:tcPr>
            <w:tcW w:w="113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98"/>
            </w:pPr>
            <w:r>
              <w:rPr>
                <w:rFonts w:ascii="Arial" w:eastAsia="Arial" w:hAnsi="Arial"/>
                <w:color w:val="000000"/>
                <w:sz w:val="20"/>
              </w:rPr>
              <w:t xml:space="preserve">IORDY </w:t>
            </w:r>
          </w:p>
        </w:tc>
        <w:tc>
          <w:tcPr>
            <w:tcW w:w="113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6"/>
            </w:pPr>
            <w:r>
              <w:rPr>
                <w:rFonts w:ascii="Arial" w:eastAsia="Arial" w:hAnsi="Arial"/>
                <w:color w:val="000000"/>
                <w:sz w:val="20"/>
              </w:rPr>
              <w:t xml:space="preserve">40 </w:t>
            </w:r>
          </w:p>
        </w:tc>
        <w:tc>
          <w:tcPr>
            <w:tcW w:w="113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 xml:space="preserve">GND </w:t>
            </w:r>
          </w:p>
        </w:tc>
      </w:tr>
      <w:tr w:rsidR="00A05D48">
        <w:trPr>
          <w:trHeight w:hRule="exact" w:val="372"/>
          <w:jc w:val="center"/>
        </w:trPr>
        <w:tc>
          <w:tcPr>
            <w:tcW w:w="112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2 </w:t>
            </w:r>
          </w:p>
        </w:tc>
        <w:tc>
          <w:tcPr>
            <w:tcW w:w="1382"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GND </w:t>
            </w:r>
          </w:p>
        </w:tc>
        <w:tc>
          <w:tcPr>
            <w:tcW w:w="99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15 </w:t>
            </w:r>
          </w:p>
        </w:tc>
        <w:tc>
          <w:tcPr>
            <w:tcW w:w="114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D1 </w:t>
            </w:r>
          </w:p>
        </w:tc>
        <w:tc>
          <w:tcPr>
            <w:tcW w:w="114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0"/>
            </w:pPr>
            <w:r>
              <w:rPr>
                <w:rFonts w:ascii="Arial" w:eastAsia="Arial" w:hAnsi="Arial"/>
                <w:color w:val="000000"/>
                <w:sz w:val="20"/>
              </w:rPr>
              <w:t xml:space="preserve">28 </w:t>
            </w:r>
          </w:p>
        </w:tc>
        <w:tc>
          <w:tcPr>
            <w:tcW w:w="1132"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98"/>
            </w:pPr>
            <w:r>
              <w:rPr>
                <w:rFonts w:ascii="Arial" w:eastAsia="Arial" w:hAnsi="Arial"/>
                <w:color w:val="000000"/>
                <w:sz w:val="20"/>
              </w:rPr>
              <w:t xml:space="preserve">CSEL </w:t>
            </w:r>
          </w:p>
        </w:tc>
        <w:tc>
          <w:tcPr>
            <w:tcW w:w="113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6"/>
            </w:pPr>
            <w:r>
              <w:rPr>
                <w:rFonts w:ascii="Arial" w:eastAsia="Arial" w:hAnsi="Arial"/>
                <w:color w:val="000000"/>
                <w:sz w:val="20"/>
              </w:rPr>
              <w:t xml:space="preserve">41 </w:t>
            </w:r>
          </w:p>
        </w:tc>
        <w:tc>
          <w:tcPr>
            <w:tcW w:w="1132"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VCC35I </w:t>
            </w:r>
          </w:p>
        </w:tc>
      </w:tr>
      <w:tr w:rsidR="00A05D48">
        <w:trPr>
          <w:trHeight w:hRule="exact" w:val="390"/>
          <w:jc w:val="center"/>
        </w:trPr>
        <w:tc>
          <w:tcPr>
            <w:tcW w:w="112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3 </w:t>
            </w:r>
          </w:p>
        </w:tc>
        <w:tc>
          <w:tcPr>
            <w:tcW w:w="1382"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D7 </w:t>
            </w:r>
          </w:p>
        </w:tc>
        <w:tc>
          <w:tcPr>
            <w:tcW w:w="99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16 </w:t>
            </w:r>
          </w:p>
        </w:tc>
        <w:tc>
          <w:tcPr>
            <w:tcW w:w="114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D14 </w:t>
            </w:r>
          </w:p>
        </w:tc>
        <w:tc>
          <w:tcPr>
            <w:tcW w:w="114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0"/>
            </w:pPr>
            <w:r>
              <w:rPr>
                <w:rFonts w:ascii="Arial" w:eastAsia="Arial" w:hAnsi="Arial"/>
                <w:color w:val="000000"/>
                <w:sz w:val="20"/>
              </w:rPr>
              <w:t xml:space="preserve">29 </w:t>
            </w:r>
          </w:p>
        </w:tc>
        <w:tc>
          <w:tcPr>
            <w:tcW w:w="1132"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98"/>
            </w:pPr>
            <w:r>
              <w:rPr>
                <w:rFonts w:ascii="Arial" w:eastAsia="Arial" w:hAnsi="Arial"/>
                <w:color w:val="000000"/>
                <w:sz w:val="20"/>
              </w:rPr>
              <w:t xml:space="preserve">DMACK </w:t>
            </w:r>
          </w:p>
        </w:tc>
        <w:tc>
          <w:tcPr>
            <w:tcW w:w="113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6"/>
            </w:pPr>
            <w:r>
              <w:rPr>
                <w:rFonts w:ascii="Arial" w:eastAsia="Arial" w:hAnsi="Arial"/>
                <w:color w:val="000000"/>
                <w:sz w:val="20"/>
              </w:rPr>
              <w:t xml:space="preserve">42 </w:t>
            </w:r>
          </w:p>
        </w:tc>
        <w:tc>
          <w:tcPr>
            <w:tcW w:w="1132"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VCC35I </w:t>
            </w:r>
          </w:p>
        </w:tc>
      </w:tr>
      <w:tr w:rsidR="00A05D48">
        <w:trPr>
          <w:trHeight w:hRule="exact" w:val="376"/>
          <w:jc w:val="center"/>
        </w:trPr>
        <w:tc>
          <w:tcPr>
            <w:tcW w:w="112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4 </w:t>
            </w:r>
          </w:p>
        </w:tc>
        <w:tc>
          <w:tcPr>
            <w:tcW w:w="138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D8 </w:t>
            </w:r>
          </w:p>
        </w:tc>
        <w:tc>
          <w:tcPr>
            <w:tcW w:w="99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17 </w:t>
            </w:r>
          </w:p>
        </w:tc>
        <w:tc>
          <w:tcPr>
            <w:tcW w:w="114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D0 </w:t>
            </w:r>
          </w:p>
        </w:tc>
        <w:tc>
          <w:tcPr>
            <w:tcW w:w="114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0"/>
            </w:pPr>
            <w:r>
              <w:rPr>
                <w:rFonts w:ascii="Arial" w:eastAsia="Arial" w:hAnsi="Arial"/>
                <w:color w:val="000000"/>
                <w:sz w:val="20"/>
              </w:rPr>
              <w:t xml:space="preserve">30 </w:t>
            </w:r>
          </w:p>
        </w:tc>
        <w:tc>
          <w:tcPr>
            <w:tcW w:w="113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98"/>
            </w:pPr>
            <w:r>
              <w:rPr>
                <w:rFonts w:ascii="Arial" w:eastAsia="Arial" w:hAnsi="Arial"/>
                <w:color w:val="000000"/>
                <w:sz w:val="20"/>
              </w:rPr>
              <w:t xml:space="preserve">GND </w:t>
            </w:r>
          </w:p>
        </w:tc>
        <w:tc>
          <w:tcPr>
            <w:tcW w:w="113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6"/>
            </w:pPr>
            <w:r>
              <w:rPr>
                <w:rFonts w:ascii="Arial" w:eastAsia="Arial" w:hAnsi="Arial"/>
                <w:color w:val="000000"/>
                <w:sz w:val="20"/>
              </w:rPr>
              <w:t xml:space="preserve">43 </w:t>
            </w:r>
          </w:p>
        </w:tc>
        <w:tc>
          <w:tcPr>
            <w:tcW w:w="113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GND </w:t>
            </w:r>
          </w:p>
        </w:tc>
      </w:tr>
      <w:tr w:rsidR="00A05D48">
        <w:trPr>
          <w:trHeight w:hRule="exact" w:val="390"/>
          <w:jc w:val="center"/>
        </w:trPr>
        <w:tc>
          <w:tcPr>
            <w:tcW w:w="112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ind w:left="104"/>
            </w:pPr>
            <w:r>
              <w:rPr>
                <w:rFonts w:ascii="Arial" w:eastAsia="Arial" w:hAnsi="Arial"/>
                <w:color w:val="000000"/>
                <w:sz w:val="20"/>
              </w:rPr>
              <w:t xml:space="preserve">5 </w:t>
            </w:r>
          </w:p>
        </w:tc>
        <w:tc>
          <w:tcPr>
            <w:tcW w:w="138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ind w:left="102"/>
            </w:pPr>
            <w:r>
              <w:rPr>
                <w:rFonts w:ascii="Arial" w:eastAsia="Arial" w:hAnsi="Arial"/>
                <w:color w:val="000000"/>
                <w:sz w:val="20"/>
              </w:rPr>
              <w:t xml:space="preserve">D6 </w:t>
            </w:r>
          </w:p>
        </w:tc>
        <w:tc>
          <w:tcPr>
            <w:tcW w:w="99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ind w:left="102"/>
            </w:pPr>
            <w:r>
              <w:rPr>
                <w:rFonts w:ascii="Arial" w:eastAsia="Arial" w:hAnsi="Arial"/>
                <w:color w:val="000000"/>
                <w:sz w:val="20"/>
              </w:rPr>
              <w:t xml:space="preserve">18 </w:t>
            </w:r>
          </w:p>
        </w:tc>
        <w:tc>
          <w:tcPr>
            <w:tcW w:w="114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ind w:left="104"/>
            </w:pPr>
            <w:r>
              <w:rPr>
                <w:rFonts w:ascii="Arial" w:eastAsia="Arial" w:hAnsi="Arial"/>
                <w:color w:val="000000"/>
                <w:sz w:val="20"/>
              </w:rPr>
              <w:t xml:space="preserve">D15 </w:t>
            </w:r>
          </w:p>
        </w:tc>
        <w:tc>
          <w:tcPr>
            <w:tcW w:w="114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ind w:left="100"/>
            </w:pPr>
            <w:r>
              <w:rPr>
                <w:rFonts w:ascii="Arial" w:eastAsia="Arial" w:hAnsi="Arial"/>
                <w:color w:val="000000"/>
                <w:sz w:val="20"/>
              </w:rPr>
              <w:t xml:space="preserve">31 </w:t>
            </w:r>
          </w:p>
        </w:tc>
        <w:tc>
          <w:tcPr>
            <w:tcW w:w="113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ind w:left="98"/>
            </w:pPr>
            <w:r>
              <w:rPr>
                <w:rFonts w:ascii="Arial" w:eastAsia="Arial" w:hAnsi="Arial"/>
                <w:color w:val="000000"/>
                <w:sz w:val="20"/>
              </w:rPr>
              <w:t xml:space="preserve">INTRQ </w:t>
            </w:r>
          </w:p>
        </w:tc>
        <w:tc>
          <w:tcPr>
            <w:tcW w:w="113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ind w:left="106"/>
            </w:pPr>
            <w:r>
              <w:rPr>
                <w:rFonts w:ascii="Arial" w:eastAsia="Arial" w:hAnsi="Arial"/>
                <w:color w:val="000000"/>
                <w:sz w:val="20"/>
              </w:rPr>
              <w:t xml:space="preserve">44 </w:t>
            </w:r>
          </w:p>
        </w:tc>
        <w:tc>
          <w:tcPr>
            <w:tcW w:w="113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2" w:after="0" w:line="274" w:lineRule="exact"/>
              <w:ind w:left="104"/>
            </w:pPr>
            <w:r>
              <w:rPr>
                <w:rFonts w:ascii="Arial" w:eastAsia="Arial" w:hAnsi="Arial"/>
                <w:color w:val="000000"/>
                <w:sz w:val="20"/>
              </w:rPr>
              <w:t xml:space="preserve">NC </w:t>
            </w:r>
          </w:p>
        </w:tc>
      </w:tr>
      <w:tr w:rsidR="00A05D48">
        <w:trPr>
          <w:trHeight w:hRule="exact" w:val="374"/>
          <w:jc w:val="center"/>
        </w:trPr>
        <w:tc>
          <w:tcPr>
            <w:tcW w:w="112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2" w:lineRule="exact"/>
              <w:ind w:left="104"/>
            </w:pPr>
            <w:r>
              <w:rPr>
                <w:rFonts w:ascii="Arial" w:eastAsia="Arial" w:hAnsi="Arial"/>
                <w:color w:val="000000"/>
                <w:sz w:val="20"/>
              </w:rPr>
              <w:t xml:space="preserve">6 </w:t>
            </w:r>
          </w:p>
        </w:tc>
        <w:tc>
          <w:tcPr>
            <w:tcW w:w="138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2" w:lineRule="exact"/>
              <w:ind w:left="102"/>
            </w:pPr>
            <w:r>
              <w:rPr>
                <w:rFonts w:ascii="Arial" w:eastAsia="Arial" w:hAnsi="Arial"/>
                <w:color w:val="000000"/>
                <w:sz w:val="20"/>
              </w:rPr>
              <w:t xml:space="preserve">D9 </w:t>
            </w:r>
          </w:p>
        </w:tc>
        <w:tc>
          <w:tcPr>
            <w:tcW w:w="99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2" w:lineRule="exact"/>
              <w:ind w:left="102"/>
            </w:pPr>
            <w:r>
              <w:rPr>
                <w:rFonts w:ascii="Arial" w:eastAsia="Arial" w:hAnsi="Arial"/>
                <w:color w:val="000000"/>
                <w:sz w:val="20"/>
              </w:rPr>
              <w:t xml:space="preserve">19 </w:t>
            </w:r>
          </w:p>
        </w:tc>
        <w:tc>
          <w:tcPr>
            <w:tcW w:w="114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2" w:lineRule="exact"/>
              <w:ind w:left="104"/>
            </w:pPr>
            <w:r>
              <w:rPr>
                <w:rFonts w:ascii="Arial" w:eastAsia="Arial" w:hAnsi="Arial"/>
                <w:color w:val="000000"/>
                <w:sz w:val="20"/>
              </w:rPr>
              <w:t xml:space="preserve">GND </w:t>
            </w:r>
          </w:p>
        </w:tc>
        <w:tc>
          <w:tcPr>
            <w:tcW w:w="114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2" w:lineRule="exact"/>
              <w:ind w:left="100"/>
            </w:pPr>
            <w:r>
              <w:rPr>
                <w:rFonts w:ascii="Arial" w:eastAsia="Arial" w:hAnsi="Arial"/>
                <w:color w:val="000000"/>
                <w:sz w:val="20"/>
              </w:rPr>
              <w:t xml:space="preserve">32 </w:t>
            </w:r>
          </w:p>
        </w:tc>
        <w:tc>
          <w:tcPr>
            <w:tcW w:w="113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2" w:lineRule="exact"/>
              <w:ind w:left="98"/>
            </w:pPr>
            <w:r>
              <w:rPr>
                <w:rFonts w:ascii="Arial" w:eastAsia="Arial" w:hAnsi="Arial"/>
                <w:color w:val="000000"/>
                <w:sz w:val="20"/>
              </w:rPr>
              <w:t xml:space="preserve">NC </w:t>
            </w:r>
          </w:p>
        </w:tc>
        <w:tc>
          <w:tcPr>
            <w:tcW w:w="113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2" w:lineRule="exact"/>
              <w:ind w:left="106"/>
            </w:pPr>
            <w:r>
              <w:rPr>
                <w:rFonts w:ascii="Arial" w:eastAsia="Arial" w:hAnsi="Arial"/>
                <w:color w:val="000000"/>
                <w:sz w:val="20"/>
              </w:rPr>
              <w:t xml:space="preserve">45 </w:t>
            </w:r>
          </w:p>
        </w:tc>
        <w:tc>
          <w:tcPr>
            <w:tcW w:w="113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2" w:lineRule="exact"/>
              <w:ind w:left="104"/>
            </w:pPr>
            <w:r>
              <w:rPr>
                <w:rFonts w:ascii="Arial" w:eastAsia="Arial" w:hAnsi="Arial"/>
                <w:color w:val="000000"/>
                <w:sz w:val="20"/>
              </w:rPr>
              <w:t xml:space="preserve">GND </w:t>
            </w:r>
          </w:p>
        </w:tc>
      </w:tr>
      <w:tr w:rsidR="00A05D48">
        <w:trPr>
          <w:trHeight w:hRule="exact" w:val="392"/>
          <w:jc w:val="center"/>
        </w:trPr>
        <w:tc>
          <w:tcPr>
            <w:tcW w:w="112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7 </w:t>
            </w:r>
          </w:p>
        </w:tc>
        <w:tc>
          <w:tcPr>
            <w:tcW w:w="1382"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D5 </w:t>
            </w:r>
          </w:p>
        </w:tc>
        <w:tc>
          <w:tcPr>
            <w:tcW w:w="99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20 </w:t>
            </w:r>
          </w:p>
        </w:tc>
        <w:tc>
          <w:tcPr>
            <w:tcW w:w="114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NC </w:t>
            </w:r>
          </w:p>
        </w:tc>
        <w:tc>
          <w:tcPr>
            <w:tcW w:w="114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0"/>
            </w:pPr>
            <w:r>
              <w:rPr>
                <w:rFonts w:ascii="Arial" w:eastAsia="Arial" w:hAnsi="Arial"/>
                <w:color w:val="000000"/>
                <w:sz w:val="20"/>
              </w:rPr>
              <w:t xml:space="preserve">33 </w:t>
            </w:r>
          </w:p>
        </w:tc>
        <w:tc>
          <w:tcPr>
            <w:tcW w:w="1132"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98"/>
            </w:pPr>
            <w:r>
              <w:rPr>
                <w:rFonts w:ascii="Arial" w:eastAsia="Arial" w:hAnsi="Arial"/>
                <w:color w:val="000000"/>
                <w:sz w:val="20"/>
              </w:rPr>
              <w:t xml:space="preserve">A1 </w:t>
            </w:r>
          </w:p>
        </w:tc>
        <w:tc>
          <w:tcPr>
            <w:tcW w:w="113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6"/>
            </w:pPr>
            <w:r>
              <w:rPr>
                <w:rFonts w:ascii="Arial" w:eastAsia="Arial" w:hAnsi="Arial"/>
                <w:color w:val="000000"/>
                <w:sz w:val="20"/>
              </w:rPr>
              <w:t xml:space="preserve">46 </w:t>
            </w:r>
          </w:p>
        </w:tc>
        <w:tc>
          <w:tcPr>
            <w:tcW w:w="1132"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CCSEL </w:t>
            </w:r>
          </w:p>
        </w:tc>
      </w:tr>
      <w:tr w:rsidR="00A05D48">
        <w:trPr>
          <w:trHeight w:hRule="exact" w:val="372"/>
          <w:jc w:val="center"/>
        </w:trPr>
        <w:tc>
          <w:tcPr>
            <w:tcW w:w="1126"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8 </w:t>
            </w:r>
          </w:p>
        </w:tc>
        <w:tc>
          <w:tcPr>
            <w:tcW w:w="1382"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D10 </w:t>
            </w:r>
          </w:p>
        </w:tc>
        <w:tc>
          <w:tcPr>
            <w:tcW w:w="99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21 </w:t>
            </w:r>
          </w:p>
        </w:tc>
        <w:tc>
          <w:tcPr>
            <w:tcW w:w="1144"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DMARQ </w:t>
            </w:r>
          </w:p>
        </w:tc>
        <w:tc>
          <w:tcPr>
            <w:tcW w:w="114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0"/>
            </w:pPr>
            <w:r>
              <w:rPr>
                <w:rFonts w:ascii="Arial" w:eastAsia="Arial" w:hAnsi="Arial"/>
                <w:color w:val="000000"/>
                <w:sz w:val="20"/>
              </w:rPr>
              <w:t xml:space="preserve">34 </w:t>
            </w:r>
          </w:p>
        </w:tc>
        <w:tc>
          <w:tcPr>
            <w:tcW w:w="1132"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98"/>
            </w:pPr>
            <w:r>
              <w:rPr>
                <w:rFonts w:ascii="Arial" w:eastAsia="Arial" w:hAnsi="Arial"/>
                <w:color w:val="000000"/>
                <w:sz w:val="20"/>
              </w:rPr>
              <w:t xml:space="preserve">DIAG </w:t>
            </w:r>
          </w:p>
        </w:tc>
        <w:tc>
          <w:tcPr>
            <w:tcW w:w="1138"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6"/>
            </w:pPr>
            <w:r>
              <w:rPr>
                <w:rFonts w:ascii="Arial" w:eastAsia="Arial" w:hAnsi="Arial"/>
                <w:color w:val="000000"/>
                <w:sz w:val="20"/>
              </w:rPr>
              <w:t xml:space="preserve">47 </w:t>
            </w:r>
          </w:p>
        </w:tc>
        <w:tc>
          <w:tcPr>
            <w:tcW w:w="1132"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NC </w:t>
            </w:r>
          </w:p>
        </w:tc>
      </w:tr>
      <w:tr w:rsidR="00A05D48">
        <w:trPr>
          <w:trHeight w:hRule="exact" w:val="394"/>
          <w:jc w:val="center"/>
        </w:trPr>
        <w:tc>
          <w:tcPr>
            <w:tcW w:w="1126"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 w:after="0" w:line="272" w:lineRule="exact"/>
              <w:ind w:left="104"/>
            </w:pPr>
            <w:r>
              <w:rPr>
                <w:rFonts w:ascii="Arial" w:eastAsia="Arial" w:hAnsi="Arial"/>
                <w:color w:val="000000"/>
                <w:sz w:val="20"/>
              </w:rPr>
              <w:t xml:space="preserve">9 </w:t>
            </w:r>
          </w:p>
        </w:tc>
        <w:tc>
          <w:tcPr>
            <w:tcW w:w="1382"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 w:after="0" w:line="272" w:lineRule="exact"/>
              <w:ind w:left="102"/>
            </w:pPr>
            <w:r>
              <w:rPr>
                <w:rFonts w:ascii="Arial" w:eastAsia="Arial" w:hAnsi="Arial"/>
                <w:color w:val="000000"/>
                <w:sz w:val="20"/>
              </w:rPr>
              <w:t xml:space="preserve">D4 </w:t>
            </w:r>
          </w:p>
        </w:tc>
        <w:tc>
          <w:tcPr>
            <w:tcW w:w="99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 w:after="0" w:line="272" w:lineRule="exact"/>
              <w:ind w:left="102"/>
            </w:pPr>
            <w:r>
              <w:rPr>
                <w:rFonts w:ascii="Arial" w:eastAsia="Arial" w:hAnsi="Arial"/>
                <w:color w:val="000000"/>
                <w:sz w:val="20"/>
              </w:rPr>
              <w:t xml:space="preserve">22 </w:t>
            </w:r>
          </w:p>
        </w:tc>
        <w:tc>
          <w:tcPr>
            <w:tcW w:w="1144"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 w:after="0" w:line="272" w:lineRule="exact"/>
              <w:ind w:left="104"/>
            </w:pPr>
            <w:r>
              <w:rPr>
                <w:rFonts w:ascii="Arial" w:eastAsia="Arial" w:hAnsi="Arial"/>
                <w:color w:val="000000"/>
                <w:sz w:val="20"/>
              </w:rPr>
              <w:t xml:space="preserve">GND </w:t>
            </w:r>
          </w:p>
        </w:tc>
        <w:tc>
          <w:tcPr>
            <w:tcW w:w="114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 w:after="0" w:line="272" w:lineRule="exact"/>
              <w:ind w:left="100"/>
            </w:pPr>
            <w:r>
              <w:rPr>
                <w:rFonts w:ascii="Arial" w:eastAsia="Arial" w:hAnsi="Arial"/>
                <w:color w:val="000000"/>
                <w:sz w:val="20"/>
              </w:rPr>
              <w:t xml:space="preserve">35 </w:t>
            </w:r>
          </w:p>
        </w:tc>
        <w:tc>
          <w:tcPr>
            <w:tcW w:w="1132"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 w:after="0" w:line="272" w:lineRule="exact"/>
              <w:ind w:left="98"/>
            </w:pPr>
            <w:r>
              <w:rPr>
                <w:rFonts w:ascii="Arial" w:eastAsia="Arial" w:hAnsi="Arial"/>
                <w:color w:val="000000"/>
                <w:sz w:val="20"/>
              </w:rPr>
              <w:t xml:space="preserve">A0 </w:t>
            </w:r>
          </w:p>
        </w:tc>
        <w:tc>
          <w:tcPr>
            <w:tcW w:w="1138"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 w:after="0" w:line="272" w:lineRule="exact"/>
              <w:ind w:left="106"/>
            </w:pPr>
            <w:r>
              <w:rPr>
                <w:rFonts w:ascii="Arial" w:eastAsia="Arial" w:hAnsi="Arial"/>
                <w:color w:val="000000"/>
                <w:sz w:val="20"/>
              </w:rPr>
              <w:t xml:space="preserve">48 </w:t>
            </w:r>
          </w:p>
        </w:tc>
        <w:tc>
          <w:tcPr>
            <w:tcW w:w="1132"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6" w:after="0" w:line="272" w:lineRule="exact"/>
              <w:ind w:left="104"/>
            </w:pPr>
            <w:r>
              <w:rPr>
                <w:rFonts w:ascii="Arial" w:eastAsia="Arial" w:hAnsi="Arial"/>
                <w:color w:val="000000"/>
                <w:sz w:val="20"/>
              </w:rPr>
              <w:t xml:space="preserve">CSEL </w:t>
            </w:r>
          </w:p>
        </w:tc>
      </w:tr>
      <w:tr w:rsidR="00A05D48">
        <w:trPr>
          <w:trHeight w:hRule="exact" w:val="374"/>
          <w:jc w:val="center"/>
        </w:trPr>
        <w:tc>
          <w:tcPr>
            <w:tcW w:w="112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10 </w:t>
            </w:r>
          </w:p>
        </w:tc>
        <w:tc>
          <w:tcPr>
            <w:tcW w:w="1382"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D11 </w:t>
            </w:r>
          </w:p>
        </w:tc>
        <w:tc>
          <w:tcPr>
            <w:tcW w:w="99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23 </w:t>
            </w:r>
          </w:p>
        </w:tc>
        <w:tc>
          <w:tcPr>
            <w:tcW w:w="114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IOWR </w:t>
            </w:r>
          </w:p>
        </w:tc>
        <w:tc>
          <w:tcPr>
            <w:tcW w:w="114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0"/>
            </w:pPr>
            <w:r>
              <w:rPr>
                <w:rFonts w:ascii="Arial" w:eastAsia="Arial" w:hAnsi="Arial"/>
                <w:color w:val="000000"/>
                <w:sz w:val="20"/>
              </w:rPr>
              <w:t xml:space="preserve">36 </w:t>
            </w:r>
          </w:p>
        </w:tc>
        <w:tc>
          <w:tcPr>
            <w:tcW w:w="1132"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98"/>
            </w:pPr>
            <w:r>
              <w:rPr>
                <w:rFonts w:ascii="Arial" w:eastAsia="Arial" w:hAnsi="Arial"/>
                <w:color w:val="000000"/>
                <w:sz w:val="20"/>
              </w:rPr>
              <w:t xml:space="preserve">A2 </w:t>
            </w:r>
          </w:p>
        </w:tc>
        <w:tc>
          <w:tcPr>
            <w:tcW w:w="113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1132"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A05D48"/>
        </w:tc>
      </w:tr>
      <w:tr w:rsidR="00A05D48">
        <w:trPr>
          <w:trHeight w:hRule="exact" w:val="390"/>
          <w:jc w:val="center"/>
        </w:trPr>
        <w:tc>
          <w:tcPr>
            <w:tcW w:w="112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ind w:left="104"/>
            </w:pPr>
            <w:r>
              <w:rPr>
                <w:rFonts w:ascii="Arial" w:eastAsia="Arial" w:hAnsi="Arial"/>
                <w:color w:val="000000"/>
                <w:sz w:val="20"/>
              </w:rPr>
              <w:t xml:space="preserve">11 </w:t>
            </w:r>
          </w:p>
        </w:tc>
        <w:tc>
          <w:tcPr>
            <w:tcW w:w="138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ind w:left="102"/>
            </w:pPr>
            <w:r>
              <w:rPr>
                <w:rFonts w:ascii="Arial" w:eastAsia="Arial" w:hAnsi="Arial"/>
                <w:color w:val="000000"/>
                <w:sz w:val="20"/>
              </w:rPr>
              <w:t xml:space="preserve">D3 </w:t>
            </w:r>
          </w:p>
        </w:tc>
        <w:tc>
          <w:tcPr>
            <w:tcW w:w="99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ind w:left="102"/>
            </w:pPr>
            <w:r>
              <w:rPr>
                <w:rFonts w:ascii="Arial" w:eastAsia="Arial" w:hAnsi="Arial"/>
                <w:color w:val="000000"/>
                <w:sz w:val="20"/>
              </w:rPr>
              <w:t xml:space="preserve">24 </w:t>
            </w:r>
          </w:p>
        </w:tc>
        <w:tc>
          <w:tcPr>
            <w:tcW w:w="114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ind w:left="104"/>
            </w:pPr>
            <w:r>
              <w:rPr>
                <w:rFonts w:ascii="Arial" w:eastAsia="Arial" w:hAnsi="Arial"/>
                <w:color w:val="000000"/>
                <w:sz w:val="20"/>
              </w:rPr>
              <w:t xml:space="preserve">GND </w:t>
            </w:r>
          </w:p>
        </w:tc>
        <w:tc>
          <w:tcPr>
            <w:tcW w:w="114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ind w:left="100"/>
            </w:pPr>
            <w:r>
              <w:rPr>
                <w:rFonts w:ascii="Arial" w:eastAsia="Arial" w:hAnsi="Arial"/>
                <w:color w:val="000000"/>
                <w:sz w:val="20"/>
              </w:rPr>
              <w:t xml:space="preserve">37 </w:t>
            </w:r>
          </w:p>
        </w:tc>
        <w:tc>
          <w:tcPr>
            <w:tcW w:w="113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ind w:left="98"/>
            </w:pPr>
            <w:r>
              <w:rPr>
                <w:rFonts w:ascii="Arial" w:eastAsia="Arial" w:hAnsi="Arial"/>
                <w:color w:val="000000"/>
                <w:sz w:val="20"/>
              </w:rPr>
              <w:t xml:space="preserve">CS0 </w:t>
            </w:r>
          </w:p>
        </w:tc>
        <w:tc>
          <w:tcPr>
            <w:tcW w:w="113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113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r>
      <w:tr w:rsidR="00A05D48">
        <w:trPr>
          <w:trHeight w:hRule="exact" w:val="374"/>
          <w:jc w:val="center"/>
        </w:trPr>
        <w:tc>
          <w:tcPr>
            <w:tcW w:w="112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12 </w:t>
            </w:r>
          </w:p>
        </w:tc>
        <w:tc>
          <w:tcPr>
            <w:tcW w:w="1382"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D12 </w:t>
            </w:r>
          </w:p>
        </w:tc>
        <w:tc>
          <w:tcPr>
            <w:tcW w:w="99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25 </w:t>
            </w:r>
          </w:p>
        </w:tc>
        <w:tc>
          <w:tcPr>
            <w:tcW w:w="114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IORD </w:t>
            </w:r>
          </w:p>
        </w:tc>
        <w:tc>
          <w:tcPr>
            <w:tcW w:w="114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0"/>
            </w:pPr>
            <w:r>
              <w:rPr>
                <w:rFonts w:ascii="Arial" w:eastAsia="Arial" w:hAnsi="Arial"/>
                <w:color w:val="000000"/>
                <w:sz w:val="20"/>
              </w:rPr>
              <w:t xml:space="preserve">38 </w:t>
            </w:r>
          </w:p>
        </w:tc>
        <w:tc>
          <w:tcPr>
            <w:tcW w:w="1132"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98"/>
            </w:pPr>
            <w:r>
              <w:rPr>
                <w:rFonts w:ascii="Arial" w:eastAsia="Arial" w:hAnsi="Arial"/>
                <w:color w:val="000000"/>
                <w:sz w:val="20"/>
              </w:rPr>
              <w:t xml:space="preserve">CS1 </w:t>
            </w:r>
          </w:p>
        </w:tc>
        <w:tc>
          <w:tcPr>
            <w:tcW w:w="113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1132"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A05D48"/>
        </w:tc>
      </w:tr>
      <w:tr w:rsidR="00A05D48">
        <w:trPr>
          <w:trHeight w:hRule="exact" w:val="370"/>
          <w:jc w:val="center"/>
        </w:trPr>
        <w:tc>
          <w:tcPr>
            <w:tcW w:w="112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13 </w:t>
            </w:r>
          </w:p>
        </w:tc>
        <w:tc>
          <w:tcPr>
            <w:tcW w:w="1382"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D2 </w:t>
            </w:r>
          </w:p>
        </w:tc>
        <w:tc>
          <w:tcPr>
            <w:tcW w:w="99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26 </w:t>
            </w:r>
          </w:p>
        </w:tc>
        <w:tc>
          <w:tcPr>
            <w:tcW w:w="114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GND </w:t>
            </w:r>
          </w:p>
        </w:tc>
        <w:tc>
          <w:tcPr>
            <w:tcW w:w="114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0"/>
            </w:pPr>
            <w:r>
              <w:rPr>
                <w:rFonts w:ascii="Arial" w:eastAsia="Arial" w:hAnsi="Arial"/>
                <w:color w:val="000000"/>
                <w:sz w:val="20"/>
              </w:rPr>
              <w:t xml:space="preserve">39 </w:t>
            </w:r>
          </w:p>
        </w:tc>
        <w:tc>
          <w:tcPr>
            <w:tcW w:w="1132"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98"/>
            </w:pPr>
            <w:r>
              <w:rPr>
                <w:rFonts w:ascii="Arial" w:eastAsia="Arial" w:hAnsi="Arial"/>
                <w:color w:val="000000"/>
                <w:sz w:val="20"/>
              </w:rPr>
              <w:t xml:space="preserve">DASP </w:t>
            </w:r>
          </w:p>
        </w:tc>
        <w:tc>
          <w:tcPr>
            <w:tcW w:w="113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1132"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A05D48"/>
        </w:tc>
      </w:tr>
    </w:tbl>
    <w:p w:rsidR="00A05D48" w:rsidRDefault="00000000">
      <w:pPr>
        <w:pStyle w:val="Heading2"/>
      </w:pPr>
      <w:bookmarkStart w:id="10" w:name="_Toc171354593"/>
      <w:r>
        <w:rPr>
          <w:color w:val="000000"/>
          <w:sz w:val="24"/>
        </w:rPr>
        <w:t>3.3. Master/ Slave settings instructions</w:t>
      </w:r>
      <w:bookmarkEnd w:id="10"/>
    </w:p>
    <w:p w:rsidR="00A05D48" w:rsidRDefault="00000000">
      <w:r>
        <w:tab/>
        <w:t xml:space="preserve">Master disk: No connect </w:t>
      </w:r>
    </w:p>
    <w:p w:rsidR="00A05D48" w:rsidRDefault="00000000">
      <w:r>
        <w:tab/>
        <w:t xml:space="preserve">Slave disk: Connect 45 and 46 </w:t>
      </w:r>
    </w:p>
    <w:p w:rsidR="00A05D48" w:rsidRDefault="00000000">
      <w:r>
        <w:tab/>
        <w:t xml:space="preserve">CableSelect: Connect 48 and 46 </w:t>
      </w:r>
    </w:p>
    <w:p w:rsidR="00A05D48" w:rsidRDefault="00000000">
      <w:r>
        <w:br w:type="page"/>
      </w:r>
    </w:p>
    <w:p w:rsidR="00A05D48" w:rsidRDefault="00000000">
      <w:pPr>
        <w:pStyle w:val="Heading1"/>
      </w:pPr>
      <w:bookmarkStart w:id="11" w:name="_Toc171354594"/>
      <w:r>
        <w:rPr>
          <w:color w:val="000000"/>
        </w:rPr>
        <w:lastRenderedPageBreak/>
        <w:t>4. Electric Specifications</w:t>
      </w:r>
      <w:bookmarkEnd w:id="11"/>
    </w:p>
    <w:p w:rsidR="00A05D48" w:rsidRDefault="00000000">
      <w:r>
        <w:t xml:space="preserve">This chapter contains preliminary information and may be updated in a later version. </w:t>
      </w:r>
    </w:p>
    <w:p w:rsidR="00A05D48" w:rsidRDefault="00000000">
      <w:pPr>
        <w:pStyle w:val="Heading2"/>
      </w:pPr>
      <w:bookmarkStart w:id="12" w:name="_Toc171354595"/>
      <w:r>
        <w:rPr>
          <w:color w:val="000000"/>
          <w:sz w:val="24"/>
        </w:rPr>
        <w:t>4.1. DC Characteristics</w:t>
      </w:r>
      <w:bookmarkEnd w:id="12"/>
    </w:p>
    <w:p w:rsidR="00A05D48" w:rsidRDefault="00000000">
      <w:pPr>
        <w:autoSpaceDE w:val="0"/>
        <w:autoSpaceDN w:val="0"/>
        <w:spacing w:before="280" w:after="0" w:line="240" w:lineRule="auto"/>
        <w:ind w:left="567" w:right="567"/>
      </w:pPr>
      <w:r>
        <w:rPr>
          <w:rFonts w:ascii="Times New Roman" w:hAnsi="Times New Roman"/>
          <w:noProof/>
        </w:rPr>
        <w:drawing>
          <wp:inline distT="0" distB="0" distL="0" distR="0">
            <wp:extent cx="5270500" cy="25387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
                    <a:stretch>
                      <a:fillRect/>
                    </a:stretch>
                  </pic:blipFill>
                  <pic:spPr>
                    <a:xfrm>
                      <a:off x="0" y="0"/>
                      <a:ext cx="5270500" cy="2538729"/>
                    </a:xfrm>
                    <a:prstGeom prst="rect">
                      <a:avLst/>
                    </a:prstGeom>
                  </pic:spPr>
                </pic:pic>
              </a:graphicData>
            </a:graphic>
          </wp:inline>
        </w:drawing>
      </w:r>
    </w:p>
    <w:p w:rsidR="00A05D48" w:rsidRDefault="00000000">
      <w:pPr>
        <w:autoSpaceDE w:val="0"/>
        <w:autoSpaceDN w:val="0"/>
        <w:spacing w:after="0" w:line="292" w:lineRule="exact"/>
        <w:ind w:left="567" w:right="567"/>
        <w:jc w:val="right"/>
      </w:pPr>
      <w:r>
        <w:rPr>
          <w:rFonts w:ascii="Times New Roman" w:eastAsia="Arial,Bold" w:hAnsi="Times New Roman"/>
          <w:b/>
          <w:color w:val="000000"/>
          <w:sz w:val="21"/>
        </w:rPr>
        <w:t xml:space="preserve">Figure 4: Bus Signal Level </w:t>
      </w:r>
    </w:p>
    <w:p w:rsidR="00A05D48" w:rsidRDefault="00000000">
      <w:pPr>
        <w:autoSpaceDE w:val="0"/>
        <w:autoSpaceDN w:val="0"/>
        <w:spacing w:before="642" w:after="16" w:line="290" w:lineRule="exact"/>
        <w:ind w:left="567" w:right="567"/>
      </w:pPr>
      <w:r>
        <w:rPr>
          <w:rFonts w:ascii="Times New Roman" w:eastAsia="Arial" w:hAnsi="Times New Roman"/>
          <w:color w:val="000000"/>
          <w:sz w:val="21"/>
        </w:rPr>
        <w:t xml:space="preserve"> DC Characteristics for Host Interface (V</w:t>
      </w:r>
      <w:r>
        <w:rPr>
          <w:rFonts w:ascii="Times New Roman" w:eastAsia="Arial" w:hAnsi="Times New Roman"/>
          <w:color w:val="000000"/>
          <w:sz w:val="14"/>
        </w:rPr>
        <w:t>CC</w:t>
      </w:r>
      <w:r>
        <w:rPr>
          <w:rFonts w:ascii="Times New Roman" w:eastAsia="Arial" w:hAnsi="Times New Roman"/>
          <w:color w:val="000000"/>
          <w:sz w:val="21"/>
        </w:rPr>
        <w:t xml:space="preserve"> = 5V) </w:t>
      </w:r>
    </w:p>
    <w:tbl>
      <w:tblPr>
        <w:tblW w:w="0" w:type="auto"/>
        <w:jc w:val="center"/>
        <w:tblLayout w:type="fixed"/>
        <w:tblLook w:val="04A0" w:firstRow="1" w:lastRow="0" w:firstColumn="1" w:lastColumn="0" w:noHBand="0" w:noVBand="1"/>
      </w:tblPr>
      <w:tblGrid>
        <w:gridCol w:w="2748"/>
        <w:gridCol w:w="1068"/>
        <w:gridCol w:w="1068"/>
        <w:gridCol w:w="848"/>
        <w:gridCol w:w="754"/>
        <w:gridCol w:w="2022"/>
      </w:tblGrid>
      <w:tr w:rsidR="00A05D48">
        <w:trPr>
          <w:trHeight w:hRule="exact" w:val="456"/>
          <w:jc w:val="center"/>
        </w:trPr>
        <w:tc>
          <w:tcPr>
            <w:tcW w:w="2748"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86" w:after="0" w:line="274" w:lineRule="exact"/>
              <w:ind w:left="106"/>
            </w:pPr>
            <w:r>
              <w:rPr>
                <w:rFonts w:ascii="Arial,Bold" w:eastAsia="Arial,Bold" w:hAnsi="Arial,Bold"/>
                <w:b/>
                <w:color w:val="000000"/>
                <w:sz w:val="20"/>
              </w:rPr>
              <w:t xml:space="preserve">Parameter </w:t>
            </w:r>
          </w:p>
        </w:tc>
        <w:tc>
          <w:tcPr>
            <w:tcW w:w="1068"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86" w:after="0" w:line="274" w:lineRule="exact"/>
              <w:jc w:val="center"/>
            </w:pPr>
            <w:r>
              <w:rPr>
                <w:rFonts w:ascii="Arial,Bold" w:eastAsia="Arial,Bold" w:hAnsi="Arial,Bold"/>
                <w:b/>
                <w:color w:val="000000"/>
                <w:sz w:val="20"/>
              </w:rPr>
              <w:t xml:space="preserve">Symbol </w:t>
            </w:r>
          </w:p>
        </w:tc>
        <w:tc>
          <w:tcPr>
            <w:tcW w:w="1068" w:type="dxa"/>
            <w:tcBorders>
              <w:top w:val="single" w:sz="4"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86" w:after="0" w:line="274" w:lineRule="exact"/>
              <w:jc w:val="center"/>
            </w:pPr>
            <w:r>
              <w:rPr>
                <w:rFonts w:ascii="Arial,Bold" w:eastAsia="Arial,Bold" w:hAnsi="Arial,Bold"/>
                <w:b/>
                <w:color w:val="000000"/>
                <w:sz w:val="20"/>
              </w:rPr>
              <w:t xml:space="preserve">Min </w:t>
            </w:r>
          </w:p>
        </w:tc>
        <w:tc>
          <w:tcPr>
            <w:tcW w:w="848" w:type="dxa"/>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86" w:after="0" w:line="274" w:lineRule="exact"/>
              <w:jc w:val="center"/>
            </w:pPr>
            <w:r>
              <w:rPr>
                <w:rFonts w:ascii="Arial,Bold" w:eastAsia="Arial,Bold" w:hAnsi="Arial,Bold"/>
                <w:b/>
                <w:color w:val="000000"/>
                <w:sz w:val="20"/>
              </w:rPr>
              <w:t xml:space="preserve">Max </w:t>
            </w:r>
          </w:p>
        </w:tc>
        <w:tc>
          <w:tcPr>
            <w:tcW w:w="754"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86" w:after="0" w:line="274" w:lineRule="exact"/>
              <w:jc w:val="center"/>
            </w:pPr>
            <w:r>
              <w:rPr>
                <w:rFonts w:ascii="Arial,Bold" w:eastAsia="Arial,Bold" w:hAnsi="Arial,Bold"/>
                <w:b/>
                <w:color w:val="000000"/>
                <w:sz w:val="20"/>
              </w:rPr>
              <w:t xml:space="preserve">Unit </w:t>
            </w:r>
          </w:p>
        </w:tc>
        <w:tc>
          <w:tcPr>
            <w:tcW w:w="2022"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86" w:after="0" w:line="274" w:lineRule="exact"/>
              <w:ind w:left="100"/>
            </w:pPr>
            <w:r>
              <w:rPr>
                <w:rFonts w:ascii="Arial,Bold" w:eastAsia="Arial,Bold" w:hAnsi="Arial,Bold"/>
                <w:b/>
                <w:color w:val="000000"/>
                <w:sz w:val="20"/>
              </w:rPr>
              <w:t>Remark</w:t>
            </w:r>
          </w:p>
        </w:tc>
      </w:tr>
      <w:tr w:rsidR="00A05D48">
        <w:trPr>
          <w:trHeight w:hRule="exact" w:val="324"/>
          <w:jc w:val="center"/>
        </w:trPr>
        <w:tc>
          <w:tcPr>
            <w:tcW w:w="274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ind w:left="106"/>
            </w:pPr>
            <w:r>
              <w:rPr>
                <w:rFonts w:ascii="Arial" w:eastAsia="Arial" w:hAnsi="Arial"/>
                <w:color w:val="000000"/>
                <w:sz w:val="20"/>
              </w:rPr>
              <w:t xml:space="preserve">Supply Voltage </w:t>
            </w:r>
          </w:p>
        </w:tc>
        <w:tc>
          <w:tcPr>
            <w:tcW w:w="106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 xml:space="preserve">VCC </w:t>
            </w:r>
          </w:p>
        </w:tc>
        <w:tc>
          <w:tcPr>
            <w:tcW w:w="1068"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 xml:space="preserve">4.5 </w:t>
            </w:r>
          </w:p>
        </w:tc>
        <w:tc>
          <w:tcPr>
            <w:tcW w:w="84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 xml:space="preserve">5.5 </w:t>
            </w:r>
          </w:p>
        </w:tc>
        <w:tc>
          <w:tcPr>
            <w:tcW w:w="75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 xml:space="preserve">V </w:t>
            </w:r>
          </w:p>
        </w:tc>
        <w:tc>
          <w:tcPr>
            <w:tcW w:w="202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r>
      <w:tr w:rsidR="00A05D48">
        <w:trPr>
          <w:trHeight w:hRule="exact" w:val="634"/>
          <w:jc w:val="center"/>
        </w:trPr>
        <w:tc>
          <w:tcPr>
            <w:tcW w:w="274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2" w:lineRule="exact"/>
              <w:ind w:left="106"/>
            </w:pPr>
            <w:r>
              <w:rPr>
                <w:rFonts w:ascii="Arial" w:eastAsia="Arial" w:hAnsi="Arial"/>
                <w:color w:val="000000"/>
                <w:sz w:val="20"/>
              </w:rPr>
              <w:t xml:space="preserve">High Level Output Voltage </w:t>
            </w:r>
          </w:p>
        </w:tc>
        <w:tc>
          <w:tcPr>
            <w:tcW w:w="106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2" w:lineRule="exact"/>
              <w:jc w:val="center"/>
            </w:pPr>
            <w:r>
              <w:rPr>
                <w:rFonts w:ascii="Arial" w:eastAsia="Arial" w:hAnsi="Arial"/>
                <w:color w:val="000000"/>
                <w:sz w:val="20"/>
              </w:rPr>
              <w:t xml:space="preserve">VOH </w:t>
            </w:r>
          </w:p>
        </w:tc>
        <w:tc>
          <w:tcPr>
            <w:tcW w:w="1068"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after="0" w:line="300" w:lineRule="exact"/>
              <w:ind w:left="144" w:right="144"/>
              <w:jc w:val="center"/>
            </w:pPr>
            <w:r>
              <w:rPr>
                <w:rFonts w:ascii="Arial" w:eastAsia="Arial" w:hAnsi="Arial"/>
                <w:color w:val="000000"/>
                <w:sz w:val="20"/>
              </w:rPr>
              <w:t xml:space="preserve">VCC - 0.8 </w:t>
            </w:r>
          </w:p>
        </w:tc>
        <w:tc>
          <w:tcPr>
            <w:tcW w:w="84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75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2" w:lineRule="exact"/>
              <w:jc w:val="center"/>
            </w:pPr>
            <w:r>
              <w:rPr>
                <w:rFonts w:ascii="Arial" w:eastAsia="Arial" w:hAnsi="Arial"/>
                <w:color w:val="000000"/>
                <w:sz w:val="20"/>
              </w:rPr>
              <w:t xml:space="preserve">V </w:t>
            </w:r>
          </w:p>
        </w:tc>
        <w:tc>
          <w:tcPr>
            <w:tcW w:w="202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r>
      <w:tr w:rsidR="00A05D48">
        <w:trPr>
          <w:trHeight w:hRule="exact" w:val="326"/>
          <w:jc w:val="center"/>
        </w:trPr>
        <w:tc>
          <w:tcPr>
            <w:tcW w:w="274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ind w:left="106"/>
            </w:pPr>
            <w:r>
              <w:rPr>
                <w:rFonts w:ascii="Arial" w:eastAsia="Arial" w:hAnsi="Arial"/>
                <w:color w:val="000000"/>
                <w:sz w:val="20"/>
              </w:rPr>
              <w:t xml:space="preserve">Low Level Output Voltage </w:t>
            </w:r>
          </w:p>
        </w:tc>
        <w:tc>
          <w:tcPr>
            <w:tcW w:w="106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 xml:space="preserve">VOL </w:t>
            </w:r>
          </w:p>
        </w:tc>
        <w:tc>
          <w:tcPr>
            <w:tcW w:w="1068"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84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 xml:space="preserve">0.8 </w:t>
            </w:r>
          </w:p>
        </w:tc>
        <w:tc>
          <w:tcPr>
            <w:tcW w:w="75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 xml:space="preserve">V </w:t>
            </w:r>
          </w:p>
        </w:tc>
        <w:tc>
          <w:tcPr>
            <w:tcW w:w="202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r>
      <w:tr w:rsidR="00A05D48">
        <w:trPr>
          <w:trHeight w:hRule="exact" w:val="324"/>
          <w:jc w:val="center"/>
        </w:trPr>
        <w:tc>
          <w:tcPr>
            <w:tcW w:w="2748" w:type="dxa"/>
            <w:vMerge w:val="restart"/>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6" w:after="0" w:line="274" w:lineRule="exact"/>
              <w:ind w:left="106"/>
            </w:pPr>
            <w:r>
              <w:rPr>
                <w:rFonts w:ascii="Arial" w:eastAsia="Arial" w:hAnsi="Arial"/>
                <w:color w:val="000000"/>
                <w:sz w:val="20"/>
              </w:rPr>
              <w:t xml:space="preserve">High Level Input Voltage </w:t>
            </w:r>
          </w:p>
        </w:tc>
        <w:tc>
          <w:tcPr>
            <w:tcW w:w="1068" w:type="dxa"/>
            <w:vMerge w:val="restart"/>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6" w:after="0" w:line="274" w:lineRule="exact"/>
              <w:jc w:val="center"/>
            </w:pPr>
            <w:r>
              <w:rPr>
                <w:rFonts w:ascii="Arial" w:eastAsia="Arial" w:hAnsi="Arial"/>
                <w:color w:val="000000"/>
                <w:sz w:val="20"/>
              </w:rPr>
              <w:t xml:space="preserve">VIH </w:t>
            </w:r>
          </w:p>
        </w:tc>
        <w:tc>
          <w:tcPr>
            <w:tcW w:w="1068"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 xml:space="preserve">4.0 </w:t>
            </w:r>
          </w:p>
        </w:tc>
        <w:tc>
          <w:tcPr>
            <w:tcW w:w="84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75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 xml:space="preserve">V </w:t>
            </w:r>
          </w:p>
        </w:tc>
        <w:tc>
          <w:tcPr>
            <w:tcW w:w="202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 xml:space="preserve">Non-schmitt trigger </w:t>
            </w:r>
          </w:p>
        </w:tc>
      </w:tr>
      <w:tr w:rsidR="00A05D48">
        <w:trPr>
          <w:trHeight w:hRule="exact" w:val="320"/>
          <w:jc w:val="center"/>
        </w:trPr>
        <w:tc>
          <w:tcPr>
            <w:tcW w:w="1983" w:type="dxa"/>
            <w:vMerge/>
            <w:tcBorders>
              <w:top w:val="single" w:sz="4" w:space="0" w:color="000000"/>
              <w:left w:val="single" w:sz="4" w:space="0" w:color="000000"/>
              <w:bottom w:val="single" w:sz="3" w:space="0" w:color="000000"/>
              <w:right w:val="single" w:sz="4" w:space="0" w:color="000000"/>
            </w:tcBorders>
          </w:tcPr>
          <w:p w:rsidR="00A05D48" w:rsidRDefault="00A05D48"/>
        </w:tc>
        <w:tc>
          <w:tcPr>
            <w:tcW w:w="1983" w:type="dxa"/>
            <w:vMerge/>
            <w:tcBorders>
              <w:top w:val="single" w:sz="4" w:space="0" w:color="000000"/>
              <w:left w:val="single" w:sz="4" w:space="0" w:color="000000"/>
              <w:bottom w:val="single" w:sz="3" w:space="0" w:color="000000"/>
              <w:right w:val="single" w:sz="4" w:space="0" w:color="000000"/>
            </w:tcBorders>
          </w:tcPr>
          <w:p w:rsidR="00A05D48" w:rsidRDefault="00A05D48"/>
        </w:tc>
        <w:tc>
          <w:tcPr>
            <w:tcW w:w="1068"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0" w:after="0" w:line="274" w:lineRule="exact"/>
              <w:jc w:val="center"/>
            </w:pPr>
            <w:r>
              <w:rPr>
                <w:rFonts w:ascii="Arial" w:eastAsia="Arial" w:hAnsi="Arial"/>
                <w:color w:val="000000"/>
                <w:sz w:val="20"/>
              </w:rPr>
              <w:t xml:space="preserve">2.92 </w:t>
            </w:r>
          </w:p>
        </w:tc>
        <w:tc>
          <w:tcPr>
            <w:tcW w:w="848"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A05D48"/>
        </w:tc>
        <w:tc>
          <w:tcPr>
            <w:tcW w:w="75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0" w:after="0" w:line="274" w:lineRule="exact"/>
              <w:jc w:val="center"/>
            </w:pPr>
            <w:r>
              <w:rPr>
                <w:rFonts w:ascii="Arial" w:eastAsia="Arial" w:hAnsi="Arial"/>
                <w:color w:val="000000"/>
                <w:sz w:val="20"/>
              </w:rPr>
              <w:t xml:space="preserve">V </w:t>
            </w:r>
          </w:p>
        </w:tc>
        <w:tc>
          <w:tcPr>
            <w:tcW w:w="2022"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0" w:after="0" w:line="274" w:lineRule="exact"/>
              <w:ind w:left="100"/>
            </w:pPr>
            <w:r>
              <w:rPr>
                <w:rFonts w:ascii="Arial" w:eastAsia="Arial" w:hAnsi="Arial"/>
                <w:color w:val="000000"/>
                <w:sz w:val="20"/>
              </w:rPr>
              <w:t xml:space="preserve">Schmitt trigger[1] </w:t>
            </w:r>
          </w:p>
        </w:tc>
      </w:tr>
      <w:tr w:rsidR="00A05D48">
        <w:trPr>
          <w:trHeight w:hRule="exact" w:val="320"/>
          <w:jc w:val="center"/>
        </w:trPr>
        <w:tc>
          <w:tcPr>
            <w:tcW w:w="2748" w:type="dxa"/>
            <w:vMerge w:val="restart"/>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6" w:after="0" w:line="272" w:lineRule="exact"/>
              <w:ind w:left="106"/>
            </w:pPr>
            <w:r>
              <w:rPr>
                <w:rFonts w:ascii="Arial" w:eastAsia="Arial" w:hAnsi="Arial"/>
                <w:color w:val="000000"/>
                <w:sz w:val="20"/>
              </w:rPr>
              <w:t xml:space="preserve">Low Level Input Voltage </w:t>
            </w:r>
          </w:p>
        </w:tc>
        <w:tc>
          <w:tcPr>
            <w:tcW w:w="1068" w:type="dxa"/>
            <w:vMerge w:val="restart"/>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6" w:after="0" w:line="272" w:lineRule="exact"/>
              <w:jc w:val="center"/>
            </w:pPr>
            <w:r>
              <w:rPr>
                <w:rFonts w:ascii="Arial" w:eastAsia="Arial" w:hAnsi="Arial"/>
                <w:color w:val="000000"/>
                <w:sz w:val="20"/>
              </w:rPr>
              <w:t xml:space="preserve">VIL </w:t>
            </w:r>
          </w:p>
        </w:tc>
        <w:tc>
          <w:tcPr>
            <w:tcW w:w="1068"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848"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0.8 </w:t>
            </w:r>
          </w:p>
        </w:tc>
        <w:tc>
          <w:tcPr>
            <w:tcW w:w="75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V </w:t>
            </w:r>
          </w:p>
        </w:tc>
        <w:tc>
          <w:tcPr>
            <w:tcW w:w="2022"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Non-schmitt trigger </w:t>
            </w:r>
          </w:p>
        </w:tc>
      </w:tr>
      <w:tr w:rsidR="00A05D48">
        <w:trPr>
          <w:trHeight w:hRule="exact" w:val="326"/>
          <w:jc w:val="center"/>
        </w:trPr>
        <w:tc>
          <w:tcPr>
            <w:tcW w:w="1983" w:type="dxa"/>
            <w:vMerge/>
            <w:tcBorders>
              <w:top w:val="single" w:sz="3" w:space="0" w:color="000000"/>
              <w:left w:val="single" w:sz="4" w:space="0" w:color="000000"/>
              <w:bottom w:val="single" w:sz="4" w:space="0" w:color="000000"/>
              <w:right w:val="single" w:sz="4" w:space="0" w:color="000000"/>
            </w:tcBorders>
          </w:tcPr>
          <w:p w:rsidR="00A05D48" w:rsidRDefault="00A05D48"/>
        </w:tc>
        <w:tc>
          <w:tcPr>
            <w:tcW w:w="1983" w:type="dxa"/>
            <w:vMerge/>
            <w:tcBorders>
              <w:top w:val="single" w:sz="3" w:space="0" w:color="000000"/>
              <w:left w:val="single" w:sz="4" w:space="0" w:color="000000"/>
              <w:bottom w:val="single" w:sz="4" w:space="0" w:color="000000"/>
              <w:right w:val="single" w:sz="4" w:space="0" w:color="000000"/>
            </w:tcBorders>
          </w:tcPr>
          <w:p w:rsidR="00A05D48" w:rsidRDefault="00A05D48"/>
        </w:tc>
        <w:tc>
          <w:tcPr>
            <w:tcW w:w="1068"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84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1.70 </w:t>
            </w:r>
          </w:p>
        </w:tc>
        <w:tc>
          <w:tcPr>
            <w:tcW w:w="75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V </w:t>
            </w:r>
          </w:p>
        </w:tc>
        <w:tc>
          <w:tcPr>
            <w:tcW w:w="202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0"/>
            </w:pPr>
            <w:r>
              <w:rPr>
                <w:rFonts w:ascii="Arial" w:eastAsia="Arial" w:hAnsi="Arial"/>
                <w:color w:val="000000"/>
                <w:sz w:val="20"/>
              </w:rPr>
              <w:t xml:space="preserve">Schmitt trigger[1] </w:t>
            </w:r>
          </w:p>
        </w:tc>
      </w:tr>
      <w:tr w:rsidR="00A05D48">
        <w:trPr>
          <w:trHeight w:hRule="exact" w:val="322"/>
          <w:jc w:val="center"/>
        </w:trPr>
        <w:tc>
          <w:tcPr>
            <w:tcW w:w="274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6"/>
            </w:pPr>
            <w:r>
              <w:rPr>
                <w:rFonts w:ascii="Arial" w:eastAsia="Arial" w:hAnsi="Arial"/>
                <w:color w:val="000000"/>
                <w:sz w:val="20"/>
              </w:rPr>
              <w:t xml:space="preserve">Pull-Up Resistance </w:t>
            </w:r>
          </w:p>
        </w:tc>
        <w:tc>
          <w:tcPr>
            <w:tcW w:w="106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RPU </w:t>
            </w:r>
          </w:p>
        </w:tc>
        <w:tc>
          <w:tcPr>
            <w:tcW w:w="1068"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50 </w:t>
            </w:r>
          </w:p>
        </w:tc>
        <w:tc>
          <w:tcPr>
            <w:tcW w:w="84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73 </w:t>
            </w:r>
          </w:p>
        </w:tc>
        <w:tc>
          <w:tcPr>
            <w:tcW w:w="75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kΩ </w:t>
            </w:r>
          </w:p>
        </w:tc>
        <w:tc>
          <w:tcPr>
            <w:tcW w:w="202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r>
      <w:tr w:rsidR="00A05D48">
        <w:trPr>
          <w:trHeight w:hRule="exact" w:val="300"/>
          <w:jc w:val="center"/>
        </w:trPr>
        <w:tc>
          <w:tcPr>
            <w:tcW w:w="274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6"/>
            </w:pPr>
            <w:r>
              <w:rPr>
                <w:rFonts w:ascii="Arial" w:eastAsia="Arial" w:hAnsi="Arial"/>
                <w:color w:val="000000"/>
                <w:sz w:val="20"/>
              </w:rPr>
              <w:t xml:space="preserve">Pull-Down Resistance </w:t>
            </w:r>
          </w:p>
        </w:tc>
        <w:tc>
          <w:tcPr>
            <w:tcW w:w="106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RPD </w:t>
            </w:r>
          </w:p>
        </w:tc>
        <w:tc>
          <w:tcPr>
            <w:tcW w:w="1068"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50 </w:t>
            </w:r>
          </w:p>
        </w:tc>
        <w:tc>
          <w:tcPr>
            <w:tcW w:w="84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97 </w:t>
            </w:r>
          </w:p>
        </w:tc>
        <w:tc>
          <w:tcPr>
            <w:tcW w:w="75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kΩ </w:t>
            </w:r>
          </w:p>
        </w:tc>
        <w:tc>
          <w:tcPr>
            <w:tcW w:w="202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r>
    </w:tbl>
    <w:p w:rsidR="00A05D48" w:rsidRDefault="00000000">
      <w:pPr>
        <w:autoSpaceDE w:val="0"/>
        <w:autoSpaceDN w:val="0"/>
        <w:spacing w:before="46" w:after="16" w:line="290" w:lineRule="exact"/>
        <w:ind w:left="567" w:right="567"/>
      </w:pPr>
      <w:r>
        <w:rPr>
          <w:rFonts w:ascii="Times New Roman" w:eastAsia="Arial" w:hAnsi="Times New Roman"/>
          <w:color w:val="000000"/>
          <w:sz w:val="21"/>
        </w:rPr>
        <w:t>DC Characteristics for Host Interface (V</w:t>
      </w:r>
      <w:r>
        <w:rPr>
          <w:rFonts w:ascii="Times New Roman" w:eastAsia="Arial" w:hAnsi="Times New Roman"/>
          <w:color w:val="000000"/>
          <w:sz w:val="14"/>
        </w:rPr>
        <w:t>CC</w:t>
      </w:r>
      <w:r>
        <w:rPr>
          <w:rFonts w:ascii="Times New Roman" w:eastAsia="Arial" w:hAnsi="Times New Roman"/>
          <w:color w:val="000000"/>
          <w:sz w:val="21"/>
        </w:rPr>
        <w:t xml:space="preserve"> = 3.3V) </w:t>
      </w:r>
    </w:p>
    <w:tbl>
      <w:tblPr>
        <w:tblW w:w="0" w:type="auto"/>
        <w:jc w:val="center"/>
        <w:tblLayout w:type="fixed"/>
        <w:tblLook w:val="04A0" w:firstRow="1" w:lastRow="0" w:firstColumn="1" w:lastColumn="0" w:noHBand="0" w:noVBand="1"/>
      </w:tblPr>
      <w:tblGrid>
        <w:gridCol w:w="2798"/>
        <w:gridCol w:w="1086"/>
        <w:gridCol w:w="1090"/>
        <w:gridCol w:w="866"/>
        <w:gridCol w:w="770"/>
        <w:gridCol w:w="2058"/>
      </w:tblGrid>
      <w:tr w:rsidR="00A05D48">
        <w:trPr>
          <w:trHeight w:hRule="exact" w:val="322"/>
          <w:jc w:val="center"/>
        </w:trPr>
        <w:tc>
          <w:tcPr>
            <w:tcW w:w="2798" w:type="dxa"/>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8" w:after="0" w:line="274" w:lineRule="exact"/>
              <w:ind w:left="102"/>
            </w:pPr>
            <w:r>
              <w:rPr>
                <w:rFonts w:ascii="Arial,Bold" w:eastAsia="Arial,Bold" w:hAnsi="Arial,Bold"/>
                <w:b/>
                <w:color w:val="000000"/>
                <w:sz w:val="20"/>
              </w:rPr>
              <w:t xml:space="preserve">Parameter </w:t>
            </w:r>
          </w:p>
        </w:tc>
        <w:tc>
          <w:tcPr>
            <w:tcW w:w="1086" w:type="dxa"/>
            <w:tcBorders>
              <w:top w:val="single" w:sz="4"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18" w:after="0" w:line="274" w:lineRule="exact"/>
              <w:jc w:val="center"/>
            </w:pPr>
            <w:r>
              <w:rPr>
                <w:rFonts w:ascii="Arial,Bold" w:eastAsia="Arial,Bold" w:hAnsi="Arial,Bold"/>
                <w:b/>
                <w:color w:val="000000"/>
                <w:sz w:val="20"/>
              </w:rPr>
              <w:t xml:space="preserve">Symbol </w:t>
            </w:r>
          </w:p>
        </w:tc>
        <w:tc>
          <w:tcPr>
            <w:tcW w:w="1090" w:type="dxa"/>
            <w:tcBorders>
              <w:top w:val="single" w:sz="4" w:space="0" w:color="000000"/>
              <w:left w:val="single" w:sz="3"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18" w:after="0" w:line="274" w:lineRule="exact"/>
              <w:jc w:val="center"/>
            </w:pPr>
            <w:r>
              <w:rPr>
                <w:rFonts w:ascii="Arial,Bold" w:eastAsia="Arial,Bold" w:hAnsi="Arial,Bold"/>
                <w:b/>
                <w:color w:val="000000"/>
                <w:sz w:val="20"/>
              </w:rPr>
              <w:t xml:space="preserve">Min </w:t>
            </w:r>
          </w:p>
        </w:tc>
        <w:tc>
          <w:tcPr>
            <w:tcW w:w="866" w:type="dxa"/>
            <w:tcBorders>
              <w:top w:val="single" w:sz="4" w:space="0" w:color="000000"/>
              <w:left w:val="single" w:sz="3"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18" w:after="0" w:line="274" w:lineRule="exact"/>
              <w:jc w:val="center"/>
            </w:pPr>
            <w:r>
              <w:rPr>
                <w:rFonts w:ascii="Arial,Bold" w:eastAsia="Arial,Bold" w:hAnsi="Arial,Bold"/>
                <w:b/>
                <w:color w:val="000000"/>
                <w:sz w:val="20"/>
              </w:rPr>
              <w:t xml:space="preserve">Max </w:t>
            </w:r>
          </w:p>
        </w:tc>
        <w:tc>
          <w:tcPr>
            <w:tcW w:w="770" w:type="dxa"/>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8" w:after="0" w:line="274" w:lineRule="exact"/>
              <w:jc w:val="center"/>
            </w:pPr>
            <w:r>
              <w:rPr>
                <w:rFonts w:ascii="Arial,Bold" w:eastAsia="Arial,Bold" w:hAnsi="Arial,Bold"/>
                <w:b/>
                <w:color w:val="000000"/>
                <w:sz w:val="20"/>
              </w:rPr>
              <w:t xml:space="preserve">Unit </w:t>
            </w:r>
          </w:p>
        </w:tc>
        <w:tc>
          <w:tcPr>
            <w:tcW w:w="2058" w:type="dxa"/>
            <w:tcBorders>
              <w:top w:val="single" w:sz="4"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18" w:after="0" w:line="274" w:lineRule="exact"/>
              <w:ind w:left="100"/>
            </w:pPr>
            <w:r>
              <w:rPr>
                <w:rFonts w:ascii="Arial,Bold" w:eastAsia="Arial,Bold" w:hAnsi="Arial,Bold"/>
                <w:b/>
                <w:color w:val="000000"/>
                <w:sz w:val="20"/>
              </w:rPr>
              <w:t>Remark</w:t>
            </w:r>
          </w:p>
        </w:tc>
      </w:tr>
      <w:tr w:rsidR="00A05D48">
        <w:trPr>
          <w:trHeight w:hRule="exact" w:val="320"/>
          <w:jc w:val="center"/>
        </w:trPr>
        <w:tc>
          <w:tcPr>
            <w:tcW w:w="279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Supply Voltage </w:t>
            </w:r>
          </w:p>
        </w:tc>
        <w:tc>
          <w:tcPr>
            <w:tcW w:w="10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VCC </w:t>
            </w:r>
          </w:p>
        </w:tc>
        <w:tc>
          <w:tcPr>
            <w:tcW w:w="1090"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2.97 </w:t>
            </w:r>
          </w:p>
        </w:tc>
        <w:tc>
          <w:tcPr>
            <w:tcW w:w="866"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3.63 </w:t>
            </w:r>
          </w:p>
        </w:tc>
        <w:tc>
          <w:tcPr>
            <w:tcW w:w="77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V </w:t>
            </w:r>
          </w:p>
        </w:tc>
        <w:tc>
          <w:tcPr>
            <w:tcW w:w="2058"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r>
      <w:tr w:rsidR="00A05D48">
        <w:trPr>
          <w:trHeight w:hRule="exact" w:val="450"/>
          <w:jc w:val="center"/>
        </w:trPr>
        <w:tc>
          <w:tcPr>
            <w:tcW w:w="279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80" w:after="0" w:line="274" w:lineRule="exact"/>
              <w:ind w:left="102"/>
            </w:pPr>
            <w:r>
              <w:rPr>
                <w:rFonts w:ascii="Arial" w:eastAsia="Arial" w:hAnsi="Arial"/>
                <w:color w:val="000000"/>
                <w:sz w:val="20"/>
              </w:rPr>
              <w:t xml:space="preserve">High Level Output Voltage </w:t>
            </w:r>
          </w:p>
        </w:tc>
        <w:tc>
          <w:tcPr>
            <w:tcW w:w="10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80" w:after="0" w:line="274" w:lineRule="exact"/>
              <w:jc w:val="center"/>
            </w:pPr>
            <w:r>
              <w:rPr>
                <w:rFonts w:ascii="Arial" w:eastAsia="Arial" w:hAnsi="Arial"/>
                <w:color w:val="000000"/>
                <w:sz w:val="20"/>
              </w:rPr>
              <w:t xml:space="preserve">VOH </w:t>
            </w:r>
          </w:p>
        </w:tc>
        <w:tc>
          <w:tcPr>
            <w:tcW w:w="1090"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80" w:after="0" w:line="274" w:lineRule="exact"/>
              <w:jc w:val="center"/>
            </w:pPr>
            <w:r>
              <w:rPr>
                <w:rFonts w:ascii="Arial" w:eastAsia="Arial" w:hAnsi="Arial"/>
                <w:color w:val="000000"/>
                <w:sz w:val="20"/>
              </w:rPr>
              <w:t xml:space="preserve">VCC - 0.8 </w:t>
            </w:r>
          </w:p>
        </w:tc>
        <w:tc>
          <w:tcPr>
            <w:tcW w:w="866"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A05D48"/>
        </w:tc>
        <w:tc>
          <w:tcPr>
            <w:tcW w:w="77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80" w:after="0" w:line="274" w:lineRule="exact"/>
              <w:jc w:val="center"/>
            </w:pPr>
            <w:r>
              <w:rPr>
                <w:rFonts w:ascii="Arial" w:eastAsia="Arial" w:hAnsi="Arial"/>
                <w:color w:val="000000"/>
                <w:sz w:val="20"/>
              </w:rPr>
              <w:t xml:space="preserve">V </w:t>
            </w:r>
          </w:p>
        </w:tc>
        <w:tc>
          <w:tcPr>
            <w:tcW w:w="2058"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r>
      <w:tr w:rsidR="00A05D48">
        <w:trPr>
          <w:trHeight w:hRule="exact" w:val="324"/>
          <w:jc w:val="center"/>
        </w:trPr>
        <w:tc>
          <w:tcPr>
            <w:tcW w:w="279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Low Level Output Voltage </w:t>
            </w:r>
          </w:p>
        </w:tc>
        <w:tc>
          <w:tcPr>
            <w:tcW w:w="10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VOL </w:t>
            </w:r>
          </w:p>
        </w:tc>
        <w:tc>
          <w:tcPr>
            <w:tcW w:w="1090"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A05D48"/>
        </w:tc>
        <w:tc>
          <w:tcPr>
            <w:tcW w:w="866"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0.8 </w:t>
            </w:r>
          </w:p>
        </w:tc>
        <w:tc>
          <w:tcPr>
            <w:tcW w:w="77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V </w:t>
            </w:r>
          </w:p>
        </w:tc>
        <w:tc>
          <w:tcPr>
            <w:tcW w:w="2058"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r>
      <w:tr w:rsidR="00A05D48">
        <w:trPr>
          <w:trHeight w:hRule="exact" w:val="322"/>
          <w:jc w:val="center"/>
        </w:trPr>
        <w:tc>
          <w:tcPr>
            <w:tcW w:w="2798" w:type="dxa"/>
            <w:vMerge w:val="restart"/>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6" w:after="0" w:line="272" w:lineRule="exact"/>
              <w:ind w:left="102"/>
            </w:pPr>
            <w:r>
              <w:rPr>
                <w:rFonts w:ascii="Arial" w:eastAsia="Arial" w:hAnsi="Arial"/>
                <w:color w:val="000000"/>
                <w:sz w:val="20"/>
              </w:rPr>
              <w:t xml:space="preserve">High Level Input Voltage </w:t>
            </w:r>
          </w:p>
        </w:tc>
        <w:tc>
          <w:tcPr>
            <w:tcW w:w="1086" w:type="dxa"/>
            <w:vMerge w:val="restart"/>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6" w:after="0" w:line="272" w:lineRule="exact"/>
              <w:jc w:val="center"/>
            </w:pPr>
            <w:r>
              <w:rPr>
                <w:rFonts w:ascii="Arial" w:eastAsia="Arial" w:hAnsi="Arial"/>
                <w:color w:val="000000"/>
                <w:sz w:val="20"/>
              </w:rPr>
              <w:t xml:space="preserve">VIH </w:t>
            </w:r>
          </w:p>
        </w:tc>
        <w:tc>
          <w:tcPr>
            <w:tcW w:w="1090"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2.4 </w:t>
            </w:r>
          </w:p>
        </w:tc>
        <w:tc>
          <w:tcPr>
            <w:tcW w:w="866"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A05D48"/>
        </w:tc>
        <w:tc>
          <w:tcPr>
            <w:tcW w:w="77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V </w:t>
            </w:r>
          </w:p>
        </w:tc>
        <w:tc>
          <w:tcPr>
            <w:tcW w:w="2058"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0"/>
            </w:pPr>
            <w:r>
              <w:rPr>
                <w:rFonts w:ascii="Arial" w:eastAsia="Arial" w:hAnsi="Arial"/>
                <w:color w:val="000000"/>
                <w:sz w:val="20"/>
              </w:rPr>
              <w:t xml:space="preserve">Non-schmitt trigger </w:t>
            </w:r>
          </w:p>
        </w:tc>
      </w:tr>
      <w:tr w:rsidR="00A05D48">
        <w:trPr>
          <w:trHeight w:hRule="exact" w:val="324"/>
          <w:jc w:val="center"/>
        </w:trPr>
        <w:tc>
          <w:tcPr>
            <w:tcW w:w="1983" w:type="dxa"/>
            <w:vMerge/>
            <w:tcBorders>
              <w:top w:val="single" w:sz="4" w:space="0" w:color="000000"/>
              <w:left w:val="single" w:sz="3" w:space="0" w:color="000000"/>
              <w:bottom w:val="single" w:sz="4" w:space="0" w:color="000000"/>
              <w:right w:val="single" w:sz="4" w:space="0" w:color="000000"/>
            </w:tcBorders>
          </w:tcPr>
          <w:p w:rsidR="00A05D48" w:rsidRDefault="00A05D48"/>
        </w:tc>
        <w:tc>
          <w:tcPr>
            <w:tcW w:w="1983" w:type="dxa"/>
            <w:vMerge/>
            <w:tcBorders>
              <w:top w:val="single" w:sz="4" w:space="0" w:color="000000"/>
              <w:left w:val="single" w:sz="4" w:space="0" w:color="000000"/>
              <w:bottom w:val="single" w:sz="4" w:space="0" w:color="000000"/>
              <w:right w:val="single" w:sz="3" w:space="0" w:color="000000"/>
            </w:tcBorders>
          </w:tcPr>
          <w:p w:rsidR="00A05D48" w:rsidRDefault="00A05D48"/>
        </w:tc>
        <w:tc>
          <w:tcPr>
            <w:tcW w:w="1090"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2.05 </w:t>
            </w:r>
          </w:p>
        </w:tc>
        <w:tc>
          <w:tcPr>
            <w:tcW w:w="866"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A05D48"/>
        </w:tc>
        <w:tc>
          <w:tcPr>
            <w:tcW w:w="77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V </w:t>
            </w:r>
          </w:p>
        </w:tc>
        <w:tc>
          <w:tcPr>
            <w:tcW w:w="2058"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6" w:after="0" w:line="274" w:lineRule="exact"/>
              <w:ind w:left="100"/>
            </w:pPr>
            <w:r>
              <w:rPr>
                <w:rFonts w:ascii="Arial" w:eastAsia="Arial" w:hAnsi="Arial"/>
                <w:color w:val="000000"/>
                <w:sz w:val="20"/>
              </w:rPr>
              <w:t xml:space="preserve">Schmitt trigger[1] </w:t>
            </w:r>
          </w:p>
        </w:tc>
      </w:tr>
      <w:tr w:rsidR="00A05D48">
        <w:trPr>
          <w:trHeight w:hRule="exact" w:val="322"/>
          <w:jc w:val="center"/>
        </w:trPr>
        <w:tc>
          <w:tcPr>
            <w:tcW w:w="2798" w:type="dxa"/>
            <w:vMerge w:val="restart"/>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4" w:after="0" w:line="274" w:lineRule="exact"/>
              <w:ind w:left="102"/>
            </w:pPr>
            <w:r>
              <w:rPr>
                <w:rFonts w:ascii="Arial" w:eastAsia="Arial" w:hAnsi="Arial"/>
                <w:color w:val="000000"/>
                <w:sz w:val="20"/>
              </w:rPr>
              <w:t xml:space="preserve">Low Level Input Voltage </w:t>
            </w:r>
          </w:p>
        </w:tc>
        <w:tc>
          <w:tcPr>
            <w:tcW w:w="1086" w:type="dxa"/>
            <w:vMerge w:val="restart"/>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74" w:after="0" w:line="274" w:lineRule="exact"/>
              <w:jc w:val="center"/>
            </w:pPr>
            <w:r>
              <w:rPr>
                <w:rFonts w:ascii="Arial" w:eastAsia="Arial" w:hAnsi="Arial"/>
                <w:color w:val="000000"/>
                <w:sz w:val="20"/>
              </w:rPr>
              <w:t xml:space="preserve">VIL </w:t>
            </w:r>
          </w:p>
        </w:tc>
        <w:tc>
          <w:tcPr>
            <w:tcW w:w="1090"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A05D48"/>
        </w:tc>
        <w:tc>
          <w:tcPr>
            <w:tcW w:w="866"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0.6 </w:t>
            </w:r>
          </w:p>
        </w:tc>
        <w:tc>
          <w:tcPr>
            <w:tcW w:w="77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V </w:t>
            </w:r>
          </w:p>
        </w:tc>
        <w:tc>
          <w:tcPr>
            <w:tcW w:w="2058"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0"/>
            </w:pPr>
            <w:r>
              <w:rPr>
                <w:rFonts w:ascii="Arial" w:eastAsia="Arial" w:hAnsi="Arial"/>
                <w:color w:val="000000"/>
                <w:sz w:val="20"/>
              </w:rPr>
              <w:t xml:space="preserve">Non-schmitt trigger </w:t>
            </w:r>
          </w:p>
        </w:tc>
      </w:tr>
      <w:tr w:rsidR="00A05D48">
        <w:trPr>
          <w:trHeight w:hRule="exact" w:val="320"/>
          <w:jc w:val="center"/>
        </w:trPr>
        <w:tc>
          <w:tcPr>
            <w:tcW w:w="1983" w:type="dxa"/>
            <w:vMerge/>
            <w:tcBorders>
              <w:top w:val="single" w:sz="4" w:space="0" w:color="000000"/>
              <w:left w:val="single" w:sz="3" w:space="0" w:color="000000"/>
              <w:bottom w:val="single" w:sz="3" w:space="0" w:color="000000"/>
              <w:right w:val="single" w:sz="4" w:space="0" w:color="000000"/>
            </w:tcBorders>
          </w:tcPr>
          <w:p w:rsidR="00A05D48" w:rsidRDefault="00A05D48"/>
        </w:tc>
        <w:tc>
          <w:tcPr>
            <w:tcW w:w="1983" w:type="dxa"/>
            <w:vMerge/>
            <w:tcBorders>
              <w:top w:val="single" w:sz="4" w:space="0" w:color="000000"/>
              <w:left w:val="single" w:sz="4" w:space="0" w:color="000000"/>
              <w:bottom w:val="single" w:sz="3" w:space="0" w:color="000000"/>
              <w:right w:val="single" w:sz="3" w:space="0" w:color="000000"/>
            </w:tcBorders>
          </w:tcPr>
          <w:p w:rsidR="00A05D48" w:rsidRDefault="00A05D48"/>
        </w:tc>
        <w:tc>
          <w:tcPr>
            <w:tcW w:w="1090" w:type="dxa"/>
            <w:tcBorders>
              <w:top w:val="single" w:sz="4" w:space="0" w:color="000000"/>
              <w:left w:val="single" w:sz="3" w:space="0" w:color="000000"/>
              <w:bottom w:val="single" w:sz="3" w:space="0" w:color="000000"/>
              <w:right w:val="single" w:sz="3" w:space="0" w:color="000000"/>
            </w:tcBorders>
            <w:tcMar>
              <w:left w:w="0" w:type="dxa"/>
              <w:right w:w="0" w:type="dxa"/>
            </w:tcMar>
          </w:tcPr>
          <w:p w:rsidR="00A05D48" w:rsidRDefault="00A05D48"/>
        </w:tc>
        <w:tc>
          <w:tcPr>
            <w:tcW w:w="866" w:type="dxa"/>
            <w:tcBorders>
              <w:top w:val="single" w:sz="4" w:space="0" w:color="000000"/>
              <w:left w:val="single" w:sz="3"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1.25 </w:t>
            </w:r>
          </w:p>
        </w:tc>
        <w:tc>
          <w:tcPr>
            <w:tcW w:w="770"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V </w:t>
            </w:r>
          </w:p>
        </w:tc>
        <w:tc>
          <w:tcPr>
            <w:tcW w:w="2058"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4" w:after="0" w:line="272" w:lineRule="exact"/>
              <w:ind w:left="100"/>
            </w:pPr>
            <w:r>
              <w:rPr>
                <w:rFonts w:ascii="Arial" w:eastAsia="Arial" w:hAnsi="Arial"/>
                <w:color w:val="000000"/>
                <w:sz w:val="20"/>
              </w:rPr>
              <w:t xml:space="preserve">Schmitt trigger[1] </w:t>
            </w:r>
          </w:p>
        </w:tc>
      </w:tr>
      <w:tr w:rsidR="00A05D48">
        <w:trPr>
          <w:trHeight w:hRule="exact" w:val="322"/>
          <w:jc w:val="center"/>
        </w:trPr>
        <w:tc>
          <w:tcPr>
            <w:tcW w:w="2798"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Pull-Up Resistance </w:t>
            </w:r>
          </w:p>
        </w:tc>
        <w:tc>
          <w:tcPr>
            <w:tcW w:w="1086"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RPU </w:t>
            </w:r>
          </w:p>
        </w:tc>
        <w:tc>
          <w:tcPr>
            <w:tcW w:w="1090" w:type="dxa"/>
            <w:tcBorders>
              <w:top w:val="single" w:sz="3"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52.7 </w:t>
            </w:r>
          </w:p>
        </w:tc>
        <w:tc>
          <w:tcPr>
            <w:tcW w:w="866" w:type="dxa"/>
            <w:tcBorders>
              <w:top w:val="single" w:sz="3"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141 </w:t>
            </w:r>
          </w:p>
        </w:tc>
        <w:tc>
          <w:tcPr>
            <w:tcW w:w="770"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kΩ </w:t>
            </w:r>
          </w:p>
        </w:tc>
        <w:tc>
          <w:tcPr>
            <w:tcW w:w="2058"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A05D48"/>
        </w:tc>
      </w:tr>
      <w:tr w:rsidR="00A05D48">
        <w:trPr>
          <w:trHeight w:hRule="exact" w:val="324"/>
          <w:jc w:val="center"/>
        </w:trPr>
        <w:tc>
          <w:tcPr>
            <w:tcW w:w="279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Pull-Down Resistance </w:t>
            </w:r>
          </w:p>
        </w:tc>
        <w:tc>
          <w:tcPr>
            <w:tcW w:w="10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RPD </w:t>
            </w:r>
          </w:p>
        </w:tc>
        <w:tc>
          <w:tcPr>
            <w:tcW w:w="1090"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47.5 </w:t>
            </w:r>
          </w:p>
        </w:tc>
        <w:tc>
          <w:tcPr>
            <w:tcW w:w="866"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172 </w:t>
            </w:r>
          </w:p>
        </w:tc>
        <w:tc>
          <w:tcPr>
            <w:tcW w:w="77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kΩ </w:t>
            </w:r>
          </w:p>
        </w:tc>
        <w:tc>
          <w:tcPr>
            <w:tcW w:w="2058"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r>
    </w:tbl>
    <w:p w:rsidR="00A05D48" w:rsidRDefault="00000000">
      <w:pPr>
        <w:autoSpaceDE w:val="0"/>
        <w:autoSpaceDN w:val="0"/>
        <w:spacing w:before="316" w:after="16" w:line="290" w:lineRule="exact"/>
        <w:ind w:left="567" w:right="567"/>
      </w:pPr>
      <w:r>
        <w:rPr>
          <w:rFonts w:ascii="Times New Roman" w:eastAsia="Arial" w:hAnsi="Times New Roman"/>
          <w:color w:val="000000"/>
          <w:sz w:val="21"/>
        </w:rPr>
        <w:lastRenderedPageBreak/>
        <w:t xml:space="preserve">The I/O Pins other than Host Interface </w:t>
      </w:r>
    </w:p>
    <w:tbl>
      <w:tblPr>
        <w:tblW w:w="0" w:type="auto"/>
        <w:jc w:val="center"/>
        <w:tblLayout w:type="fixed"/>
        <w:tblLook w:val="04A0" w:firstRow="1" w:lastRow="0" w:firstColumn="1" w:lastColumn="0" w:noHBand="0" w:noVBand="1"/>
      </w:tblPr>
      <w:tblGrid>
        <w:gridCol w:w="2842"/>
        <w:gridCol w:w="1106"/>
        <w:gridCol w:w="1104"/>
        <w:gridCol w:w="880"/>
        <w:gridCol w:w="780"/>
        <w:gridCol w:w="2090"/>
      </w:tblGrid>
      <w:tr w:rsidR="00A05D48">
        <w:trPr>
          <w:trHeight w:hRule="exact" w:val="386"/>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50" w:after="0" w:line="274" w:lineRule="exact"/>
              <w:ind w:left="102"/>
            </w:pPr>
            <w:r>
              <w:rPr>
                <w:rFonts w:ascii="Arial,Bold" w:eastAsia="Arial,Bold" w:hAnsi="Arial,Bold"/>
                <w:b/>
                <w:color w:val="000000"/>
                <w:sz w:val="20"/>
              </w:rPr>
              <w:t xml:space="preserve">Parameter </w:t>
            </w:r>
          </w:p>
        </w:tc>
        <w:tc>
          <w:tcPr>
            <w:tcW w:w="1106"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50" w:after="0" w:line="274" w:lineRule="exact"/>
              <w:jc w:val="center"/>
            </w:pPr>
            <w:r>
              <w:rPr>
                <w:rFonts w:ascii="Arial,Bold" w:eastAsia="Arial,Bold" w:hAnsi="Arial,Bold"/>
                <w:b/>
                <w:color w:val="000000"/>
                <w:sz w:val="20"/>
              </w:rPr>
              <w:t xml:space="preserve">Symbol </w:t>
            </w:r>
          </w:p>
        </w:tc>
        <w:tc>
          <w:tcPr>
            <w:tcW w:w="1104"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50" w:after="0" w:line="274" w:lineRule="exact"/>
              <w:jc w:val="center"/>
            </w:pPr>
            <w:r>
              <w:rPr>
                <w:rFonts w:ascii="Arial,Bold" w:eastAsia="Arial,Bold" w:hAnsi="Arial,Bold"/>
                <w:b/>
                <w:color w:val="000000"/>
                <w:sz w:val="20"/>
              </w:rPr>
              <w:t xml:space="preserve">Min </w:t>
            </w:r>
          </w:p>
        </w:tc>
        <w:tc>
          <w:tcPr>
            <w:tcW w:w="880"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50" w:after="0" w:line="274" w:lineRule="exact"/>
              <w:jc w:val="center"/>
            </w:pPr>
            <w:r>
              <w:rPr>
                <w:rFonts w:ascii="Arial,Bold" w:eastAsia="Arial,Bold" w:hAnsi="Arial,Bold"/>
                <w:b/>
                <w:color w:val="000000"/>
                <w:sz w:val="20"/>
              </w:rPr>
              <w:t xml:space="preserve">Max </w:t>
            </w:r>
          </w:p>
        </w:tc>
        <w:tc>
          <w:tcPr>
            <w:tcW w:w="780"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50" w:after="0" w:line="274" w:lineRule="exact"/>
              <w:jc w:val="center"/>
            </w:pPr>
            <w:r>
              <w:rPr>
                <w:rFonts w:ascii="Arial,Bold" w:eastAsia="Arial,Bold" w:hAnsi="Arial,Bold"/>
                <w:b/>
                <w:color w:val="000000"/>
                <w:sz w:val="20"/>
              </w:rPr>
              <w:t xml:space="preserve">Unit </w:t>
            </w:r>
          </w:p>
        </w:tc>
        <w:tc>
          <w:tcPr>
            <w:tcW w:w="2090"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50" w:after="0" w:line="274" w:lineRule="exact"/>
              <w:ind w:left="100"/>
            </w:pPr>
            <w:r>
              <w:rPr>
                <w:rFonts w:ascii="Arial,Bold" w:eastAsia="Arial,Bold" w:hAnsi="Arial,Bold"/>
                <w:b/>
                <w:color w:val="000000"/>
                <w:sz w:val="20"/>
              </w:rPr>
              <w:t>Remark</w:t>
            </w:r>
          </w:p>
        </w:tc>
      </w:tr>
      <w:tr w:rsidR="00A05D48">
        <w:trPr>
          <w:trHeight w:hRule="exact" w:val="344"/>
          <w:jc w:val="center"/>
        </w:trPr>
        <w:tc>
          <w:tcPr>
            <w:tcW w:w="284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4" w:after="0" w:line="274" w:lineRule="exact"/>
              <w:ind w:left="102"/>
            </w:pPr>
            <w:r>
              <w:rPr>
                <w:rFonts w:ascii="Arial" w:eastAsia="Arial" w:hAnsi="Arial"/>
                <w:color w:val="000000"/>
                <w:sz w:val="20"/>
              </w:rPr>
              <w:t xml:space="preserve">Supply Voltage </w:t>
            </w:r>
          </w:p>
        </w:tc>
        <w:tc>
          <w:tcPr>
            <w:tcW w:w="11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4" w:after="0" w:line="274" w:lineRule="exact"/>
              <w:jc w:val="center"/>
            </w:pPr>
            <w:r>
              <w:rPr>
                <w:rFonts w:ascii="Arial" w:eastAsia="Arial" w:hAnsi="Arial"/>
                <w:color w:val="000000"/>
                <w:sz w:val="20"/>
              </w:rPr>
              <w:t xml:space="preserve">VCC </w:t>
            </w:r>
          </w:p>
        </w:tc>
        <w:tc>
          <w:tcPr>
            <w:tcW w:w="110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4" w:after="0" w:line="274" w:lineRule="exact"/>
              <w:jc w:val="center"/>
            </w:pPr>
            <w:r>
              <w:rPr>
                <w:rFonts w:ascii="Arial" w:eastAsia="Arial" w:hAnsi="Arial"/>
                <w:color w:val="000000"/>
                <w:sz w:val="20"/>
              </w:rPr>
              <w:t xml:space="preserve">2.7 </w:t>
            </w:r>
          </w:p>
        </w:tc>
        <w:tc>
          <w:tcPr>
            <w:tcW w:w="8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4" w:after="0" w:line="274" w:lineRule="exact"/>
              <w:jc w:val="center"/>
            </w:pPr>
            <w:r>
              <w:rPr>
                <w:rFonts w:ascii="Arial" w:eastAsia="Arial" w:hAnsi="Arial"/>
                <w:color w:val="000000"/>
                <w:sz w:val="20"/>
              </w:rPr>
              <w:t xml:space="preserve">3.6 </w:t>
            </w:r>
          </w:p>
        </w:tc>
        <w:tc>
          <w:tcPr>
            <w:tcW w:w="7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4" w:after="0" w:line="274" w:lineRule="exact"/>
              <w:jc w:val="center"/>
            </w:pPr>
            <w:r>
              <w:rPr>
                <w:rFonts w:ascii="Arial" w:eastAsia="Arial" w:hAnsi="Arial"/>
                <w:color w:val="000000"/>
                <w:sz w:val="20"/>
              </w:rPr>
              <w:t xml:space="preserve">V </w:t>
            </w:r>
          </w:p>
        </w:tc>
        <w:tc>
          <w:tcPr>
            <w:tcW w:w="209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r>
      <w:tr w:rsidR="00A05D48">
        <w:trPr>
          <w:trHeight w:hRule="exact" w:val="440"/>
          <w:jc w:val="center"/>
        </w:trPr>
        <w:tc>
          <w:tcPr>
            <w:tcW w:w="284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72" w:after="0" w:line="274" w:lineRule="exact"/>
              <w:ind w:left="102"/>
            </w:pPr>
            <w:r>
              <w:rPr>
                <w:rFonts w:ascii="Arial" w:eastAsia="Arial" w:hAnsi="Arial"/>
                <w:color w:val="000000"/>
                <w:sz w:val="20"/>
              </w:rPr>
              <w:t xml:space="preserve">High Level Output Voltage </w:t>
            </w:r>
          </w:p>
        </w:tc>
        <w:tc>
          <w:tcPr>
            <w:tcW w:w="11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72" w:after="0" w:line="274" w:lineRule="exact"/>
              <w:jc w:val="center"/>
            </w:pPr>
            <w:r>
              <w:rPr>
                <w:rFonts w:ascii="Arial" w:eastAsia="Arial" w:hAnsi="Arial"/>
                <w:color w:val="000000"/>
                <w:sz w:val="20"/>
              </w:rPr>
              <w:t xml:space="preserve">VOH </w:t>
            </w:r>
          </w:p>
        </w:tc>
        <w:tc>
          <w:tcPr>
            <w:tcW w:w="110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72" w:after="0" w:line="274" w:lineRule="exact"/>
              <w:jc w:val="center"/>
            </w:pPr>
            <w:r>
              <w:rPr>
                <w:rFonts w:ascii="Arial" w:eastAsia="Arial" w:hAnsi="Arial"/>
                <w:color w:val="000000"/>
                <w:sz w:val="20"/>
              </w:rPr>
              <w:t xml:space="preserve">2.4 </w:t>
            </w:r>
          </w:p>
        </w:tc>
        <w:tc>
          <w:tcPr>
            <w:tcW w:w="8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72" w:after="0" w:line="274" w:lineRule="exact"/>
              <w:jc w:val="center"/>
            </w:pPr>
            <w:r>
              <w:rPr>
                <w:rFonts w:ascii="Arial" w:eastAsia="Arial" w:hAnsi="Arial"/>
                <w:color w:val="000000"/>
                <w:sz w:val="20"/>
              </w:rPr>
              <w:t xml:space="preserve">V </w:t>
            </w:r>
          </w:p>
        </w:tc>
        <w:tc>
          <w:tcPr>
            <w:tcW w:w="209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r>
      <w:tr w:rsidR="00A05D48">
        <w:trPr>
          <w:trHeight w:hRule="exact" w:val="320"/>
          <w:jc w:val="center"/>
        </w:trPr>
        <w:tc>
          <w:tcPr>
            <w:tcW w:w="284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2" w:lineRule="exact"/>
              <w:ind w:left="102"/>
            </w:pPr>
            <w:r>
              <w:rPr>
                <w:rFonts w:ascii="Arial" w:eastAsia="Arial" w:hAnsi="Arial"/>
                <w:color w:val="000000"/>
                <w:sz w:val="20"/>
              </w:rPr>
              <w:t xml:space="preserve">Low Level Output Voltage </w:t>
            </w:r>
          </w:p>
        </w:tc>
        <w:tc>
          <w:tcPr>
            <w:tcW w:w="11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VOL </w:t>
            </w:r>
          </w:p>
        </w:tc>
        <w:tc>
          <w:tcPr>
            <w:tcW w:w="110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8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0.4 </w:t>
            </w:r>
          </w:p>
        </w:tc>
        <w:tc>
          <w:tcPr>
            <w:tcW w:w="7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V </w:t>
            </w:r>
          </w:p>
        </w:tc>
        <w:tc>
          <w:tcPr>
            <w:tcW w:w="209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r>
      <w:tr w:rsidR="00A05D48">
        <w:trPr>
          <w:trHeight w:hRule="exact" w:val="320"/>
          <w:jc w:val="center"/>
        </w:trPr>
        <w:tc>
          <w:tcPr>
            <w:tcW w:w="2842"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4" w:after="0" w:line="274" w:lineRule="exact"/>
              <w:ind w:left="102"/>
            </w:pPr>
            <w:r>
              <w:rPr>
                <w:rFonts w:ascii="Arial" w:eastAsia="Arial" w:hAnsi="Arial"/>
                <w:color w:val="000000"/>
                <w:sz w:val="20"/>
              </w:rPr>
              <w:t xml:space="preserve">High Level Input Voltage </w:t>
            </w:r>
          </w:p>
        </w:tc>
        <w:tc>
          <w:tcPr>
            <w:tcW w:w="1106"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4" w:after="0" w:line="274" w:lineRule="exact"/>
              <w:jc w:val="center"/>
            </w:pPr>
            <w:r>
              <w:rPr>
                <w:rFonts w:ascii="Arial" w:eastAsia="Arial" w:hAnsi="Arial"/>
                <w:color w:val="000000"/>
                <w:sz w:val="20"/>
              </w:rPr>
              <w:t xml:space="preserve">VIH </w:t>
            </w:r>
          </w:p>
        </w:tc>
        <w:tc>
          <w:tcPr>
            <w:tcW w:w="110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jc w:val="center"/>
            </w:pPr>
            <w:r>
              <w:rPr>
                <w:rFonts w:ascii="Arial" w:eastAsia="Arial" w:hAnsi="Arial"/>
                <w:color w:val="000000"/>
                <w:sz w:val="20"/>
              </w:rPr>
              <w:t xml:space="preserve">2.0 </w:t>
            </w:r>
          </w:p>
        </w:tc>
        <w:tc>
          <w:tcPr>
            <w:tcW w:w="8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jc w:val="center"/>
            </w:pPr>
            <w:r>
              <w:rPr>
                <w:rFonts w:ascii="Arial" w:eastAsia="Arial" w:hAnsi="Arial"/>
                <w:color w:val="000000"/>
                <w:sz w:val="20"/>
              </w:rPr>
              <w:t xml:space="preserve">V </w:t>
            </w:r>
          </w:p>
        </w:tc>
        <w:tc>
          <w:tcPr>
            <w:tcW w:w="209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ind w:left="100"/>
            </w:pPr>
            <w:r>
              <w:rPr>
                <w:rFonts w:ascii="Arial" w:eastAsia="Arial" w:hAnsi="Arial"/>
                <w:color w:val="000000"/>
                <w:sz w:val="20"/>
              </w:rPr>
              <w:t xml:space="preserve">Non-schmitt trigger </w:t>
            </w:r>
          </w:p>
        </w:tc>
      </w:tr>
      <w:tr w:rsidR="00A05D48">
        <w:trPr>
          <w:trHeight w:hRule="exact" w:val="324"/>
          <w:jc w:val="center"/>
        </w:trPr>
        <w:tc>
          <w:tcPr>
            <w:tcW w:w="1983" w:type="dxa"/>
            <w:vMerge/>
            <w:tcBorders>
              <w:top w:val="single" w:sz="4" w:space="0" w:color="000000"/>
              <w:left w:val="single" w:sz="4" w:space="0" w:color="000000"/>
              <w:bottom w:val="single" w:sz="4" w:space="0" w:color="000000"/>
              <w:right w:val="single" w:sz="4" w:space="0" w:color="000000"/>
            </w:tcBorders>
          </w:tcPr>
          <w:p w:rsidR="00A05D48" w:rsidRDefault="00A05D48"/>
        </w:tc>
        <w:tc>
          <w:tcPr>
            <w:tcW w:w="1983" w:type="dxa"/>
            <w:vMerge/>
            <w:tcBorders>
              <w:top w:val="single" w:sz="4" w:space="0" w:color="000000"/>
              <w:left w:val="single" w:sz="4" w:space="0" w:color="000000"/>
              <w:bottom w:val="single" w:sz="4" w:space="0" w:color="000000"/>
              <w:right w:val="single" w:sz="4" w:space="0" w:color="000000"/>
            </w:tcBorders>
          </w:tcPr>
          <w:p w:rsidR="00A05D48" w:rsidRDefault="00A05D48"/>
        </w:tc>
        <w:tc>
          <w:tcPr>
            <w:tcW w:w="110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1.4 </w:t>
            </w:r>
          </w:p>
        </w:tc>
        <w:tc>
          <w:tcPr>
            <w:tcW w:w="8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2.0 </w:t>
            </w:r>
          </w:p>
        </w:tc>
        <w:tc>
          <w:tcPr>
            <w:tcW w:w="7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V </w:t>
            </w:r>
          </w:p>
        </w:tc>
        <w:tc>
          <w:tcPr>
            <w:tcW w:w="209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0"/>
            </w:pPr>
            <w:r>
              <w:rPr>
                <w:rFonts w:ascii="Arial" w:eastAsia="Arial" w:hAnsi="Arial"/>
                <w:color w:val="000000"/>
                <w:sz w:val="20"/>
              </w:rPr>
              <w:t xml:space="preserve">Schmitt trigger[1] </w:t>
            </w:r>
          </w:p>
        </w:tc>
      </w:tr>
      <w:tr w:rsidR="00A05D48">
        <w:trPr>
          <w:trHeight w:hRule="exact" w:val="322"/>
          <w:jc w:val="center"/>
        </w:trPr>
        <w:tc>
          <w:tcPr>
            <w:tcW w:w="2842"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6" w:after="0" w:line="274" w:lineRule="exact"/>
              <w:ind w:left="102"/>
            </w:pPr>
            <w:r>
              <w:rPr>
                <w:rFonts w:ascii="Arial" w:eastAsia="Arial" w:hAnsi="Arial"/>
                <w:color w:val="000000"/>
                <w:sz w:val="20"/>
              </w:rPr>
              <w:t xml:space="preserve">Low Level Input Voltage </w:t>
            </w:r>
          </w:p>
        </w:tc>
        <w:tc>
          <w:tcPr>
            <w:tcW w:w="1106"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6" w:after="0" w:line="274" w:lineRule="exact"/>
              <w:jc w:val="center"/>
            </w:pPr>
            <w:r>
              <w:rPr>
                <w:rFonts w:ascii="Arial" w:eastAsia="Arial" w:hAnsi="Arial"/>
                <w:color w:val="000000"/>
                <w:sz w:val="20"/>
              </w:rPr>
              <w:t xml:space="preserve">VIL </w:t>
            </w:r>
          </w:p>
        </w:tc>
        <w:tc>
          <w:tcPr>
            <w:tcW w:w="110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8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0.8 </w:t>
            </w:r>
          </w:p>
        </w:tc>
        <w:tc>
          <w:tcPr>
            <w:tcW w:w="7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V </w:t>
            </w:r>
          </w:p>
        </w:tc>
        <w:tc>
          <w:tcPr>
            <w:tcW w:w="209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0"/>
            </w:pPr>
            <w:r>
              <w:rPr>
                <w:rFonts w:ascii="Arial" w:eastAsia="Arial" w:hAnsi="Arial"/>
                <w:color w:val="000000"/>
                <w:sz w:val="20"/>
              </w:rPr>
              <w:t xml:space="preserve">Non-schmitt trigger </w:t>
            </w:r>
          </w:p>
        </w:tc>
      </w:tr>
      <w:tr w:rsidR="00A05D48">
        <w:trPr>
          <w:trHeight w:hRule="exact" w:val="324"/>
          <w:jc w:val="center"/>
        </w:trPr>
        <w:tc>
          <w:tcPr>
            <w:tcW w:w="1983" w:type="dxa"/>
            <w:vMerge/>
            <w:tcBorders>
              <w:top w:val="single" w:sz="4" w:space="0" w:color="000000"/>
              <w:left w:val="single" w:sz="4" w:space="0" w:color="000000"/>
              <w:bottom w:val="single" w:sz="4" w:space="0" w:color="000000"/>
              <w:right w:val="single" w:sz="4" w:space="0" w:color="000000"/>
            </w:tcBorders>
          </w:tcPr>
          <w:p w:rsidR="00A05D48" w:rsidRDefault="00A05D48"/>
        </w:tc>
        <w:tc>
          <w:tcPr>
            <w:tcW w:w="1983" w:type="dxa"/>
            <w:vMerge/>
            <w:tcBorders>
              <w:top w:val="single" w:sz="4" w:space="0" w:color="000000"/>
              <w:left w:val="single" w:sz="4" w:space="0" w:color="000000"/>
              <w:bottom w:val="single" w:sz="4" w:space="0" w:color="000000"/>
              <w:right w:val="single" w:sz="4" w:space="0" w:color="000000"/>
            </w:tcBorders>
          </w:tcPr>
          <w:p w:rsidR="00A05D48" w:rsidRDefault="00A05D48"/>
        </w:tc>
        <w:tc>
          <w:tcPr>
            <w:tcW w:w="110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0.8 </w:t>
            </w:r>
          </w:p>
        </w:tc>
        <w:tc>
          <w:tcPr>
            <w:tcW w:w="8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1.2 </w:t>
            </w:r>
          </w:p>
        </w:tc>
        <w:tc>
          <w:tcPr>
            <w:tcW w:w="7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V </w:t>
            </w:r>
          </w:p>
        </w:tc>
        <w:tc>
          <w:tcPr>
            <w:tcW w:w="209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0"/>
            </w:pPr>
            <w:r>
              <w:rPr>
                <w:rFonts w:ascii="Arial" w:eastAsia="Arial" w:hAnsi="Arial"/>
                <w:color w:val="000000"/>
                <w:sz w:val="20"/>
              </w:rPr>
              <w:t xml:space="preserve">Schmitt trigger[1] </w:t>
            </w:r>
          </w:p>
        </w:tc>
      </w:tr>
      <w:tr w:rsidR="00A05D48">
        <w:trPr>
          <w:trHeight w:hRule="exact" w:val="322"/>
          <w:jc w:val="center"/>
        </w:trPr>
        <w:tc>
          <w:tcPr>
            <w:tcW w:w="284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Pull-Up Resistance </w:t>
            </w:r>
          </w:p>
        </w:tc>
        <w:tc>
          <w:tcPr>
            <w:tcW w:w="11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RPU </w:t>
            </w:r>
          </w:p>
        </w:tc>
        <w:tc>
          <w:tcPr>
            <w:tcW w:w="110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40 </w:t>
            </w:r>
          </w:p>
        </w:tc>
        <w:tc>
          <w:tcPr>
            <w:tcW w:w="8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kΩ </w:t>
            </w:r>
          </w:p>
        </w:tc>
        <w:tc>
          <w:tcPr>
            <w:tcW w:w="209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r>
      <w:tr w:rsidR="00A05D48">
        <w:trPr>
          <w:trHeight w:hRule="exact" w:val="334"/>
          <w:jc w:val="center"/>
        </w:trPr>
        <w:tc>
          <w:tcPr>
            <w:tcW w:w="284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0" w:after="0" w:line="274" w:lineRule="exact"/>
              <w:ind w:left="102"/>
            </w:pPr>
            <w:r>
              <w:rPr>
                <w:rFonts w:ascii="Arial" w:eastAsia="Arial" w:hAnsi="Arial"/>
                <w:color w:val="000000"/>
                <w:sz w:val="20"/>
              </w:rPr>
              <w:t xml:space="preserve">Pull-Down Resistance </w:t>
            </w:r>
          </w:p>
        </w:tc>
        <w:tc>
          <w:tcPr>
            <w:tcW w:w="11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0" w:after="0" w:line="274" w:lineRule="exact"/>
              <w:jc w:val="center"/>
            </w:pPr>
            <w:r>
              <w:rPr>
                <w:rFonts w:ascii="Arial" w:eastAsia="Arial" w:hAnsi="Arial"/>
                <w:color w:val="000000"/>
                <w:sz w:val="20"/>
              </w:rPr>
              <w:t xml:space="preserve">RPD </w:t>
            </w:r>
          </w:p>
        </w:tc>
        <w:tc>
          <w:tcPr>
            <w:tcW w:w="110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0" w:after="0" w:line="274" w:lineRule="exact"/>
              <w:jc w:val="center"/>
            </w:pPr>
            <w:r>
              <w:rPr>
                <w:rFonts w:ascii="Arial" w:eastAsia="Arial" w:hAnsi="Arial"/>
                <w:color w:val="000000"/>
                <w:sz w:val="20"/>
              </w:rPr>
              <w:t xml:space="preserve">40 </w:t>
            </w:r>
          </w:p>
        </w:tc>
        <w:tc>
          <w:tcPr>
            <w:tcW w:w="8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0" w:after="0" w:line="274" w:lineRule="exact"/>
              <w:jc w:val="center"/>
            </w:pPr>
            <w:r>
              <w:rPr>
                <w:rFonts w:ascii="Arial" w:eastAsia="Arial" w:hAnsi="Arial"/>
                <w:color w:val="000000"/>
                <w:sz w:val="20"/>
              </w:rPr>
              <w:t xml:space="preserve">kΩ </w:t>
            </w:r>
          </w:p>
        </w:tc>
        <w:tc>
          <w:tcPr>
            <w:tcW w:w="209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r>
    </w:tbl>
    <w:p w:rsidR="00A05D48" w:rsidRDefault="00000000">
      <w:pPr>
        <w:autoSpaceDE w:val="0"/>
        <w:autoSpaceDN w:val="0"/>
        <w:spacing w:before="30" w:after="0" w:line="248" w:lineRule="exact"/>
        <w:ind w:left="567" w:right="567"/>
      </w:pPr>
      <w:r>
        <w:rPr>
          <w:rFonts w:ascii="Times New Roman" w:eastAsia="Arial,Bold" w:hAnsi="Times New Roman"/>
          <w:b/>
          <w:color w:val="000000"/>
          <w:sz w:val="18"/>
        </w:rPr>
        <w:t xml:space="preserve">Notes: </w:t>
      </w:r>
    </w:p>
    <w:p w:rsidR="00A05D48" w:rsidRDefault="00000000">
      <w:pPr>
        <w:autoSpaceDE w:val="0"/>
        <w:autoSpaceDN w:val="0"/>
        <w:spacing w:before="8" w:after="0" w:line="312" w:lineRule="exact"/>
        <w:ind w:left="567" w:right="567"/>
      </w:pPr>
      <w:r>
        <w:rPr>
          <w:rFonts w:ascii="Times New Roman" w:eastAsia="Arial" w:hAnsi="Times New Roman"/>
          <w:color w:val="000000"/>
          <w:sz w:val="12"/>
        </w:rPr>
        <w:t xml:space="preserve">[1] </w:t>
      </w:r>
      <w:r>
        <w:rPr>
          <w:rFonts w:ascii="Times New Roman" w:eastAsia="Arial" w:hAnsi="Times New Roman"/>
          <w:color w:val="000000"/>
          <w:sz w:val="20"/>
        </w:rPr>
        <w:t xml:space="preserve">Include CE1#, CE2#, HREG#, HOE#, HIOE#, HWE#, HIOW# pins. </w:t>
      </w:r>
      <w:r>
        <w:rPr>
          <w:rFonts w:ascii="Times New Roman" w:eastAsia="Arial" w:hAnsi="Times New Roman"/>
          <w:color w:val="000000"/>
          <w:sz w:val="12"/>
        </w:rPr>
        <w:t xml:space="preserve">[2] </w:t>
      </w:r>
      <w:r>
        <w:rPr>
          <w:rFonts w:ascii="Times New Roman" w:eastAsia="Arial" w:hAnsi="Times New Roman"/>
          <w:color w:val="000000"/>
          <w:sz w:val="20"/>
        </w:rPr>
        <w:t xml:space="preserve">Include RST#, T0, T1, and T2 pin. </w:t>
      </w:r>
    </w:p>
    <w:p w:rsidR="00A05D48" w:rsidRDefault="00000000">
      <w:pPr>
        <w:pStyle w:val="Heading2"/>
      </w:pPr>
      <w:bookmarkStart w:id="13" w:name="_Toc171354596"/>
      <w:r>
        <w:rPr>
          <w:color w:val="000000"/>
          <w:sz w:val="24"/>
        </w:rPr>
        <w:t>4.2. Internal IP Characteristics</w:t>
      </w:r>
      <w:bookmarkEnd w:id="13"/>
    </w:p>
    <w:p w:rsidR="00A05D48" w:rsidRDefault="00000000">
      <w:pPr>
        <w:autoSpaceDE w:val="0"/>
        <w:autoSpaceDN w:val="0"/>
        <w:spacing w:before="154" w:after="16" w:line="290" w:lineRule="exact"/>
        <w:ind w:left="567" w:right="567"/>
      </w:pPr>
      <w:r>
        <w:rPr>
          <w:rFonts w:ascii="Times New Roman" w:eastAsia="Arial" w:hAnsi="Times New Roman"/>
          <w:color w:val="000000"/>
          <w:sz w:val="21"/>
        </w:rPr>
        <w:t xml:space="preserve">1.2V Power On Reset </w:t>
      </w:r>
    </w:p>
    <w:tbl>
      <w:tblPr>
        <w:tblW w:w="0" w:type="auto"/>
        <w:jc w:val="center"/>
        <w:tblLayout w:type="fixed"/>
        <w:tblLook w:val="04A0" w:firstRow="1" w:lastRow="0" w:firstColumn="1" w:lastColumn="0" w:noHBand="0" w:noVBand="1"/>
      </w:tblPr>
      <w:tblGrid>
        <w:gridCol w:w="2668"/>
        <w:gridCol w:w="1380"/>
        <w:gridCol w:w="1600"/>
        <w:gridCol w:w="1700"/>
        <w:gridCol w:w="1474"/>
      </w:tblGrid>
      <w:tr w:rsidR="00A05D48">
        <w:trPr>
          <w:trHeight w:hRule="exact" w:val="324"/>
          <w:jc w:val="center"/>
        </w:trPr>
        <w:tc>
          <w:tcPr>
            <w:tcW w:w="4048" w:type="dxa"/>
            <w:gridSpan w:val="2"/>
            <w:tcBorders>
              <w:top w:val="single" w:sz="3"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20" w:after="0" w:line="274" w:lineRule="exact"/>
              <w:ind w:left="102"/>
            </w:pPr>
            <w:r>
              <w:rPr>
                <w:rFonts w:ascii="Arial,Bold" w:eastAsia="Arial,Bold" w:hAnsi="Arial,Bold"/>
                <w:b/>
                <w:color w:val="000000"/>
                <w:sz w:val="20"/>
              </w:rPr>
              <w:t xml:space="preserve">Parameter </w:t>
            </w:r>
          </w:p>
        </w:tc>
        <w:tc>
          <w:tcPr>
            <w:tcW w:w="1600" w:type="dxa"/>
            <w:tcBorders>
              <w:top w:val="single" w:sz="3"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20" w:after="0" w:line="274" w:lineRule="exact"/>
              <w:jc w:val="center"/>
            </w:pPr>
            <w:r>
              <w:rPr>
                <w:rFonts w:ascii="Arial,Bold" w:eastAsia="Arial,Bold" w:hAnsi="Arial,Bold"/>
                <w:b/>
                <w:color w:val="000000"/>
                <w:sz w:val="20"/>
              </w:rPr>
              <w:t xml:space="preserve">Min </w:t>
            </w:r>
          </w:p>
        </w:tc>
        <w:tc>
          <w:tcPr>
            <w:tcW w:w="1700"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20" w:after="0" w:line="274" w:lineRule="exact"/>
              <w:jc w:val="center"/>
            </w:pPr>
            <w:r>
              <w:rPr>
                <w:rFonts w:ascii="Arial,Bold" w:eastAsia="Arial,Bold" w:hAnsi="Arial,Bold"/>
                <w:b/>
                <w:color w:val="000000"/>
                <w:sz w:val="20"/>
              </w:rPr>
              <w:t>Max</w:t>
            </w:r>
          </w:p>
        </w:tc>
        <w:tc>
          <w:tcPr>
            <w:tcW w:w="1474"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20" w:after="0" w:line="274" w:lineRule="exact"/>
              <w:jc w:val="center"/>
            </w:pPr>
            <w:r>
              <w:rPr>
                <w:rFonts w:ascii="Arial,Bold" w:eastAsia="Arial,Bold" w:hAnsi="Arial,Bold"/>
                <w:b/>
                <w:color w:val="000000"/>
                <w:sz w:val="20"/>
              </w:rPr>
              <w:t xml:space="preserve">Unit </w:t>
            </w:r>
          </w:p>
        </w:tc>
      </w:tr>
      <w:tr w:rsidR="00A05D48">
        <w:trPr>
          <w:trHeight w:hRule="exact" w:val="336"/>
          <w:jc w:val="center"/>
        </w:trPr>
        <w:tc>
          <w:tcPr>
            <w:tcW w:w="4048" w:type="dxa"/>
            <w:gridSpan w:val="2"/>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8" w:after="0" w:line="274" w:lineRule="exact"/>
              <w:ind w:left="102"/>
            </w:pPr>
            <w:r>
              <w:rPr>
                <w:rFonts w:ascii="Arial" w:eastAsia="Arial" w:hAnsi="Arial"/>
                <w:color w:val="000000"/>
                <w:sz w:val="20"/>
              </w:rPr>
              <w:t xml:space="preserve">Detect Voltage </w:t>
            </w:r>
          </w:p>
        </w:tc>
        <w:tc>
          <w:tcPr>
            <w:tcW w:w="160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170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 w:after="0" w:line="274" w:lineRule="exact"/>
              <w:jc w:val="center"/>
            </w:pPr>
            <w:r>
              <w:rPr>
                <w:rFonts w:ascii="Arial" w:eastAsia="Arial" w:hAnsi="Arial"/>
                <w:color w:val="000000"/>
                <w:sz w:val="20"/>
              </w:rPr>
              <w:t xml:space="preserve">1.3 </w:t>
            </w:r>
          </w:p>
        </w:tc>
        <w:tc>
          <w:tcPr>
            <w:tcW w:w="147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 w:after="0" w:line="274" w:lineRule="exact"/>
              <w:jc w:val="center"/>
            </w:pPr>
            <w:r>
              <w:rPr>
                <w:rFonts w:ascii="Arial" w:eastAsia="Arial" w:hAnsi="Arial"/>
                <w:color w:val="000000"/>
                <w:sz w:val="20"/>
              </w:rPr>
              <w:t xml:space="preserve">V </w:t>
            </w:r>
          </w:p>
        </w:tc>
      </w:tr>
      <w:tr w:rsidR="00A05D48">
        <w:trPr>
          <w:trHeight w:hRule="exact" w:val="424"/>
          <w:jc w:val="center"/>
        </w:trPr>
        <w:tc>
          <w:tcPr>
            <w:tcW w:w="4048" w:type="dxa"/>
            <w:gridSpan w:val="2"/>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6" w:after="0" w:line="274" w:lineRule="exact"/>
              <w:ind w:left="102"/>
            </w:pPr>
            <w:r>
              <w:rPr>
                <w:rFonts w:ascii="Arial" w:eastAsia="Arial" w:hAnsi="Arial"/>
                <w:color w:val="000000"/>
                <w:sz w:val="20"/>
              </w:rPr>
              <w:t xml:space="preserve">Operating Voltage Range </w:t>
            </w:r>
          </w:p>
        </w:tc>
        <w:tc>
          <w:tcPr>
            <w:tcW w:w="160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6" w:after="0" w:line="274" w:lineRule="exact"/>
              <w:jc w:val="center"/>
            </w:pPr>
            <w:r>
              <w:rPr>
                <w:rFonts w:ascii="Arial" w:eastAsia="Arial" w:hAnsi="Arial"/>
                <w:color w:val="000000"/>
                <w:sz w:val="20"/>
              </w:rPr>
              <w:t xml:space="preserve">0 </w:t>
            </w:r>
          </w:p>
        </w:tc>
        <w:tc>
          <w:tcPr>
            <w:tcW w:w="170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6" w:after="0" w:line="274" w:lineRule="exact"/>
              <w:jc w:val="center"/>
            </w:pPr>
            <w:r>
              <w:rPr>
                <w:rFonts w:ascii="Arial" w:eastAsia="Arial" w:hAnsi="Arial"/>
                <w:color w:val="000000"/>
                <w:sz w:val="20"/>
              </w:rPr>
              <w:t xml:space="preserve">1.65 </w:t>
            </w:r>
          </w:p>
        </w:tc>
        <w:tc>
          <w:tcPr>
            <w:tcW w:w="147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6" w:after="0" w:line="274" w:lineRule="exact"/>
              <w:jc w:val="center"/>
            </w:pPr>
            <w:r>
              <w:rPr>
                <w:rFonts w:ascii="Arial" w:eastAsia="Arial" w:hAnsi="Arial"/>
                <w:color w:val="000000"/>
                <w:sz w:val="20"/>
              </w:rPr>
              <w:t xml:space="preserve">V </w:t>
            </w:r>
          </w:p>
        </w:tc>
      </w:tr>
      <w:tr w:rsidR="00A05D48">
        <w:trPr>
          <w:trHeight w:hRule="exact" w:val="322"/>
          <w:jc w:val="center"/>
        </w:trPr>
        <w:tc>
          <w:tcPr>
            <w:tcW w:w="2668"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6" w:after="0" w:line="272" w:lineRule="exact"/>
              <w:ind w:left="102"/>
            </w:pPr>
            <w:r>
              <w:rPr>
                <w:rFonts w:ascii="Arial" w:eastAsia="Arial" w:hAnsi="Arial"/>
                <w:color w:val="000000"/>
                <w:sz w:val="20"/>
              </w:rPr>
              <w:t xml:space="preserve">Delay Time </w:t>
            </w:r>
          </w:p>
        </w:tc>
        <w:tc>
          <w:tcPr>
            <w:tcW w:w="138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Rise </w:t>
            </w:r>
          </w:p>
        </w:tc>
        <w:tc>
          <w:tcPr>
            <w:tcW w:w="160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170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4.5 </w:t>
            </w:r>
          </w:p>
        </w:tc>
        <w:tc>
          <w:tcPr>
            <w:tcW w:w="147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μs </w:t>
            </w:r>
          </w:p>
        </w:tc>
      </w:tr>
      <w:tr w:rsidR="00A05D48">
        <w:trPr>
          <w:trHeight w:hRule="exact" w:val="326"/>
          <w:jc w:val="center"/>
        </w:trPr>
        <w:tc>
          <w:tcPr>
            <w:tcW w:w="2380" w:type="dxa"/>
            <w:vMerge/>
            <w:tcBorders>
              <w:top w:val="single" w:sz="4" w:space="0" w:color="000000"/>
              <w:left w:val="single" w:sz="4" w:space="0" w:color="000000"/>
              <w:bottom w:val="single" w:sz="4" w:space="0" w:color="000000"/>
              <w:right w:val="single" w:sz="4" w:space="0" w:color="000000"/>
            </w:tcBorders>
          </w:tcPr>
          <w:p w:rsidR="00A05D48" w:rsidRDefault="00A05D48"/>
        </w:tc>
        <w:tc>
          <w:tcPr>
            <w:tcW w:w="138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Fall </w:t>
            </w:r>
          </w:p>
        </w:tc>
        <w:tc>
          <w:tcPr>
            <w:tcW w:w="160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170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147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μs </w:t>
            </w:r>
          </w:p>
        </w:tc>
      </w:tr>
    </w:tbl>
    <w:p w:rsidR="00A05D48" w:rsidRDefault="00000000">
      <w:pPr>
        <w:autoSpaceDE w:val="0"/>
        <w:autoSpaceDN w:val="0"/>
        <w:spacing w:before="318" w:after="16" w:line="290" w:lineRule="exact"/>
        <w:ind w:left="567" w:right="567"/>
      </w:pPr>
      <w:r>
        <w:rPr>
          <w:rFonts w:ascii="Times New Roman" w:eastAsia="Arial" w:hAnsi="Times New Roman"/>
          <w:color w:val="000000"/>
          <w:sz w:val="21"/>
        </w:rPr>
        <w:t xml:space="preserve">2.7V Voltage Detector </w:t>
      </w:r>
    </w:p>
    <w:tbl>
      <w:tblPr>
        <w:tblW w:w="0" w:type="auto"/>
        <w:jc w:val="center"/>
        <w:tblLayout w:type="fixed"/>
        <w:tblLook w:val="04A0" w:firstRow="1" w:lastRow="0" w:firstColumn="1" w:lastColumn="0" w:noHBand="0" w:noVBand="1"/>
      </w:tblPr>
      <w:tblGrid>
        <w:gridCol w:w="2418"/>
        <w:gridCol w:w="1610"/>
        <w:gridCol w:w="1604"/>
        <w:gridCol w:w="1710"/>
        <w:gridCol w:w="1482"/>
      </w:tblGrid>
      <w:tr w:rsidR="00A05D48">
        <w:trPr>
          <w:trHeight w:hRule="exact" w:val="392"/>
          <w:jc w:val="center"/>
        </w:trPr>
        <w:tc>
          <w:tcPr>
            <w:tcW w:w="4028" w:type="dxa"/>
            <w:gridSpan w:val="2"/>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52" w:after="0" w:line="276" w:lineRule="exact"/>
              <w:ind w:left="100"/>
            </w:pPr>
            <w:r>
              <w:rPr>
                <w:rFonts w:ascii="Arial,Bold" w:eastAsia="Arial,Bold" w:hAnsi="Arial,Bold"/>
                <w:b/>
                <w:color w:val="000000"/>
                <w:sz w:val="20"/>
              </w:rPr>
              <w:t xml:space="preserve">Parameter </w:t>
            </w:r>
          </w:p>
        </w:tc>
        <w:tc>
          <w:tcPr>
            <w:tcW w:w="1604" w:type="dxa"/>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52" w:after="0" w:line="276" w:lineRule="exact"/>
              <w:jc w:val="center"/>
            </w:pPr>
            <w:r>
              <w:rPr>
                <w:rFonts w:ascii="Arial,Bold" w:eastAsia="Arial,Bold" w:hAnsi="Arial,Bold"/>
                <w:b/>
                <w:color w:val="000000"/>
                <w:sz w:val="20"/>
              </w:rPr>
              <w:t xml:space="preserve">Min </w:t>
            </w:r>
          </w:p>
        </w:tc>
        <w:tc>
          <w:tcPr>
            <w:tcW w:w="1710" w:type="dxa"/>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52" w:after="0" w:line="276" w:lineRule="exact"/>
              <w:jc w:val="center"/>
            </w:pPr>
            <w:r>
              <w:rPr>
                <w:rFonts w:ascii="Arial,Bold" w:eastAsia="Arial,Bold" w:hAnsi="Arial,Bold"/>
                <w:b/>
                <w:color w:val="000000"/>
                <w:sz w:val="20"/>
              </w:rPr>
              <w:t xml:space="preserve">Max </w:t>
            </w:r>
          </w:p>
        </w:tc>
        <w:tc>
          <w:tcPr>
            <w:tcW w:w="1482" w:type="dxa"/>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52" w:after="0" w:line="276" w:lineRule="exact"/>
              <w:jc w:val="center"/>
            </w:pPr>
            <w:r>
              <w:rPr>
                <w:rFonts w:ascii="Arial,Bold" w:eastAsia="Arial,Bold" w:hAnsi="Arial,Bold"/>
                <w:b/>
                <w:color w:val="000000"/>
                <w:sz w:val="20"/>
              </w:rPr>
              <w:t>Unit</w:t>
            </w:r>
          </w:p>
        </w:tc>
      </w:tr>
      <w:tr w:rsidR="00A05D48">
        <w:trPr>
          <w:trHeight w:hRule="exact" w:val="322"/>
          <w:jc w:val="center"/>
        </w:trPr>
        <w:tc>
          <w:tcPr>
            <w:tcW w:w="2418" w:type="dxa"/>
            <w:vMerge w:val="restart"/>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16" w:after="0" w:line="274" w:lineRule="exact"/>
              <w:ind w:left="100"/>
            </w:pPr>
            <w:r>
              <w:rPr>
                <w:rFonts w:ascii="Arial" w:eastAsia="Arial" w:hAnsi="Arial"/>
                <w:color w:val="000000"/>
                <w:sz w:val="20"/>
              </w:rPr>
              <w:t xml:space="preserve">Detect Voltage Range </w:t>
            </w:r>
          </w:p>
        </w:tc>
        <w:tc>
          <w:tcPr>
            <w:tcW w:w="161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VRR </w:t>
            </w:r>
          </w:p>
        </w:tc>
        <w:tc>
          <w:tcPr>
            <w:tcW w:w="160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1.4 </w:t>
            </w:r>
          </w:p>
        </w:tc>
        <w:tc>
          <w:tcPr>
            <w:tcW w:w="171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2.9 </w:t>
            </w:r>
          </w:p>
        </w:tc>
        <w:tc>
          <w:tcPr>
            <w:tcW w:w="1482"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V </w:t>
            </w:r>
          </w:p>
        </w:tc>
      </w:tr>
      <w:tr w:rsidR="00A05D48">
        <w:trPr>
          <w:trHeight w:hRule="exact" w:val="404"/>
          <w:jc w:val="center"/>
        </w:trPr>
        <w:tc>
          <w:tcPr>
            <w:tcW w:w="2380" w:type="dxa"/>
            <w:vMerge/>
            <w:tcBorders>
              <w:top w:val="single" w:sz="3" w:space="0" w:color="000000"/>
              <w:left w:val="single" w:sz="4" w:space="0" w:color="000000"/>
              <w:bottom w:val="single" w:sz="4" w:space="0" w:color="000000"/>
              <w:right w:val="single" w:sz="4" w:space="0" w:color="000000"/>
            </w:tcBorders>
          </w:tcPr>
          <w:p w:rsidR="00A05D48" w:rsidRDefault="00A05D48"/>
        </w:tc>
        <w:tc>
          <w:tcPr>
            <w:tcW w:w="16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2"/>
            </w:pPr>
            <w:r>
              <w:rPr>
                <w:rFonts w:ascii="Arial" w:eastAsia="Arial" w:hAnsi="Arial"/>
                <w:color w:val="000000"/>
                <w:sz w:val="20"/>
              </w:rPr>
              <w:t xml:space="preserve">VFR </w:t>
            </w:r>
          </w:p>
        </w:tc>
        <w:tc>
          <w:tcPr>
            <w:tcW w:w="160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8" w:after="0" w:line="274" w:lineRule="exact"/>
              <w:jc w:val="center"/>
            </w:pPr>
            <w:r>
              <w:rPr>
                <w:rFonts w:ascii="Arial" w:eastAsia="Arial" w:hAnsi="Arial"/>
                <w:color w:val="000000"/>
                <w:sz w:val="20"/>
              </w:rPr>
              <w:t xml:space="preserve">1.3 </w:t>
            </w:r>
          </w:p>
        </w:tc>
        <w:tc>
          <w:tcPr>
            <w:tcW w:w="1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8" w:after="0" w:line="274" w:lineRule="exact"/>
              <w:jc w:val="center"/>
            </w:pPr>
            <w:r>
              <w:rPr>
                <w:rFonts w:ascii="Arial" w:eastAsia="Arial" w:hAnsi="Arial"/>
                <w:color w:val="000000"/>
                <w:sz w:val="20"/>
              </w:rPr>
              <w:t xml:space="preserve">2.8 </w:t>
            </w:r>
          </w:p>
        </w:tc>
        <w:tc>
          <w:tcPr>
            <w:tcW w:w="148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8" w:after="0" w:line="274" w:lineRule="exact"/>
              <w:jc w:val="center"/>
            </w:pPr>
            <w:r>
              <w:rPr>
                <w:rFonts w:ascii="Arial" w:eastAsia="Arial" w:hAnsi="Arial"/>
                <w:color w:val="000000"/>
                <w:sz w:val="20"/>
              </w:rPr>
              <w:t xml:space="preserve">V </w:t>
            </w:r>
          </w:p>
        </w:tc>
      </w:tr>
      <w:tr w:rsidR="00A05D48">
        <w:trPr>
          <w:trHeight w:hRule="exact" w:val="402"/>
          <w:jc w:val="center"/>
        </w:trPr>
        <w:tc>
          <w:tcPr>
            <w:tcW w:w="2418"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56" w:after="0" w:line="274" w:lineRule="exact"/>
              <w:ind w:left="100"/>
            </w:pPr>
            <w:r>
              <w:rPr>
                <w:rFonts w:ascii="Arial" w:eastAsia="Arial" w:hAnsi="Arial"/>
                <w:color w:val="000000"/>
                <w:sz w:val="20"/>
              </w:rPr>
              <w:t xml:space="preserve">Delay Time </w:t>
            </w:r>
          </w:p>
        </w:tc>
        <w:tc>
          <w:tcPr>
            <w:tcW w:w="16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2"/>
            </w:pPr>
            <w:r>
              <w:rPr>
                <w:rFonts w:ascii="Arial" w:eastAsia="Arial" w:hAnsi="Arial"/>
                <w:color w:val="000000"/>
                <w:sz w:val="20"/>
              </w:rPr>
              <w:t xml:space="preserve">Rise </w:t>
            </w:r>
          </w:p>
        </w:tc>
        <w:tc>
          <w:tcPr>
            <w:tcW w:w="160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1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4" w:after="0" w:line="274" w:lineRule="exact"/>
              <w:jc w:val="center"/>
            </w:pPr>
            <w:r>
              <w:rPr>
                <w:rFonts w:ascii="Arial" w:eastAsia="Arial" w:hAnsi="Arial"/>
                <w:color w:val="000000"/>
                <w:sz w:val="20"/>
              </w:rPr>
              <w:t xml:space="preserve">4.5 </w:t>
            </w:r>
          </w:p>
        </w:tc>
        <w:tc>
          <w:tcPr>
            <w:tcW w:w="148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4" w:after="0" w:line="274" w:lineRule="exact"/>
              <w:jc w:val="center"/>
            </w:pPr>
            <w:r>
              <w:rPr>
                <w:rFonts w:ascii="Arial" w:eastAsia="Arial" w:hAnsi="Arial"/>
                <w:color w:val="000000"/>
                <w:sz w:val="20"/>
              </w:rPr>
              <w:t xml:space="preserve">us </w:t>
            </w:r>
          </w:p>
        </w:tc>
      </w:tr>
      <w:tr w:rsidR="00A05D48">
        <w:trPr>
          <w:trHeight w:hRule="exact" w:val="382"/>
          <w:jc w:val="center"/>
        </w:trPr>
        <w:tc>
          <w:tcPr>
            <w:tcW w:w="2380" w:type="dxa"/>
            <w:vMerge/>
            <w:tcBorders>
              <w:top w:val="single" w:sz="4" w:space="0" w:color="000000"/>
              <w:left w:val="single" w:sz="4" w:space="0" w:color="000000"/>
              <w:bottom w:val="single" w:sz="4" w:space="0" w:color="000000"/>
              <w:right w:val="single" w:sz="4" w:space="0" w:color="000000"/>
            </w:tcBorders>
          </w:tcPr>
          <w:p w:rsidR="00A05D48" w:rsidRDefault="00A05D48"/>
        </w:tc>
        <w:tc>
          <w:tcPr>
            <w:tcW w:w="16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2" w:lineRule="exact"/>
              <w:ind w:left="102"/>
            </w:pPr>
            <w:r>
              <w:rPr>
                <w:rFonts w:ascii="Arial" w:eastAsia="Arial" w:hAnsi="Arial"/>
                <w:color w:val="000000"/>
                <w:sz w:val="20"/>
              </w:rPr>
              <w:t xml:space="preserve">Fall </w:t>
            </w:r>
          </w:p>
        </w:tc>
        <w:tc>
          <w:tcPr>
            <w:tcW w:w="160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1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4" w:after="0" w:line="274" w:lineRule="exact"/>
              <w:jc w:val="center"/>
            </w:pPr>
            <w:r>
              <w:rPr>
                <w:rFonts w:ascii="Arial" w:eastAsia="Arial" w:hAnsi="Arial"/>
                <w:color w:val="000000"/>
                <w:sz w:val="20"/>
              </w:rPr>
              <w:t xml:space="preserve">1.5 </w:t>
            </w:r>
          </w:p>
        </w:tc>
        <w:tc>
          <w:tcPr>
            <w:tcW w:w="148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4" w:after="0" w:line="274" w:lineRule="exact"/>
              <w:jc w:val="center"/>
            </w:pPr>
            <w:r>
              <w:rPr>
                <w:rFonts w:ascii="Arial" w:eastAsia="Arial" w:hAnsi="Arial"/>
                <w:color w:val="000000"/>
                <w:sz w:val="20"/>
              </w:rPr>
              <w:t xml:space="preserve">us </w:t>
            </w:r>
          </w:p>
        </w:tc>
      </w:tr>
    </w:tbl>
    <w:p w:rsidR="00A05D48" w:rsidRDefault="00000000">
      <w:pPr>
        <w:pStyle w:val="Heading2"/>
      </w:pPr>
      <w:bookmarkStart w:id="14" w:name="_Toc171354597"/>
      <w:r>
        <w:rPr>
          <w:color w:val="000000"/>
          <w:sz w:val="24"/>
        </w:rPr>
        <w:t>4.3. AC Characteristics</w:t>
      </w:r>
      <w:bookmarkEnd w:id="14"/>
    </w:p>
    <w:p w:rsidR="00A05D48" w:rsidRDefault="00000000">
      <w:r>
        <w:tab/>
        <w:t xml:space="preserve">Attribute Memory Read Timing </w:t>
      </w:r>
    </w:p>
    <w:tbl>
      <w:tblPr>
        <w:tblW w:w="0" w:type="auto"/>
        <w:jc w:val="center"/>
        <w:tblLayout w:type="fixed"/>
        <w:tblLook w:val="04A0" w:firstRow="1" w:lastRow="0" w:firstColumn="1" w:lastColumn="0" w:noHBand="0" w:noVBand="1"/>
      </w:tblPr>
      <w:tblGrid>
        <w:gridCol w:w="3446"/>
        <w:gridCol w:w="1330"/>
        <w:gridCol w:w="1276"/>
        <w:gridCol w:w="1270"/>
        <w:gridCol w:w="1460"/>
      </w:tblGrid>
      <w:tr w:rsidR="00A05D48">
        <w:trPr>
          <w:trHeight w:hRule="exact" w:val="418"/>
          <w:jc w:val="center"/>
        </w:trPr>
        <w:tc>
          <w:tcPr>
            <w:tcW w:w="4776" w:type="dxa"/>
            <w:gridSpan w:val="2"/>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66" w:after="0" w:line="274" w:lineRule="exact"/>
              <w:ind w:left="104"/>
            </w:pPr>
            <w:r>
              <w:rPr>
                <w:rFonts w:ascii="Arial,Bold" w:eastAsia="Arial,Bold" w:hAnsi="Arial,Bold"/>
                <w:b/>
                <w:color w:val="000000"/>
                <w:sz w:val="20"/>
              </w:rPr>
              <w:t xml:space="preserve">Speed Version </w:t>
            </w:r>
          </w:p>
        </w:tc>
        <w:tc>
          <w:tcPr>
            <w:tcW w:w="2546" w:type="dxa"/>
            <w:gridSpan w:val="2"/>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66" w:after="0" w:line="274" w:lineRule="exact"/>
              <w:jc w:val="center"/>
            </w:pPr>
            <w:r>
              <w:rPr>
                <w:rFonts w:ascii="Arial,Bold" w:eastAsia="Arial,Bold" w:hAnsi="Arial,Bold"/>
                <w:b/>
                <w:color w:val="000000"/>
                <w:sz w:val="20"/>
              </w:rPr>
              <w:t xml:space="preserve">300 ns </w:t>
            </w:r>
          </w:p>
        </w:tc>
        <w:tc>
          <w:tcPr>
            <w:tcW w:w="1460" w:type="dxa"/>
            <w:vMerge w:val="restart"/>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234" w:after="0" w:line="274" w:lineRule="exact"/>
              <w:jc w:val="center"/>
            </w:pPr>
            <w:r>
              <w:rPr>
                <w:rFonts w:ascii="Arial,Bold" w:eastAsia="Arial,Bold" w:hAnsi="Arial,Bold"/>
                <w:b/>
                <w:color w:val="000000"/>
                <w:sz w:val="20"/>
              </w:rPr>
              <w:t>Unit</w:t>
            </w:r>
          </w:p>
        </w:tc>
      </w:tr>
      <w:tr w:rsidR="00A05D48">
        <w:trPr>
          <w:trHeight w:hRule="exact" w:val="334"/>
          <w:jc w:val="center"/>
        </w:trPr>
        <w:tc>
          <w:tcPr>
            <w:tcW w:w="3446"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8" w:after="0" w:line="274" w:lineRule="exact"/>
              <w:ind w:left="104"/>
            </w:pPr>
            <w:r>
              <w:rPr>
                <w:rFonts w:ascii="Arial" w:eastAsia="Arial" w:hAnsi="Arial"/>
                <w:color w:val="000000"/>
                <w:sz w:val="20"/>
              </w:rPr>
              <w:t xml:space="preserve">Item </w:t>
            </w:r>
          </w:p>
        </w:tc>
        <w:tc>
          <w:tcPr>
            <w:tcW w:w="1330"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Symbol </w:t>
            </w:r>
          </w:p>
        </w:tc>
        <w:tc>
          <w:tcPr>
            <w:tcW w:w="1276" w:type="dxa"/>
            <w:tcBorders>
              <w:top w:val="single" w:sz="4"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18" w:after="0" w:line="274" w:lineRule="exact"/>
              <w:jc w:val="center"/>
            </w:pPr>
            <w:r>
              <w:rPr>
                <w:rFonts w:ascii="Arial" w:eastAsia="Arial" w:hAnsi="Arial"/>
                <w:color w:val="000000"/>
                <w:sz w:val="20"/>
              </w:rPr>
              <w:t xml:space="preserve">Min </w:t>
            </w:r>
          </w:p>
        </w:tc>
        <w:tc>
          <w:tcPr>
            <w:tcW w:w="1270" w:type="dxa"/>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8" w:after="0" w:line="274" w:lineRule="exact"/>
              <w:jc w:val="center"/>
            </w:pPr>
            <w:r>
              <w:rPr>
                <w:rFonts w:ascii="Arial" w:eastAsia="Arial" w:hAnsi="Arial"/>
                <w:color w:val="000000"/>
                <w:sz w:val="20"/>
              </w:rPr>
              <w:t xml:space="preserve">Max </w:t>
            </w:r>
          </w:p>
        </w:tc>
        <w:tc>
          <w:tcPr>
            <w:tcW w:w="2380" w:type="dxa"/>
            <w:vMerge/>
            <w:tcBorders>
              <w:top w:val="single" w:sz="4" w:space="0" w:color="000000"/>
              <w:left w:val="single" w:sz="4" w:space="0" w:color="000000"/>
              <w:bottom w:val="single" w:sz="4" w:space="0" w:color="000000"/>
              <w:right w:val="single" w:sz="4" w:space="0" w:color="000000"/>
            </w:tcBorders>
          </w:tcPr>
          <w:p w:rsidR="00A05D48" w:rsidRDefault="00A05D48"/>
        </w:tc>
      </w:tr>
      <w:tr w:rsidR="00A05D48">
        <w:trPr>
          <w:trHeight w:hRule="exact" w:val="428"/>
          <w:jc w:val="center"/>
        </w:trPr>
        <w:tc>
          <w:tcPr>
            <w:tcW w:w="344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8" w:after="0" w:line="274" w:lineRule="exact"/>
              <w:ind w:left="104"/>
            </w:pPr>
            <w:r>
              <w:rPr>
                <w:rFonts w:ascii="Arial" w:eastAsia="Arial" w:hAnsi="Arial"/>
                <w:color w:val="000000"/>
                <w:sz w:val="20"/>
              </w:rPr>
              <w:t xml:space="preserve">Read Cycle Time </w:t>
            </w:r>
          </w:p>
        </w:tc>
        <w:tc>
          <w:tcPr>
            <w:tcW w:w="133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ind w:left="104"/>
            </w:pPr>
            <w:r>
              <w:rPr>
                <w:rFonts w:ascii="Arial" w:eastAsia="Arial" w:hAnsi="Arial"/>
                <w:color w:val="000000"/>
                <w:sz w:val="20"/>
              </w:rPr>
              <w:t xml:space="preserve">tc(R) </w:t>
            </w:r>
          </w:p>
        </w:tc>
        <w:tc>
          <w:tcPr>
            <w:tcW w:w="127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8" w:after="0" w:line="274" w:lineRule="exact"/>
              <w:jc w:val="center"/>
            </w:pPr>
            <w:r>
              <w:rPr>
                <w:rFonts w:ascii="Arial" w:eastAsia="Arial" w:hAnsi="Arial"/>
                <w:color w:val="000000"/>
                <w:sz w:val="20"/>
              </w:rPr>
              <w:t xml:space="preserve">300 </w:t>
            </w:r>
          </w:p>
        </w:tc>
        <w:tc>
          <w:tcPr>
            <w:tcW w:w="127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14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8" w:after="0" w:line="274" w:lineRule="exact"/>
              <w:jc w:val="center"/>
            </w:pPr>
            <w:r>
              <w:rPr>
                <w:rFonts w:ascii="Arial" w:eastAsia="Arial" w:hAnsi="Arial"/>
                <w:color w:val="000000"/>
                <w:sz w:val="20"/>
              </w:rPr>
              <w:t xml:space="preserve">ns </w:t>
            </w:r>
          </w:p>
        </w:tc>
      </w:tr>
      <w:tr w:rsidR="00A05D48">
        <w:trPr>
          <w:trHeight w:hRule="exact" w:val="430"/>
          <w:jc w:val="center"/>
        </w:trPr>
        <w:tc>
          <w:tcPr>
            <w:tcW w:w="344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6" w:after="0" w:line="272" w:lineRule="exact"/>
              <w:ind w:left="104"/>
            </w:pPr>
            <w:r>
              <w:rPr>
                <w:rFonts w:ascii="Arial" w:eastAsia="Arial" w:hAnsi="Arial"/>
                <w:color w:val="000000"/>
                <w:sz w:val="20"/>
              </w:rPr>
              <w:t xml:space="preserve">Address Access Time </w:t>
            </w:r>
          </w:p>
        </w:tc>
        <w:tc>
          <w:tcPr>
            <w:tcW w:w="133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ind w:left="104"/>
            </w:pPr>
            <w:r>
              <w:rPr>
                <w:rFonts w:ascii="Arial" w:eastAsia="Arial" w:hAnsi="Arial"/>
                <w:color w:val="000000"/>
                <w:sz w:val="20"/>
              </w:rPr>
              <w:t xml:space="preserve">ta(HA) </w:t>
            </w:r>
          </w:p>
        </w:tc>
        <w:tc>
          <w:tcPr>
            <w:tcW w:w="127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127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6" w:after="0" w:line="272" w:lineRule="exact"/>
              <w:jc w:val="center"/>
            </w:pPr>
            <w:r>
              <w:rPr>
                <w:rFonts w:ascii="Arial" w:eastAsia="Arial" w:hAnsi="Arial"/>
                <w:color w:val="000000"/>
                <w:sz w:val="20"/>
              </w:rPr>
              <w:t xml:space="preserve">300 </w:t>
            </w:r>
          </w:p>
        </w:tc>
        <w:tc>
          <w:tcPr>
            <w:tcW w:w="14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6" w:after="0" w:line="272" w:lineRule="exact"/>
              <w:jc w:val="center"/>
            </w:pPr>
            <w:r>
              <w:rPr>
                <w:rFonts w:ascii="Arial" w:eastAsia="Arial" w:hAnsi="Arial"/>
                <w:color w:val="000000"/>
                <w:sz w:val="20"/>
              </w:rPr>
              <w:t xml:space="preserve">ns </w:t>
            </w:r>
          </w:p>
        </w:tc>
      </w:tr>
      <w:tr w:rsidR="00A05D48">
        <w:trPr>
          <w:trHeight w:hRule="exact" w:val="428"/>
          <w:jc w:val="center"/>
        </w:trPr>
        <w:tc>
          <w:tcPr>
            <w:tcW w:w="344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4" w:after="0" w:line="274" w:lineRule="exact"/>
              <w:ind w:left="104"/>
            </w:pPr>
            <w:r>
              <w:rPr>
                <w:rFonts w:ascii="Arial" w:eastAsia="Arial" w:hAnsi="Arial"/>
                <w:color w:val="000000"/>
                <w:sz w:val="20"/>
              </w:rPr>
              <w:t xml:space="preserve">Card Enable Access Time </w:t>
            </w:r>
          </w:p>
        </w:tc>
        <w:tc>
          <w:tcPr>
            <w:tcW w:w="133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ind w:left="104"/>
            </w:pPr>
            <w:r>
              <w:rPr>
                <w:rFonts w:ascii="Arial" w:eastAsia="Arial" w:hAnsi="Arial"/>
                <w:color w:val="000000"/>
                <w:sz w:val="20"/>
              </w:rPr>
              <w:t xml:space="preserve">ta(CEx) </w:t>
            </w:r>
          </w:p>
        </w:tc>
        <w:tc>
          <w:tcPr>
            <w:tcW w:w="127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127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4" w:after="0" w:line="274" w:lineRule="exact"/>
              <w:jc w:val="center"/>
            </w:pPr>
            <w:r>
              <w:rPr>
                <w:rFonts w:ascii="Arial" w:eastAsia="Arial" w:hAnsi="Arial"/>
                <w:color w:val="000000"/>
                <w:sz w:val="20"/>
              </w:rPr>
              <w:t xml:space="preserve">300 </w:t>
            </w:r>
          </w:p>
        </w:tc>
        <w:tc>
          <w:tcPr>
            <w:tcW w:w="14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4" w:after="0" w:line="274" w:lineRule="exact"/>
              <w:jc w:val="center"/>
            </w:pPr>
            <w:r>
              <w:rPr>
                <w:rFonts w:ascii="Arial" w:eastAsia="Arial" w:hAnsi="Arial"/>
                <w:color w:val="000000"/>
                <w:sz w:val="20"/>
              </w:rPr>
              <w:t xml:space="preserve">ns </w:t>
            </w:r>
          </w:p>
        </w:tc>
      </w:tr>
      <w:tr w:rsidR="00A05D48">
        <w:trPr>
          <w:trHeight w:hRule="exact" w:val="424"/>
          <w:jc w:val="center"/>
        </w:trPr>
        <w:tc>
          <w:tcPr>
            <w:tcW w:w="344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6" w:after="0" w:line="274" w:lineRule="exact"/>
              <w:ind w:left="104"/>
            </w:pPr>
            <w:r>
              <w:rPr>
                <w:rFonts w:ascii="Arial" w:eastAsia="Arial" w:hAnsi="Arial"/>
                <w:color w:val="000000"/>
                <w:sz w:val="20"/>
              </w:rPr>
              <w:t xml:space="preserve">Output Enable Access Time </w:t>
            </w:r>
          </w:p>
        </w:tc>
        <w:tc>
          <w:tcPr>
            <w:tcW w:w="133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2" w:lineRule="exact"/>
              <w:ind w:left="104"/>
            </w:pPr>
            <w:r>
              <w:rPr>
                <w:rFonts w:ascii="Arial" w:eastAsia="Arial" w:hAnsi="Arial"/>
                <w:color w:val="000000"/>
                <w:sz w:val="20"/>
              </w:rPr>
              <w:t xml:space="preserve">ta(HOE) </w:t>
            </w:r>
          </w:p>
        </w:tc>
        <w:tc>
          <w:tcPr>
            <w:tcW w:w="127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127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6" w:after="0" w:line="274" w:lineRule="exact"/>
              <w:jc w:val="center"/>
            </w:pPr>
            <w:r>
              <w:rPr>
                <w:rFonts w:ascii="Arial" w:eastAsia="Arial" w:hAnsi="Arial"/>
                <w:color w:val="000000"/>
                <w:sz w:val="20"/>
              </w:rPr>
              <w:t xml:space="preserve">150 </w:t>
            </w:r>
          </w:p>
        </w:tc>
        <w:tc>
          <w:tcPr>
            <w:tcW w:w="14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6" w:after="0" w:line="274" w:lineRule="exact"/>
              <w:jc w:val="center"/>
            </w:pPr>
            <w:r>
              <w:rPr>
                <w:rFonts w:ascii="Arial" w:eastAsia="Arial" w:hAnsi="Arial"/>
                <w:color w:val="000000"/>
                <w:sz w:val="20"/>
              </w:rPr>
              <w:t xml:space="preserve">ns </w:t>
            </w:r>
          </w:p>
        </w:tc>
      </w:tr>
      <w:tr w:rsidR="00A05D48">
        <w:trPr>
          <w:trHeight w:hRule="exact" w:val="432"/>
          <w:jc w:val="center"/>
        </w:trPr>
        <w:tc>
          <w:tcPr>
            <w:tcW w:w="344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68" w:after="0" w:line="274" w:lineRule="exact"/>
              <w:ind w:left="104"/>
            </w:pPr>
            <w:r>
              <w:rPr>
                <w:rFonts w:ascii="Arial" w:eastAsia="Arial" w:hAnsi="Arial"/>
                <w:color w:val="000000"/>
                <w:sz w:val="20"/>
              </w:rPr>
              <w:t xml:space="preserve">Output Disable Time from CEx# </w:t>
            </w:r>
          </w:p>
        </w:tc>
        <w:tc>
          <w:tcPr>
            <w:tcW w:w="133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tdis(CEx) </w:t>
            </w:r>
          </w:p>
        </w:tc>
        <w:tc>
          <w:tcPr>
            <w:tcW w:w="1276"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A05D48"/>
        </w:tc>
        <w:tc>
          <w:tcPr>
            <w:tcW w:w="1270"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68" w:after="0" w:line="274" w:lineRule="exact"/>
              <w:jc w:val="center"/>
            </w:pPr>
            <w:r>
              <w:rPr>
                <w:rFonts w:ascii="Arial" w:eastAsia="Arial" w:hAnsi="Arial"/>
                <w:color w:val="000000"/>
                <w:sz w:val="20"/>
              </w:rPr>
              <w:t xml:space="preserve">100 </w:t>
            </w:r>
          </w:p>
        </w:tc>
        <w:tc>
          <w:tcPr>
            <w:tcW w:w="146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68" w:after="0" w:line="274" w:lineRule="exact"/>
              <w:jc w:val="center"/>
            </w:pPr>
            <w:r>
              <w:rPr>
                <w:rFonts w:ascii="Arial" w:eastAsia="Arial" w:hAnsi="Arial"/>
                <w:color w:val="000000"/>
                <w:sz w:val="20"/>
              </w:rPr>
              <w:t xml:space="preserve">ns </w:t>
            </w:r>
          </w:p>
        </w:tc>
      </w:tr>
      <w:tr w:rsidR="00A05D48">
        <w:trPr>
          <w:trHeight w:hRule="exact" w:val="426"/>
          <w:jc w:val="center"/>
        </w:trPr>
        <w:tc>
          <w:tcPr>
            <w:tcW w:w="344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8" w:after="0" w:line="272" w:lineRule="exact"/>
              <w:ind w:left="104"/>
            </w:pPr>
            <w:r>
              <w:rPr>
                <w:rFonts w:ascii="Arial" w:eastAsia="Arial" w:hAnsi="Arial"/>
                <w:color w:val="000000"/>
                <w:sz w:val="20"/>
              </w:rPr>
              <w:t xml:space="preserve">Output Disable Time from HOE# </w:t>
            </w:r>
          </w:p>
        </w:tc>
        <w:tc>
          <w:tcPr>
            <w:tcW w:w="133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tdis(HOE) </w:t>
            </w:r>
          </w:p>
        </w:tc>
        <w:tc>
          <w:tcPr>
            <w:tcW w:w="1276"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1270"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8" w:after="0" w:line="272" w:lineRule="exact"/>
              <w:jc w:val="center"/>
            </w:pPr>
            <w:r>
              <w:rPr>
                <w:rFonts w:ascii="Arial" w:eastAsia="Arial" w:hAnsi="Arial"/>
                <w:color w:val="000000"/>
                <w:sz w:val="20"/>
              </w:rPr>
              <w:t xml:space="preserve">100 </w:t>
            </w:r>
          </w:p>
        </w:tc>
        <w:tc>
          <w:tcPr>
            <w:tcW w:w="146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8" w:after="0" w:line="272" w:lineRule="exact"/>
              <w:jc w:val="center"/>
            </w:pPr>
            <w:r>
              <w:rPr>
                <w:rFonts w:ascii="Arial" w:eastAsia="Arial" w:hAnsi="Arial"/>
                <w:color w:val="000000"/>
                <w:sz w:val="20"/>
              </w:rPr>
              <w:t xml:space="preserve">ns </w:t>
            </w:r>
          </w:p>
        </w:tc>
      </w:tr>
      <w:tr w:rsidR="00A05D48">
        <w:trPr>
          <w:trHeight w:hRule="exact" w:val="428"/>
          <w:jc w:val="center"/>
        </w:trPr>
        <w:tc>
          <w:tcPr>
            <w:tcW w:w="344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68" w:after="0" w:line="274" w:lineRule="exact"/>
              <w:ind w:left="104"/>
            </w:pPr>
            <w:r>
              <w:rPr>
                <w:rFonts w:ascii="Arial" w:eastAsia="Arial" w:hAnsi="Arial"/>
                <w:color w:val="000000"/>
                <w:sz w:val="20"/>
              </w:rPr>
              <w:lastRenderedPageBreak/>
              <w:t xml:space="preserve">Address Setup Time </w:t>
            </w:r>
          </w:p>
        </w:tc>
        <w:tc>
          <w:tcPr>
            <w:tcW w:w="133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 xml:space="preserve">tsu(HA) </w:t>
            </w:r>
          </w:p>
        </w:tc>
        <w:tc>
          <w:tcPr>
            <w:tcW w:w="1276"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68" w:after="0" w:line="274" w:lineRule="exact"/>
              <w:jc w:val="center"/>
            </w:pPr>
            <w:r>
              <w:rPr>
                <w:rFonts w:ascii="Arial" w:eastAsia="Arial" w:hAnsi="Arial"/>
                <w:color w:val="000000"/>
                <w:sz w:val="20"/>
              </w:rPr>
              <w:t xml:space="preserve">30 </w:t>
            </w:r>
          </w:p>
        </w:tc>
        <w:tc>
          <w:tcPr>
            <w:tcW w:w="1270"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A05D48"/>
        </w:tc>
        <w:tc>
          <w:tcPr>
            <w:tcW w:w="146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68" w:after="0" w:line="274" w:lineRule="exact"/>
              <w:jc w:val="center"/>
            </w:pPr>
            <w:r>
              <w:rPr>
                <w:rFonts w:ascii="Arial" w:eastAsia="Arial" w:hAnsi="Arial"/>
                <w:color w:val="000000"/>
                <w:sz w:val="20"/>
              </w:rPr>
              <w:t xml:space="preserve">ns </w:t>
            </w:r>
          </w:p>
        </w:tc>
      </w:tr>
      <w:tr w:rsidR="00A05D48">
        <w:trPr>
          <w:trHeight w:hRule="exact" w:val="430"/>
          <w:jc w:val="center"/>
        </w:trPr>
        <w:tc>
          <w:tcPr>
            <w:tcW w:w="344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8" w:after="0" w:line="274" w:lineRule="exact"/>
              <w:ind w:left="104"/>
            </w:pPr>
            <w:r>
              <w:rPr>
                <w:rFonts w:ascii="Arial" w:eastAsia="Arial" w:hAnsi="Arial"/>
                <w:color w:val="000000"/>
                <w:sz w:val="20"/>
              </w:rPr>
              <w:t xml:space="preserve">Output Enable Time from CEx# </w:t>
            </w:r>
          </w:p>
        </w:tc>
        <w:tc>
          <w:tcPr>
            <w:tcW w:w="133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ten(CEx) </w:t>
            </w:r>
          </w:p>
        </w:tc>
        <w:tc>
          <w:tcPr>
            <w:tcW w:w="1276"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8" w:after="0" w:line="274" w:lineRule="exact"/>
              <w:jc w:val="center"/>
            </w:pPr>
            <w:r>
              <w:rPr>
                <w:rFonts w:ascii="Arial" w:eastAsia="Arial" w:hAnsi="Arial"/>
                <w:color w:val="000000"/>
                <w:sz w:val="20"/>
              </w:rPr>
              <w:t xml:space="preserve">5 </w:t>
            </w:r>
          </w:p>
        </w:tc>
        <w:tc>
          <w:tcPr>
            <w:tcW w:w="1270"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146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8" w:after="0" w:line="274" w:lineRule="exact"/>
              <w:jc w:val="center"/>
            </w:pPr>
            <w:r>
              <w:rPr>
                <w:rFonts w:ascii="Arial" w:eastAsia="Arial" w:hAnsi="Arial"/>
                <w:color w:val="000000"/>
                <w:sz w:val="20"/>
              </w:rPr>
              <w:t xml:space="preserve">ns </w:t>
            </w:r>
          </w:p>
        </w:tc>
      </w:tr>
      <w:tr w:rsidR="00A05D48">
        <w:trPr>
          <w:trHeight w:hRule="exact" w:val="426"/>
          <w:jc w:val="center"/>
        </w:trPr>
        <w:tc>
          <w:tcPr>
            <w:tcW w:w="344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8" w:after="0" w:line="272" w:lineRule="exact"/>
              <w:ind w:left="104"/>
            </w:pPr>
            <w:r>
              <w:rPr>
                <w:rFonts w:ascii="Arial" w:eastAsia="Arial" w:hAnsi="Arial"/>
                <w:color w:val="000000"/>
                <w:sz w:val="20"/>
              </w:rPr>
              <w:t xml:space="preserve">Output Enable Time from HOE# </w:t>
            </w:r>
          </w:p>
        </w:tc>
        <w:tc>
          <w:tcPr>
            <w:tcW w:w="133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ten(HOE) </w:t>
            </w:r>
          </w:p>
        </w:tc>
        <w:tc>
          <w:tcPr>
            <w:tcW w:w="127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8" w:after="0" w:line="272" w:lineRule="exact"/>
              <w:jc w:val="center"/>
            </w:pPr>
            <w:r>
              <w:rPr>
                <w:rFonts w:ascii="Arial" w:eastAsia="Arial" w:hAnsi="Arial"/>
                <w:color w:val="000000"/>
                <w:sz w:val="20"/>
              </w:rPr>
              <w:t xml:space="preserve">5 </w:t>
            </w:r>
          </w:p>
        </w:tc>
        <w:tc>
          <w:tcPr>
            <w:tcW w:w="127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14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8" w:after="0" w:line="272" w:lineRule="exact"/>
              <w:jc w:val="center"/>
            </w:pPr>
            <w:r>
              <w:rPr>
                <w:rFonts w:ascii="Arial" w:eastAsia="Arial" w:hAnsi="Arial"/>
                <w:color w:val="000000"/>
                <w:sz w:val="20"/>
              </w:rPr>
              <w:t xml:space="preserve">ns </w:t>
            </w:r>
          </w:p>
        </w:tc>
      </w:tr>
      <w:tr w:rsidR="00A05D48">
        <w:trPr>
          <w:trHeight w:hRule="exact" w:val="430"/>
          <w:jc w:val="center"/>
        </w:trPr>
        <w:tc>
          <w:tcPr>
            <w:tcW w:w="344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8" w:after="0" w:line="274" w:lineRule="exact"/>
              <w:ind w:left="104"/>
            </w:pPr>
            <w:r>
              <w:rPr>
                <w:rFonts w:ascii="Arial" w:eastAsia="Arial" w:hAnsi="Arial"/>
                <w:color w:val="000000"/>
                <w:sz w:val="20"/>
              </w:rPr>
              <w:t xml:space="preserve">Data Valid from Address Change </w:t>
            </w:r>
          </w:p>
        </w:tc>
        <w:tc>
          <w:tcPr>
            <w:tcW w:w="133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 xml:space="preserve">tv(HA) </w:t>
            </w:r>
          </w:p>
        </w:tc>
        <w:tc>
          <w:tcPr>
            <w:tcW w:w="127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8" w:after="0" w:line="274" w:lineRule="exact"/>
              <w:jc w:val="center"/>
            </w:pPr>
            <w:r>
              <w:rPr>
                <w:rFonts w:ascii="Arial" w:eastAsia="Arial" w:hAnsi="Arial"/>
                <w:color w:val="000000"/>
                <w:sz w:val="20"/>
              </w:rPr>
              <w:t xml:space="preserve">0 </w:t>
            </w:r>
          </w:p>
        </w:tc>
        <w:tc>
          <w:tcPr>
            <w:tcW w:w="127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14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8" w:after="0" w:line="274" w:lineRule="exact"/>
              <w:jc w:val="center"/>
            </w:pPr>
            <w:r>
              <w:rPr>
                <w:rFonts w:ascii="Arial" w:eastAsia="Arial" w:hAnsi="Arial"/>
                <w:color w:val="000000"/>
                <w:sz w:val="20"/>
              </w:rPr>
              <w:t xml:space="preserve">ns </w:t>
            </w:r>
          </w:p>
        </w:tc>
      </w:tr>
    </w:tbl>
    <w:p w:rsidR="00A05D48" w:rsidRDefault="00000000">
      <w:pPr>
        <w:autoSpaceDE w:val="0"/>
        <w:autoSpaceDN w:val="0"/>
        <w:spacing w:after="0" w:line="304" w:lineRule="exact"/>
        <w:ind w:left="567" w:right="567"/>
        <w:jc w:val="both"/>
      </w:pPr>
      <w:r>
        <w:rPr>
          <w:rFonts w:ascii="Times New Roman" w:eastAsia="Arial,Bold" w:hAnsi="Times New Roman"/>
          <w:b/>
          <w:color w:val="000000"/>
          <w:sz w:val="20"/>
        </w:rPr>
        <w:t xml:space="preserve">Note: </w:t>
      </w:r>
      <w:r>
        <w:rPr>
          <w:rFonts w:ascii="Times New Roman" w:eastAsia="Arial" w:hAnsi="Times New Roman"/>
          <w:color w:val="000000"/>
          <w:sz w:val="20"/>
        </w:rPr>
        <w:t xml:space="preserve">All time intervals are recorded in nanoseconds. HD refers to data provided by the PATA Card to the system. The CEx# signal or both the HOE# signal and the HWE# signal are deasserted between consecutive cycle operations. </w:t>
      </w:r>
    </w:p>
    <w:p w:rsidR="00A05D48" w:rsidRDefault="00000000">
      <w:pPr>
        <w:autoSpaceDE w:val="0"/>
        <w:autoSpaceDN w:val="0"/>
        <w:spacing w:before="346" w:after="0" w:line="292" w:lineRule="exact"/>
        <w:ind w:left="567" w:right="567"/>
        <w:jc w:val="center"/>
      </w:pPr>
      <w:r>
        <w:rPr>
          <w:rFonts w:ascii="Times New Roman" w:eastAsia="Arial,Bold" w:hAnsi="Times New Roman"/>
          <w:b/>
          <w:color w:val="000000"/>
          <w:sz w:val="21"/>
        </w:rPr>
        <w:t xml:space="preserve">Figure 5: Attribute Memory Read Timing </w:t>
      </w:r>
    </w:p>
    <w:p w:rsidR="00A05D48" w:rsidRDefault="00000000">
      <w:pPr>
        <w:autoSpaceDE w:val="0"/>
        <w:autoSpaceDN w:val="0"/>
        <w:spacing w:before="152" w:after="0" w:line="240" w:lineRule="auto"/>
        <w:ind w:left="567" w:right="567"/>
      </w:pPr>
      <w:r>
        <w:rPr>
          <w:rFonts w:ascii="Times New Roman" w:hAnsi="Times New Roman"/>
          <w:noProof/>
        </w:rPr>
        <w:drawing>
          <wp:inline distT="0" distB="0" distL="0" distR="0">
            <wp:extent cx="4880609" cy="25958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4880609" cy="2595879"/>
                    </a:xfrm>
                    <a:prstGeom prst="rect">
                      <a:avLst/>
                    </a:prstGeom>
                  </pic:spPr>
                </pic:pic>
              </a:graphicData>
            </a:graphic>
          </wp:inline>
        </w:drawing>
      </w:r>
    </w:p>
    <w:p w:rsidR="00A05D48" w:rsidRDefault="00000000">
      <w:pPr>
        <w:autoSpaceDE w:val="0"/>
        <w:autoSpaceDN w:val="0"/>
        <w:spacing w:before="46" w:after="16" w:line="290" w:lineRule="exact"/>
        <w:ind w:left="567" w:right="567"/>
      </w:pPr>
      <w:r>
        <w:rPr>
          <w:rFonts w:ascii="Times New Roman" w:eastAsia="Arial" w:hAnsi="Times New Roman"/>
          <w:color w:val="000000"/>
          <w:sz w:val="21"/>
        </w:rPr>
        <w:t xml:space="preserve">Configuration Register (Attribute Memory) Write Timing </w:t>
      </w:r>
    </w:p>
    <w:tbl>
      <w:tblPr>
        <w:tblW w:w="0" w:type="auto"/>
        <w:jc w:val="center"/>
        <w:tblLayout w:type="fixed"/>
        <w:tblLook w:val="04A0" w:firstRow="1" w:lastRow="0" w:firstColumn="1" w:lastColumn="0" w:noHBand="0" w:noVBand="1"/>
      </w:tblPr>
      <w:tblGrid>
        <w:gridCol w:w="2788"/>
        <w:gridCol w:w="1844"/>
        <w:gridCol w:w="1420"/>
        <w:gridCol w:w="1360"/>
        <w:gridCol w:w="1370"/>
      </w:tblGrid>
      <w:tr w:rsidR="00A05D48">
        <w:trPr>
          <w:trHeight w:hRule="exact" w:val="418"/>
          <w:jc w:val="center"/>
        </w:trPr>
        <w:tc>
          <w:tcPr>
            <w:tcW w:w="4632" w:type="dxa"/>
            <w:gridSpan w:val="2"/>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66" w:after="0" w:line="274" w:lineRule="exact"/>
              <w:ind w:left="104"/>
            </w:pPr>
            <w:r>
              <w:rPr>
                <w:rFonts w:ascii="Arial,Bold" w:eastAsia="Arial,Bold" w:hAnsi="Arial,Bold"/>
                <w:b/>
                <w:color w:val="000000"/>
                <w:sz w:val="20"/>
              </w:rPr>
              <w:t xml:space="preserve">Speed Version </w:t>
            </w:r>
          </w:p>
        </w:tc>
        <w:tc>
          <w:tcPr>
            <w:tcW w:w="2780" w:type="dxa"/>
            <w:gridSpan w:val="2"/>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66" w:after="0" w:line="274" w:lineRule="exact"/>
              <w:jc w:val="center"/>
            </w:pPr>
            <w:r>
              <w:rPr>
                <w:rFonts w:ascii="Arial,Bold" w:eastAsia="Arial,Bold" w:hAnsi="Arial,Bold"/>
                <w:b/>
                <w:color w:val="000000"/>
                <w:sz w:val="20"/>
              </w:rPr>
              <w:t xml:space="preserve">250 ns </w:t>
            </w:r>
          </w:p>
        </w:tc>
        <w:tc>
          <w:tcPr>
            <w:tcW w:w="1370" w:type="dxa"/>
            <w:vMerge w:val="restart"/>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234" w:after="0" w:line="274" w:lineRule="exact"/>
              <w:jc w:val="center"/>
            </w:pPr>
            <w:r>
              <w:rPr>
                <w:rFonts w:ascii="Arial,Bold" w:eastAsia="Arial,Bold" w:hAnsi="Arial,Bold"/>
                <w:b/>
                <w:color w:val="000000"/>
                <w:sz w:val="20"/>
              </w:rPr>
              <w:t>Unit</w:t>
            </w:r>
          </w:p>
        </w:tc>
      </w:tr>
      <w:tr w:rsidR="00A05D48">
        <w:trPr>
          <w:trHeight w:hRule="exact" w:val="334"/>
          <w:jc w:val="center"/>
        </w:trPr>
        <w:tc>
          <w:tcPr>
            <w:tcW w:w="2788"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8" w:after="0" w:line="274" w:lineRule="exact"/>
              <w:ind w:left="104"/>
            </w:pPr>
            <w:r>
              <w:rPr>
                <w:rFonts w:ascii="Arial" w:eastAsia="Arial" w:hAnsi="Arial"/>
                <w:color w:val="000000"/>
                <w:sz w:val="20"/>
              </w:rPr>
              <w:t xml:space="preserve">Item </w:t>
            </w:r>
          </w:p>
        </w:tc>
        <w:tc>
          <w:tcPr>
            <w:tcW w:w="1844"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8" w:after="0" w:line="274" w:lineRule="exact"/>
              <w:ind w:left="104"/>
            </w:pPr>
            <w:r>
              <w:rPr>
                <w:rFonts w:ascii="Arial" w:eastAsia="Arial" w:hAnsi="Arial"/>
                <w:color w:val="000000"/>
                <w:sz w:val="20"/>
              </w:rPr>
              <w:t xml:space="preserve">Symbol </w:t>
            </w:r>
          </w:p>
        </w:tc>
        <w:tc>
          <w:tcPr>
            <w:tcW w:w="1420" w:type="dxa"/>
            <w:tcBorders>
              <w:top w:val="single" w:sz="4"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18" w:after="0" w:line="274" w:lineRule="exact"/>
              <w:jc w:val="center"/>
            </w:pPr>
            <w:r>
              <w:rPr>
                <w:rFonts w:ascii="Arial" w:eastAsia="Arial" w:hAnsi="Arial"/>
                <w:color w:val="000000"/>
                <w:sz w:val="20"/>
              </w:rPr>
              <w:t xml:space="preserve">Min </w:t>
            </w:r>
          </w:p>
        </w:tc>
        <w:tc>
          <w:tcPr>
            <w:tcW w:w="1360" w:type="dxa"/>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8" w:after="0" w:line="274" w:lineRule="exact"/>
              <w:jc w:val="center"/>
            </w:pPr>
            <w:r>
              <w:rPr>
                <w:rFonts w:ascii="Arial" w:eastAsia="Arial" w:hAnsi="Arial"/>
                <w:color w:val="000000"/>
                <w:sz w:val="20"/>
              </w:rPr>
              <w:t xml:space="preserve">Max </w:t>
            </w:r>
          </w:p>
        </w:tc>
        <w:tc>
          <w:tcPr>
            <w:tcW w:w="2380" w:type="dxa"/>
            <w:vMerge/>
            <w:tcBorders>
              <w:top w:val="single" w:sz="4" w:space="0" w:color="000000"/>
              <w:left w:val="single" w:sz="4" w:space="0" w:color="000000"/>
              <w:bottom w:val="single" w:sz="4" w:space="0" w:color="000000"/>
              <w:right w:val="single" w:sz="4" w:space="0" w:color="000000"/>
            </w:tcBorders>
          </w:tcPr>
          <w:p w:rsidR="00A05D48" w:rsidRDefault="00A05D48"/>
        </w:tc>
      </w:tr>
      <w:tr w:rsidR="00A05D48">
        <w:trPr>
          <w:trHeight w:hRule="exact" w:val="426"/>
          <w:jc w:val="center"/>
        </w:trPr>
        <w:tc>
          <w:tcPr>
            <w:tcW w:w="278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4" w:after="0" w:line="274" w:lineRule="exact"/>
              <w:ind w:left="104"/>
            </w:pPr>
            <w:r>
              <w:rPr>
                <w:rFonts w:ascii="Arial" w:eastAsia="Arial" w:hAnsi="Arial"/>
                <w:color w:val="000000"/>
                <w:sz w:val="20"/>
              </w:rPr>
              <w:t xml:space="preserve">Write Cycle Time </w:t>
            </w:r>
          </w:p>
        </w:tc>
        <w:tc>
          <w:tcPr>
            <w:tcW w:w="184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4" w:after="0" w:line="274" w:lineRule="exact"/>
              <w:ind w:left="104"/>
            </w:pPr>
            <w:r>
              <w:rPr>
                <w:rFonts w:ascii="Arial" w:eastAsia="Arial" w:hAnsi="Arial"/>
                <w:color w:val="000000"/>
                <w:sz w:val="20"/>
              </w:rPr>
              <w:t xml:space="preserve">tc(W) </w:t>
            </w:r>
          </w:p>
        </w:tc>
        <w:tc>
          <w:tcPr>
            <w:tcW w:w="142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4" w:after="0" w:line="274" w:lineRule="exact"/>
              <w:jc w:val="center"/>
            </w:pPr>
            <w:r>
              <w:rPr>
                <w:rFonts w:ascii="Arial" w:eastAsia="Arial" w:hAnsi="Arial"/>
                <w:color w:val="000000"/>
                <w:sz w:val="20"/>
              </w:rPr>
              <w:t xml:space="preserve">250 </w:t>
            </w:r>
          </w:p>
        </w:tc>
        <w:tc>
          <w:tcPr>
            <w:tcW w:w="136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13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4" w:after="0" w:line="274" w:lineRule="exact"/>
              <w:jc w:val="center"/>
            </w:pPr>
            <w:r>
              <w:rPr>
                <w:rFonts w:ascii="Arial" w:eastAsia="Arial" w:hAnsi="Arial"/>
                <w:color w:val="000000"/>
                <w:sz w:val="20"/>
              </w:rPr>
              <w:t xml:space="preserve">ns </w:t>
            </w:r>
          </w:p>
        </w:tc>
      </w:tr>
      <w:tr w:rsidR="00A05D48">
        <w:trPr>
          <w:trHeight w:hRule="exact" w:val="428"/>
          <w:jc w:val="center"/>
        </w:trPr>
        <w:tc>
          <w:tcPr>
            <w:tcW w:w="278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8" w:after="0" w:line="272" w:lineRule="exact"/>
              <w:ind w:left="104"/>
            </w:pPr>
            <w:r>
              <w:rPr>
                <w:rFonts w:ascii="Arial" w:eastAsia="Arial" w:hAnsi="Arial"/>
                <w:color w:val="000000"/>
                <w:sz w:val="20"/>
              </w:rPr>
              <w:t xml:space="preserve">Write Pulse Width </w:t>
            </w:r>
          </w:p>
        </w:tc>
        <w:tc>
          <w:tcPr>
            <w:tcW w:w="184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8" w:after="0" w:line="272" w:lineRule="exact"/>
              <w:ind w:left="104"/>
            </w:pPr>
            <w:r>
              <w:rPr>
                <w:rFonts w:ascii="Arial" w:eastAsia="Arial" w:hAnsi="Arial"/>
                <w:color w:val="000000"/>
                <w:sz w:val="20"/>
              </w:rPr>
              <w:t xml:space="preserve">tw(HWE) </w:t>
            </w:r>
          </w:p>
        </w:tc>
        <w:tc>
          <w:tcPr>
            <w:tcW w:w="142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8" w:after="0" w:line="272" w:lineRule="exact"/>
              <w:jc w:val="center"/>
            </w:pPr>
            <w:r>
              <w:rPr>
                <w:rFonts w:ascii="Arial" w:eastAsia="Arial" w:hAnsi="Arial"/>
                <w:color w:val="000000"/>
                <w:sz w:val="20"/>
              </w:rPr>
              <w:t xml:space="preserve">150 </w:t>
            </w:r>
          </w:p>
        </w:tc>
        <w:tc>
          <w:tcPr>
            <w:tcW w:w="136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13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8" w:after="0" w:line="272" w:lineRule="exact"/>
              <w:jc w:val="center"/>
            </w:pPr>
            <w:r>
              <w:rPr>
                <w:rFonts w:ascii="Arial" w:eastAsia="Arial" w:hAnsi="Arial"/>
                <w:color w:val="000000"/>
                <w:sz w:val="20"/>
              </w:rPr>
              <w:t xml:space="preserve">ns </w:t>
            </w:r>
          </w:p>
        </w:tc>
      </w:tr>
      <w:tr w:rsidR="00A05D48">
        <w:trPr>
          <w:trHeight w:hRule="exact" w:val="430"/>
          <w:jc w:val="center"/>
        </w:trPr>
        <w:tc>
          <w:tcPr>
            <w:tcW w:w="278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6" w:after="0" w:line="274" w:lineRule="exact"/>
              <w:ind w:left="104"/>
            </w:pPr>
            <w:r>
              <w:rPr>
                <w:rFonts w:ascii="Arial" w:eastAsia="Arial" w:hAnsi="Arial"/>
                <w:color w:val="000000"/>
                <w:sz w:val="20"/>
              </w:rPr>
              <w:t xml:space="preserve">Address Setup Time </w:t>
            </w:r>
          </w:p>
        </w:tc>
        <w:tc>
          <w:tcPr>
            <w:tcW w:w="184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6" w:after="0" w:line="274" w:lineRule="exact"/>
              <w:ind w:left="104"/>
            </w:pPr>
            <w:r>
              <w:rPr>
                <w:rFonts w:ascii="Arial" w:eastAsia="Arial" w:hAnsi="Arial"/>
                <w:color w:val="000000"/>
                <w:sz w:val="20"/>
              </w:rPr>
              <w:t xml:space="preserve">tsu(HA) </w:t>
            </w:r>
          </w:p>
        </w:tc>
        <w:tc>
          <w:tcPr>
            <w:tcW w:w="142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6" w:after="0" w:line="274" w:lineRule="exact"/>
              <w:jc w:val="center"/>
            </w:pPr>
            <w:r>
              <w:rPr>
                <w:rFonts w:ascii="Arial" w:eastAsia="Arial" w:hAnsi="Arial"/>
                <w:color w:val="000000"/>
                <w:sz w:val="20"/>
              </w:rPr>
              <w:t xml:space="preserve">30 </w:t>
            </w:r>
          </w:p>
        </w:tc>
        <w:tc>
          <w:tcPr>
            <w:tcW w:w="136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13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6" w:after="0" w:line="274" w:lineRule="exact"/>
              <w:jc w:val="center"/>
            </w:pPr>
            <w:r>
              <w:rPr>
                <w:rFonts w:ascii="Arial" w:eastAsia="Arial" w:hAnsi="Arial"/>
                <w:color w:val="000000"/>
                <w:sz w:val="20"/>
              </w:rPr>
              <w:t xml:space="preserve">ns </w:t>
            </w:r>
          </w:p>
        </w:tc>
      </w:tr>
      <w:tr w:rsidR="00A05D48">
        <w:trPr>
          <w:trHeight w:hRule="exact" w:val="424"/>
          <w:jc w:val="center"/>
        </w:trPr>
        <w:tc>
          <w:tcPr>
            <w:tcW w:w="278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4" w:after="0" w:line="274" w:lineRule="exact"/>
              <w:ind w:left="104"/>
            </w:pPr>
            <w:r>
              <w:rPr>
                <w:rFonts w:ascii="Arial" w:eastAsia="Arial" w:hAnsi="Arial"/>
                <w:color w:val="000000"/>
                <w:sz w:val="20"/>
              </w:rPr>
              <w:t xml:space="preserve">Write Recovery Time </w:t>
            </w:r>
          </w:p>
        </w:tc>
        <w:tc>
          <w:tcPr>
            <w:tcW w:w="184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4" w:after="0" w:line="274" w:lineRule="exact"/>
              <w:ind w:left="104"/>
            </w:pPr>
            <w:r>
              <w:rPr>
                <w:rFonts w:ascii="Arial" w:eastAsia="Arial" w:hAnsi="Arial"/>
                <w:color w:val="000000"/>
                <w:sz w:val="20"/>
              </w:rPr>
              <w:t xml:space="preserve">trec(HWE) </w:t>
            </w:r>
          </w:p>
        </w:tc>
        <w:tc>
          <w:tcPr>
            <w:tcW w:w="142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4" w:after="0" w:line="274" w:lineRule="exact"/>
              <w:jc w:val="center"/>
            </w:pPr>
            <w:r>
              <w:rPr>
                <w:rFonts w:ascii="Arial" w:eastAsia="Arial" w:hAnsi="Arial"/>
                <w:color w:val="000000"/>
                <w:sz w:val="20"/>
              </w:rPr>
              <w:t xml:space="preserve">30 </w:t>
            </w:r>
          </w:p>
        </w:tc>
        <w:tc>
          <w:tcPr>
            <w:tcW w:w="136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13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4" w:after="0" w:line="274" w:lineRule="exact"/>
              <w:jc w:val="center"/>
            </w:pPr>
            <w:r>
              <w:rPr>
                <w:rFonts w:ascii="Arial" w:eastAsia="Arial" w:hAnsi="Arial"/>
                <w:color w:val="000000"/>
                <w:sz w:val="20"/>
              </w:rPr>
              <w:t xml:space="preserve">ns </w:t>
            </w:r>
          </w:p>
        </w:tc>
      </w:tr>
      <w:tr w:rsidR="00A05D48">
        <w:trPr>
          <w:trHeight w:hRule="exact" w:val="430"/>
          <w:jc w:val="center"/>
        </w:trPr>
        <w:tc>
          <w:tcPr>
            <w:tcW w:w="278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8" w:after="0" w:line="272" w:lineRule="exact"/>
              <w:ind w:left="104"/>
            </w:pPr>
            <w:r>
              <w:rPr>
                <w:rFonts w:ascii="Arial" w:eastAsia="Arial" w:hAnsi="Arial"/>
                <w:color w:val="000000"/>
                <w:sz w:val="20"/>
              </w:rPr>
              <w:t xml:space="preserve">Data Setup Time for HWE# </w:t>
            </w:r>
          </w:p>
        </w:tc>
        <w:tc>
          <w:tcPr>
            <w:tcW w:w="184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8" w:after="0" w:line="272" w:lineRule="exact"/>
              <w:ind w:left="104"/>
            </w:pPr>
            <w:r>
              <w:rPr>
                <w:rFonts w:ascii="Arial" w:eastAsia="Arial" w:hAnsi="Arial"/>
                <w:color w:val="000000"/>
                <w:sz w:val="20"/>
              </w:rPr>
              <w:t xml:space="preserve">tsu(HD-HWEH) </w:t>
            </w:r>
          </w:p>
        </w:tc>
        <w:tc>
          <w:tcPr>
            <w:tcW w:w="142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8" w:after="0" w:line="272" w:lineRule="exact"/>
              <w:jc w:val="center"/>
            </w:pPr>
            <w:r>
              <w:rPr>
                <w:rFonts w:ascii="Arial" w:eastAsia="Arial" w:hAnsi="Arial"/>
                <w:color w:val="000000"/>
                <w:sz w:val="20"/>
              </w:rPr>
              <w:t xml:space="preserve">80 </w:t>
            </w:r>
          </w:p>
        </w:tc>
        <w:tc>
          <w:tcPr>
            <w:tcW w:w="136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13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8" w:after="0" w:line="272" w:lineRule="exact"/>
              <w:jc w:val="center"/>
            </w:pPr>
            <w:r>
              <w:rPr>
                <w:rFonts w:ascii="Arial" w:eastAsia="Arial" w:hAnsi="Arial"/>
                <w:color w:val="000000"/>
                <w:sz w:val="20"/>
              </w:rPr>
              <w:t xml:space="preserve">ns </w:t>
            </w:r>
          </w:p>
        </w:tc>
      </w:tr>
      <w:tr w:rsidR="00A05D48">
        <w:trPr>
          <w:trHeight w:hRule="exact" w:val="428"/>
          <w:jc w:val="center"/>
        </w:trPr>
        <w:tc>
          <w:tcPr>
            <w:tcW w:w="278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6" w:after="0" w:line="274" w:lineRule="exact"/>
              <w:ind w:left="104"/>
            </w:pPr>
            <w:r>
              <w:rPr>
                <w:rFonts w:ascii="Arial" w:eastAsia="Arial" w:hAnsi="Arial"/>
                <w:color w:val="000000"/>
                <w:sz w:val="20"/>
              </w:rPr>
              <w:t xml:space="preserve">Data Hold Time </w:t>
            </w:r>
          </w:p>
        </w:tc>
        <w:tc>
          <w:tcPr>
            <w:tcW w:w="184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6" w:after="0" w:line="274" w:lineRule="exact"/>
              <w:ind w:left="104"/>
            </w:pPr>
            <w:r>
              <w:rPr>
                <w:rFonts w:ascii="Arial" w:eastAsia="Arial" w:hAnsi="Arial"/>
                <w:color w:val="000000"/>
                <w:sz w:val="20"/>
              </w:rPr>
              <w:t xml:space="preserve">th(HD) </w:t>
            </w:r>
          </w:p>
        </w:tc>
        <w:tc>
          <w:tcPr>
            <w:tcW w:w="142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6" w:after="0" w:line="274" w:lineRule="exact"/>
              <w:jc w:val="center"/>
            </w:pPr>
            <w:r>
              <w:rPr>
                <w:rFonts w:ascii="Arial" w:eastAsia="Arial" w:hAnsi="Arial"/>
                <w:color w:val="000000"/>
                <w:sz w:val="20"/>
              </w:rPr>
              <w:t xml:space="preserve">30 </w:t>
            </w:r>
          </w:p>
        </w:tc>
        <w:tc>
          <w:tcPr>
            <w:tcW w:w="136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13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6" w:after="0" w:line="274" w:lineRule="exact"/>
              <w:jc w:val="center"/>
            </w:pPr>
            <w:r>
              <w:rPr>
                <w:rFonts w:ascii="Arial" w:eastAsia="Arial" w:hAnsi="Arial"/>
                <w:color w:val="000000"/>
                <w:sz w:val="20"/>
              </w:rPr>
              <w:t xml:space="preserve">ns </w:t>
            </w:r>
          </w:p>
        </w:tc>
      </w:tr>
    </w:tbl>
    <w:p w:rsidR="00A05D48" w:rsidRDefault="00000000">
      <w:pPr>
        <w:autoSpaceDE w:val="0"/>
        <w:autoSpaceDN w:val="0"/>
        <w:spacing w:after="0" w:line="300" w:lineRule="exact"/>
        <w:ind w:left="567" w:right="567"/>
      </w:pPr>
      <w:r>
        <w:rPr>
          <w:rFonts w:ascii="Times New Roman" w:eastAsia="Arial,Bold" w:hAnsi="Times New Roman"/>
          <w:b/>
          <w:color w:val="000000"/>
          <w:sz w:val="20"/>
        </w:rPr>
        <w:t xml:space="preserve">Note: </w:t>
      </w:r>
      <w:r>
        <w:rPr>
          <w:rFonts w:ascii="Times New Roman" w:eastAsia="Arial" w:hAnsi="Times New Roman"/>
          <w:color w:val="000000"/>
          <w:sz w:val="20"/>
        </w:rPr>
        <w:t xml:space="preserve">All time intervals are recorded in nanoseconds. HD refers to data provided by the system to the PATA Card. </w:t>
      </w:r>
    </w:p>
    <w:p w:rsidR="00A05D48" w:rsidRDefault="00000000">
      <w:pPr>
        <w:autoSpaceDE w:val="0"/>
        <w:autoSpaceDN w:val="0"/>
        <w:spacing w:before="658" w:after="0" w:line="290" w:lineRule="exact"/>
        <w:ind w:left="567" w:right="567"/>
        <w:jc w:val="center"/>
      </w:pPr>
      <w:r>
        <w:rPr>
          <w:rFonts w:ascii="Times New Roman" w:eastAsia="Arial,Bold" w:hAnsi="Times New Roman"/>
          <w:b/>
          <w:color w:val="000000"/>
          <w:sz w:val="21"/>
        </w:rPr>
        <w:t>Figure 6: Configuration Register (Attribute Memory) Write Timing</w:t>
      </w:r>
    </w:p>
    <w:p w:rsidR="00A05D48" w:rsidRDefault="00000000">
      <w:pPr>
        <w:autoSpaceDE w:val="0"/>
        <w:autoSpaceDN w:val="0"/>
        <w:spacing w:before="152" w:after="0" w:line="240" w:lineRule="auto"/>
        <w:ind w:left="567" w:right="567"/>
      </w:pPr>
      <w:r>
        <w:rPr>
          <w:rFonts w:ascii="Times New Roman" w:hAnsi="Times New Roman"/>
          <w:noProof/>
        </w:rPr>
        <w:lastRenderedPageBreak/>
        <w:drawing>
          <wp:inline distT="0" distB="0" distL="0" distR="0">
            <wp:extent cx="5270500" cy="2993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
                    <a:stretch>
                      <a:fillRect/>
                    </a:stretch>
                  </pic:blipFill>
                  <pic:spPr>
                    <a:xfrm>
                      <a:off x="0" y="0"/>
                      <a:ext cx="5270500" cy="2993390"/>
                    </a:xfrm>
                    <a:prstGeom prst="rect">
                      <a:avLst/>
                    </a:prstGeom>
                  </pic:spPr>
                </pic:pic>
              </a:graphicData>
            </a:graphic>
          </wp:inline>
        </w:drawing>
      </w:r>
    </w:p>
    <w:p w:rsidR="00A05D48" w:rsidRDefault="00000000">
      <w:pPr>
        <w:autoSpaceDE w:val="0"/>
        <w:autoSpaceDN w:val="0"/>
        <w:spacing w:before="3576" w:after="0" w:line="292" w:lineRule="exact"/>
        <w:ind w:left="567" w:right="567"/>
      </w:pPr>
      <w:r>
        <w:rPr>
          <w:rFonts w:ascii="Times New Roman" w:eastAsia="Arial" w:hAnsi="Times New Roman"/>
          <w:color w:val="000000"/>
          <w:sz w:val="21"/>
        </w:rPr>
        <w:t xml:space="preserve">Common Memory Read Timing </w:t>
      </w:r>
    </w:p>
    <w:tbl>
      <w:tblPr>
        <w:tblW w:w="0" w:type="auto"/>
        <w:jc w:val="center"/>
        <w:tblLayout w:type="fixed"/>
        <w:tblLook w:val="04A0" w:firstRow="1" w:lastRow="0" w:firstColumn="1" w:lastColumn="0" w:noHBand="0" w:noVBand="1"/>
      </w:tblPr>
      <w:tblGrid>
        <w:gridCol w:w="2312"/>
        <w:gridCol w:w="1136"/>
        <w:gridCol w:w="566"/>
        <w:gridCol w:w="710"/>
        <w:gridCol w:w="566"/>
        <w:gridCol w:w="708"/>
        <w:gridCol w:w="566"/>
        <w:gridCol w:w="710"/>
        <w:gridCol w:w="570"/>
        <w:gridCol w:w="684"/>
        <w:gridCol w:w="668"/>
      </w:tblGrid>
      <w:tr w:rsidR="00A05D48">
        <w:trPr>
          <w:trHeight w:hRule="exact" w:val="394"/>
          <w:jc w:val="center"/>
        </w:trPr>
        <w:tc>
          <w:tcPr>
            <w:tcW w:w="3448" w:type="dxa"/>
            <w:gridSpan w:val="2"/>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66" w:after="0" w:line="248" w:lineRule="exact"/>
              <w:ind w:left="102"/>
            </w:pPr>
            <w:r>
              <w:rPr>
                <w:rFonts w:ascii="Arial,Bold" w:eastAsia="Arial,Bold" w:hAnsi="Arial,Bold"/>
                <w:b/>
                <w:color w:val="000000"/>
                <w:sz w:val="18"/>
              </w:rPr>
              <w:t>Cycle Time Mode</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54" w:after="0" w:line="274" w:lineRule="exact"/>
              <w:jc w:val="center"/>
            </w:pPr>
            <w:r>
              <w:rPr>
                <w:rFonts w:ascii="Arial,Bold" w:eastAsia="Arial,Bold" w:hAnsi="Arial,Bold"/>
                <w:b/>
                <w:color w:val="000000"/>
                <w:sz w:val="20"/>
              </w:rPr>
              <w:t xml:space="preserve">250 ns </w:t>
            </w:r>
          </w:p>
        </w:tc>
        <w:tc>
          <w:tcPr>
            <w:tcW w:w="1274" w:type="dxa"/>
            <w:gridSpan w:val="2"/>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54" w:after="0" w:line="274" w:lineRule="exact"/>
              <w:jc w:val="center"/>
            </w:pPr>
            <w:r>
              <w:rPr>
                <w:rFonts w:ascii="Arial,Bold" w:eastAsia="Arial,Bold" w:hAnsi="Arial,Bold"/>
                <w:b/>
                <w:color w:val="000000"/>
                <w:sz w:val="20"/>
              </w:rPr>
              <w:t xml:space="preserve">120ns </w:t>
            </w: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54" w:after="0" w:line="274" w:lineRule="exact"/>
              <w:jc w:val="center"/>
            </w:pPr>
            <w:r>
              <w:rPr>
                <w:rFonts w:ascii="Arial,Bold" w:eastAsia="Arial,Bold" w:hAnsi="Arial,Bold"/>
                <w:b/>
                <w:color w:val="000000"/>
                <w:sz w:val="20"/>
              </w:rPr>
              <w:t xml:space="preserve">100ns </w:t>
            </w:r>
          </w:p>
        </w:tc>
        <w:tc>
          <w:tcPr>
            <w:tcW w:w="1254" w:type="dxa"/>
            <w:gridSpan w:val="2"/>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54" w:after="0" w:line="274" w:lineRule="exact"/>
              <w:jc w:val="center"/>
            </w:pPr>
            <w:r>
              <w:rPr>
                <w:rFonts w:ascii="Arial,Bold" w:eastAsia="Arial,Bold" w:hAnsi="Arial,Bold"/>
                <w:b/>
                <w:color w:val="000000"/>
                <w:sz w:val="20"/>
              </w:rPr>
              <w:t xml:space="preserve">80ns </w:t>
            </w:r>
          </w:p>
        </w:tc>
        <w:tc>
          <w:tcPr>
            <w:tcW w:w="668" w:type="dxa"/>
            <w:vMerge w:val="restart"/>
            <w:tcBorders>
              <w:top w:val="single" w:sz="4" w:space="0" w:color="000000"/>
              <w:left w:val="single" w:sz="4" w:space="0" w:color="000000"/>
              <w:bottom w:val="single" w:sz="3" w:space="0" w:color="000000"/>
              <w:right w:val="single" w:sz="3" w:space="0" w:color="000000"/>
            </w:tcBorders>
            <w:shd w:val="clear" w:color="auto" w:fill="CECECE"/>
            <w:tcMar>
              <w:left w:w="0" w:type="dxa"/>
              <w:right w:w="0" w:type="dxa"/>
            </w:tcMar>
          </w:tcPr>
          <w:p w:rsidR="00A05D48" w:rsidRDefault="00000000">
            <w:pPr>
              <w:autoSpaceDE w:val="0"/>
              <w:autoSpaceDN w:val="0"/>
              <w:spacing w:before="214" w:after="0" w:line="274" w:lineRule="exact"/>
              <w:jc w:val="center"/>
            </w:pPr>
            <w:r>
              <w:rPr>
                <w:rFonts w:ascii="Arial,Bold" w:eastAsia="Arial,Bold" w:hAnsi="Arial,Bold"/>
                <w:b/>
                <w:color w:val="000000"/>
                <w:sz w:val="20"/>
              </w:rPr>
              <w:t>Unit</w:t>
            </w:r>
          </w:p>
        </w:tc>
      </w:tr>
      <w:tr w:rsidR="00A05D48">
        <w:trPr>
          <w:trHeight w:hRule="exact" w:val="320"/>
          <w:jc w:val="center"/>
        </w:trPr>
        <w:tc>
          <w:tcPr>
            <w:tcW w:w="2312" w:type="dxa"/>
            <w:tcBorders>
              <w:top w:val="single" w:sz="4" w:space="0" w:color="000000"/>
              <w:left w:val="single" w:sz="3"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16" w:after="0" w:line="274" w:lineRule="exact"/>
              <w:ind w:left="102"/>
            </w:pPr>
            <w:r>
              <w:rPr>
                <w:rFonts w:ascii="Arial" w:eastAsia="Arial" w:hAnsi="Arial"/>
                <w:color w:val="000000"/>
                <w:sz w:val="20"/>
              </w:rPr>
              <w:t xml:space="preserve">Item </w:t>
            </w:r>
          </w:p>
        </w:tc>
        <w:tc>
          <w:tcPr>
            <w:tcW w:w="1136" w:type="dxa"/>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16" w:after="0" w:line="274" w:lineRule="exact"/>
              <w:ind w:left="102"/>
            </w:pPr>
            <w:r>
              <w:rPr>
                <w:rFonts w:ascii="Arial" w:eastAsia="Arial" w:hAnsi="Arial"/>
                <w:color w:val="000000"/>
                <w:sz w:val="20"/>
              </w:rPr>
              <w:t xml:space="preserve">Symbol </w:t>
            </w:r>
          </w:p>
        </w:tc>
        <w:tc>
          <w:tcPr>
            <w:tcW w:w="566" w:type="dxa"/>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Min </w:t>
            </w:r>
          </w:p>
        </w:tc>
        <w:tc>
          <w:tcPr>
            <w:tcW w:w="710" w:type="dxa"/>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Max </w:t>
            </w:r>
          </w:p>
        </w:tc>
        <w:tc>
          <w:tcPr>
            <w:tcW w:w="566" w:type="dxa"/>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Min </w:t>
            </w:r>
          </w:p>
        </w:tc>
        <w:tc>
          <w:tcPr>
            <w:tcW w:w="708" w:type="dxa"/>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Max </w:t>
            </w:r>
          </w:p>
        </w:tc>
        <w:tc>
          <w:tcPr>
            <w:tcW w:w="566" w:type="dxa"/>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Min </w:t>
            </w:r>
          </w:p>
        </w:tc>
        <w:tc>
          <w:tcPr>
            <w:tcW w:w="710" w:type="dxa"/>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Max </w:t>
            </w:r>
          </w:p>
        </w:tc>
        <w:tc>
          <w:tcPr>
            <w:tcW w:w="570" w:type="dxa"/>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Min </w:t>
            </w:r>
          </w:p>
        </w:tc>
        <w:tc>
          <w:tcPr>
            <w:tcW w:w="684" w:type="dxa"/>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Max </w:t>
            </w:r>
          </w:p>
        </w:tc>
        <w:tc>
          <w:tcPr>
            <w:tcW w:w="1082" w:type="dxa"/>
            <w:vMerge/>
            <w:tcBorders>
              <w:top w:val="single" w:sz="4" w:space="0" w:color="000000"/>
              <w:left w:val="single" w:sz="4" w:space="0" w:color="000000"/>
              <w:bottom w:val="single" w:sz="3" w:space="0" w:color="000000"/>
              <w:right w:val="single" w:sz="3" w:space="0" w:color="000000"/>
            </w:tcBorders>
          </w:tcPr>
          <w:p w:rsidR="00A05D48" w:rsidRDefault="00A05D48"/>
        </w:tc>
      </w:tr>
      <w:tr w:rsidR="00A05D48">
        <w:trPr>
          <w:trHeight w:hRule="exact" w:val="636"/>
          <w:jc w:val="center"/>
        </w:trPr>
        <w:tc>
          <w:tcPr>
            <w:tcW w:w="2312" w:type="dxa"/>
            <w:tcBorders>
              <w:top w:val="single" w:sz="3" w:space="0" w:color="000000"/>
              <w:left w:val="single" w:sz="3" w:space="0" w:color="000000"/>
              <w:bottom w:val="single" w:sz="3" w:space="0" w:color="000000"/>
              <w:right w:val="single" w:sz="4" w:space="0" w:color="000000"/>
            </w:tcBorders>
            <w:tcMar>
              <w:left w:w="0" w:type="dxa"/>
              <w:right w:w="0" w:type="dxa"/>
            </w:tcMar>
          </w:tcPr>
          <w:tbl>
            <w:tblPr>
              <w:tblW w:w="0" w:type="auto"/>
              <w:tblInd w:w="41" w:type="dxa"/>
              <w:tblLayout w:type="fixed"/>
              <w:tblLook w:val="04A0" w:firstRow="1" w:lastRow="0" w:firstColumn="1" w:lastColumn="0" w:noHBand="0" w:noVBand="1"/>
            </w:tblPr>
            <w:tblGrid>
              <w:gridCol w:w="720"/>
              <w:gridCol w:w="760"/>
              <w:gridCol w:w="740"/>
            </w:tblGrid>
            <w:tr w:rsidR="00A05D48">
              <w:trPr>
                <w:trHeight w:hRule="exact" w:val="296"/>
              </w:trPr>
              <w:tc>
                <w:tcPr>
                  <w:tcW w:w="720" w:type="dxa"/>
                  <w:tcMar>
                    <w:left w:w="0" w:type="dxa"/>
                    <w:right w:w="0" w:type="dxa"/>
                  </w:tcMar>
                </w:tcPr>
                <w:p w:rsidR="00A05D48" w:rsidRDefault="00000000">
                  <w:pPr>
                    <w:autoSpaceDE w:val="0"/>
                    <w:autoSpaceDN w:val="0"/>
                    <w:spacing w:before="16" w:after="0" w:line="248" w:lineRule="exact"/>
                    <w:jc w:val="center"/>
                  </w:pPr>
                  <w:r>
                    <w:rPr>
                      <w:rFonts w:ascii="Arial" w:eastAsia="Arial" w:hAnsi="Arial"/>
                      <w:color w:val="000000"/>
                      <w:sz w:val="18"/>
                    </w:rPr>
                    <w:t xml:space="preserve">Output </w:t>
                  </w:r>
                </w:p>
              </w:tc>
              <w:tc>
                <w:tcPr>
                  <w:tcW w:w="760" w:type="dxa"/>
                  <w:tcMar>
                    <w:left w:w="0" w:type="dxa"/>
                    <w:right w:w="0" w:type="dxa"/>
                  </w:tcMar>
                </w:tcPr>
                <w:p w:rsidR="00A05D48" w:rsidRDefault="00000000">
                  <w:pPr>
                    <w:autoSpaceDE w:val="0"/>
                    <w:autoSpaceDN w:val="0"/>
                    <w:spacing w:before="16" w:after="0" w:line="248" w:lineRule="exact"/>
                    <w:jc w:val="center"/>
                  </w:pPr>
                  <w:r>
                    <w:rPr>
                      <w:rFonts w:ascii="Arial" w:eastAsia="Arial" w:hAnsi="Arial"/>
                      <w:color w:val="000000"/>
                      <w:sz w:val="18"/>
                    </w:rPr>
                    <w:t xml:space="preserve">Enable </w:t>
                  </w:r>
                </w:p>
              </w:tc>
              <w:tc>
                <w:tcPr>
                  <w:tcW w:w="740" w:type="dxa"/>
                  <w:tcMar>
                    <w:left w:w="0" w:type="dxa"/>
                    <w:right w:w="0" w:type="dxa"/>
                  </w:tcMar>
                </w:tcPr>
                <w:p w:rsidR="00A05D48" w:rsidRDefault="00000000">
                  <w:pPr>
                    <w:autoSpaceDE w:val="0"/>
                    <w:autoSpaceDN w:val="0"/>
                    <w:spacing w:before="16" w:after="0" w:line="248" w:lineRule="exact"/>
                    <w:ind w:left="98"/>
                  </w:pPr>
                  <w:r>
                    <w:rPr>
                      <w:rFonts w:ascii="Arial" w:eastAsia="Arial" w:hAnsi="Arial"/>
                      <w:color w:val="000000"/>
                      <w:sz w:val="18"/>
                    </w:rPr>
                    <w:t xml:space="preserve">Access </w:t>
                  </w:r>
                </w:p>
              </w:tc>
            </w:tr>
          </w:tbl>
          <w:p w:rsidR="00A05D48" w:rsidRDefault="00000000">
            <w:pPr>
              <w:autoSpaceDE w:val="0"/>
              <w:autoSpaceDN w:val="0"/>
              <w:spacing w:before="32" w:after="0" w:line="248" w:lineRule="exact"/>
              <w:ind w:left="102"/>
            </w:pPr>
            <w:r>
              <w:rPr>
                <w:rFonts w:ascii="Arial" w:eastAsia="Arial" w:hAnsi="Arial"/>
                <w:color w:val="000000"/>
                <w:sz w:val="18"/>
              </w:rPr>
              <w:t>Time</w:t>
            </w:r>
          </w:p>
        </w:tc>
        <w:tc>
          <w:tcPr>
            <w:tcW w:w="113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6" w:after="0" w:line="248" w:lineRule="exact"/>
              <w:ind w:left="102"/>
            </w:pPr>
            <w:r>
              <w:rPr>
                <w:rFonts w:ascii="Arial" w:eastAsia="Arial" w:hAnsi="Arial"/>
                <w:color w:val="000000"/>
                <w:sz w:val="18"/>
              </w:rPr>
              <w:t>ta(HOE)</w:t>
            </w:r>
          </w:p>
        </w:tc>
        <w:tc>
          <w:tcPr>
            <w:tcW w:w="56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71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4" w:after="0" w:line="272" w:lineRule="exact"/>
              <w:jc w:val="center"/>
            </w:pPr>
            <w:r>
              <w:rPr>
                <w:rFonts w:ascii="Arial" w:eastAsia="Arial" w:hAnsi="Arial"/>
                <w:color w:val="000000"/>
                <w:sz w:val="20"/>
              </w:rPr>
              <w:t xml:space="preserve">125 </w:t>
            </w:r>
          </w:p>
        </w:tc>
        <w:tc>
          <w:tcPr>
            <w:tcW w:w="56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708"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4" w:after="0" w:line="272" w:lineRule="exact"/>
              <w:jc w:val="center"/>
            </w:pPr>
            <w:r>
              <w:rPr>
                <w:rFonts w:ascii="Arial" w:eastAsia="Arial" w:hAnsi="Arial"/>
                <w:color w:val="000000"/>
                <w:sz w:val="20"/>
              </w:rPr>
              <w:t xml:space="preserve">60 </w:t>
            </w:r>
          </w:p>
        </w:tc>
        <w:tc>
          <w:tcPr>
            <w:tcW w:w="56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71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4" w:after="0" w:line="272" w:lineRule="exact"/>
              <w:jc w:val="center"/>
            </w:pPr>
            <w:r>
              <w:rPr>
                <w:rFonts w:ascii="Arial" w:eastAsia="Arial" w:hAnsi="Arial"/>
                <w:color w:val="000000"/>
                <w:sz w:val="20"/>
              </w:rPr>
              <w:t xml:space="preserve">50 </w:t>
            </w:r>
          </w:p>
        </w:tc>
        <w:tc>
          <w:tcPr>
            <w:tcW w:w="57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684"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4" w:after="0" w:line="272" w:lineRule="exact"/>
              <w:jc w:val="center"/>
            </w:pPr>
            <w:r>
              <w:rPr>
                <w:rFonts w:ascii="Arial" w:eastAsia="Arial" w:hAnsi="Arial"/>
                <w:color w:val="000000"/>
                <w:sz w:val="20"/>
              </w:rPr>
              <w:t xml:space="preserve">45 </w:t>
            </w:r>
          </w:p>
        </w:tc>
        <w:tc>
          <w:tcPr>
            <w:tcW w:w="668"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74" w:after="0" w:line="272" w:lineRule="exact"/>
              <w:jc w:val="center"/>
            </w:pPr>
            <w:r>
              <w:rPr>
                <w:rFonts w:ascii="Arial" w:eastAsia="Arial" w:hAnsi="Arial"/>
                <w:color w:val="000000"/>
                <w:sz w:val="20"/>
              </w:rPr>
              <w:t xml:space="preserve">ns </w:t>
            </w:r>
          </w:p>
        </w:tc>
      </w:tr>
      <w:tr w:rsidR="00A05D48">
        <w:trPr>
          <w:trHeight w:hRule="exact" w:val="632"/>
          <w:jc w:val="center"/>
        </w:trPr>
        <w:tc>
          <w:tcPr>
            <w:tcW w:w="2312"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4" w:lineRule="exact"/>
              <w:ind w:left="102"/>
            </w:pPr>
            <w:r>
              <w:rPr>
                <w:rFonts w:ascii="Arial" w:eastAsia="Arial" w:hAnsi="Arial"/>
                <w:color w:val="000000"/>
                <w:sz w:val="18"/>
              </w:rPr>
              <w:t>Output Disable Time from HOE#</w:t>
            </w:r>
          </w:p>
        </w:tc>
        <w:tc>
          <w:tcPr>
            <w:tcW w:w="113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8" w:lineRule="exact"/>
              <w:ind w:left="102"/>
            </w:pPr>
            <w:r>
              <w:rPr>
                <w:rFonts w:ascii="Arial" w:eastAsia="Arial" w:hAnsi="Arial"/>
                <w:color w:val="000000"/>
                <w:sz w:val="18"/>
              </w:rPr>
              <w:t>tdis(HOE)</w:t>
            </w:r>
          </w:p>
        </w:tc>
        <w:tc>
          <w:tcPr>
            <w:tcW w:w="56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100 </w:t>
            </w:r>
          </w:p>
        </w:tc>
        <w:tc>
          <w:tcPr>
            <w:tcW w:w="56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0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60 </w:t>
            </w:r>
          </w:p>
        </w:tc>
        <w:tc>
          <w:tcPr>
            <w:tcW w:w="56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50 </w:t>
            </w:r>
          </w:p>
        </w:tc>
        <w:tc>
          <w:tcPr>
            <w:tcW w:w="57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68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45 </w:t>
            </w:r>
          </w:p>
        </w:tc>
        <w:tc>
          <w:tcPr>
            <w:tcW w:w="668"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ns </w:t>
            </w:r>
          </w:p>
        </w:tc>
      </w:tr>
      <w:tr w:rsidR="00A05D48">
        <w:trPr>
          <w:trHeight w:hRule="exact" w:val="404"/>
          <w:jc w:val="center"/>
        </w:trPr>
        <w:tc>
          <w:tcPr>
            <w:tcW w:w="231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70" w:after="0" w:line="248" w:lineRule="exact"/>
              <w:ind w:left="102"/>
            </w:pPr>
            <w:r>
              <w:rPr>
                <w:rFonts w:ascii="Arial" w:eastAsia="Arial" w:hAnsi="Arial"/>
                <w:color w:val="000000"/>
                <w:sz w:val="18"/>
              </w:rPr>
              <w:t>Address Setup Time</w:t>
            </w:r>
          </w:p>
        </w:tc>
        <w:tc>
          <w:tcPr>
            <w:tcW w:w="113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8" w:after="0" w:line="272" w:lineRule="exact"/>
              <w:ind w:left="102"/>
            </w:pPr>
            <w:r>
              <w:rPr>
                <w:rFonts w:ascii="Arial" w:eastAsia="Arial" w:hAnsi="Arial"/>
                <w:color w:val="000000"/>
                <w:sz w:val="20"/>
              </w:rPr>
              <w:t xml:space="preserve">tsu(HA) </w:t>
            </w:r>
          </w:p>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8" w:after="0" w:line="272" w:lineRule="exact"/>
              <w:jc w:val="center"/>
            </w:pPr>
            <w:r>
              <w:rPr>
                <w:rFonts w:ascii="Arial" w:eastAsia="Arial" w:hAnsi="Arial"/>
                <w:color w:val="000000"/>
                <w:sz w:val="20"/>
              </w:rPr>
              <w:t xml:space="preserve">30 </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8" w:after="0" w:line="272" w:lineRule="exact"/>
              <w:jc w:val="center"/>
            </w:pPr>
            <w:r>
              <w:rPr>
                <w:rFonts w:ascii="Arial" w:eastAsia="Arial" w:hAnsi="Arial"/>
                <w:color w:val="000000"/>
                <w:sz w:val="20"/>
              </w:rPr>
              <w:t xml:space="preserve">15 </w:t>
            </w:r>
          </w:p>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8" w:after="0" w:line="272" w:lineRule="exact"/>
              <w:jc w:val="center"/>
            </w:pPr>
            <w:r>
              <w:rPr>
                <w:rFonts w:ascii="Arial" w:eastAsia="Arial" w:hAnsi="Arial"/>
                <w:color w:val="000000"/>
                <w:sz w:val="20"/>
              </w:rPr>
              <w:t xml:space="preserve">10 </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8" w:after="0" w:line="272" w:lineRule="exact"/>
              <w:jc w:val="center"/>
            </w:pPr>
            <w:r>
              <w:rPr>
                <w:rFonts w:ascii="Arial" w:eastAsia="Arial" w:hAnsi="Arial"/>
                <w:color w:val="000000"/>
                <w:sz w:val="20"/>
              </w:rPr>
              <w:t xml:space="preserve">10 </w:t>
            </w:r>
          </w:p>
        </w:tc>
        <w:tc>
          <w:tcPr>
            <w:tcW w:w="68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668"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58" w:after="0" w:line="272" w:lineRule="exact"/>
              <w:jc w:val="center"/>
            </w:pPr>
            <w:r>
              <w:rPr>
                <w:rFonts w:ascii="Arial" w:eastAsia="Arial" w:hAnsi="Arial"/>
                <w:color w:val="000000"/>
                <w:sz w:val="20"/>
              </w:rPr>
              <w:t xml:space="preserve">ns </w:t>
            </w:r>
          </w:p>
        </w:tc>
      </w:tr>
      <w:tr w:rsidR="00A05D48">
        <w:trPr>
          <w:trHeight w:hRule="exact" w:val="402"/>
          <w:jc w:val="center"/>
        </w:trPr>
        <w:tc>
          <w:tcPr>
            <w:tcW w:w="231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6" w:after="0" w:line="246" w:lineRule="exact"/>
              <w:ind w:left="102"/>
            </w:pPr>
            <w:r>
              <w:rPr>
                <w:rFonts w:ascii="Arial" w:eastAsia="Arial" w:hAnsi="Arial"/>
                <w:color w:val="000000"/>
                <w:sz w:val="18"/>
              </w:rPr>
              <w:t>Address Hold Time</w:t>
            </w:r>
          </w:p>
        </w:tc>
        <w:tc>
          <w:tcPr>
            <w:tcW w:w="113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2" w:after="0" w:line="274" w:lineRule="exact"/>
              <w:ind w:left="102"/>
            </w:pPr>
            <w:r>
              <w:rPr>
                <w:rFonts w:ascii="Arial" w:eastAsia="Arial" w:hAnsi="Arial"/>
                <w:color w:val="000000"/>
                <w:sz w:val="20"/>
              </w:rPr>
              <w:t>t</w:t>
            </w:r>
            <w:r>
              <w:rPr>
                <w:rFonts w:ascii="Arial" w:eastAsia="Arial" w:hAnsi="Arial"/>
                <w:color w:val="000000"/>
                <w:sz w:val="18"/>
              </w:rPr>
              <w:t xml:space="preserve"> th(HA)</w:t>
            </w:r>
          </w:p>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2" w:after="0" w:line="274" w:lineRule="exact"/>
              <w:jc w:val="center"/>
            </w:pPr>
            <w:r>
              <w:rPr>
                <w:rFonts w:ascii="Arial" w:eastAsia="Arial" w:hAnsi="Arial"/>
                <w:color w:val="000000"/>
                <w:sz w:val="20"/>
              </w:rPr>
              <w:t xml:space="preserve">20 </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2" w:after="0" w:line="274" w:lineRule="exact"/>
              <w:jc w:val="center"/>
            </w:pPr>
            <w:r>
              <w:rPr>
                <w:rFonts w:ascii="Arial" w:eastAsia="Arial" w:hAnsi="Arial"/>
                <w:color w:val="000000"/>
                <w:sz w:val="20"/>
              </w:rPr>
              <w:t xml:space="preserve">15 </w:t>
            </w:r>
          </w:p>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2" w:after="0" w:line="274" w:lineRule="exact"/>
              <w:jc w:val="center"/>
            </w:pPr>
            <w:r>
              <w:rPr>
                <w:rFonts w:ascii="Arial" w:eastAsia="Arial" w:hAnsi="Arial"/>
                <w:color w:val="000000"/>
                <w:sz w:val="20"/>
              </w:rPr>
              <w:t xml:space="preserve">15 </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2" w:after="0" w:line="274" w:lineRule="exact"/>
              <w:jc w:val="center"/>
            </w:pPr>
            <w:r>
              <w:rPr>
                <w:rFonts w:ascii="Arial" w:eastAsia="Arial" w:hAnsi="Arial"/>
                <w:color w:val="000000"/>
                <w:sz w:val="20"/>
              </w:rPr>
              <w:t xml:space="preserve">10 </w:t>
            </w:r>
          </w:p>
        </w:tc>
        <w:tc>
          <w:tcPr>
            <w:tcW w:w="68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668"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52" w:after="0" w:line="274" w:lineRule="exact"/>
              <w:jc w:val="center"/>
            </w:pPr>
            <w:r>
              <w:rPr>
                <w:rFonts w:ascii="Arial" w:eastAsia="Arial" w:hAnsi="Arial"/>
                <w:color w:val="000000"/>
                <w:sz w:val="20"/>
              </w:rPr>
              <w:t xml:space="preserve">ns </w:t>
            </w:r>
          </w:p>
        </w:tc>
      </w:tr>
      <w:tr w:rsidR="00A05D48">
        <w:trPr>
          <w:trHeight w:hRule="exact" w:val="402"/>
          <w:jc w:val="center"/>
        </w:trPr>
        <w:tc>
          <w:tcPr>
            <w:tcW w:w="231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8" w:after="0" w:line="248" w:lineRule="exact"/>
              <w:jc w:val="center"/>
            </w:pPr>
            <w:r>
              <w:rPr>
                <w:rFonts w:ascii="Arial" w:eastAsia="Arial" w:hAnsi="Arial"/>
                <w:color w:val="000000"/>
                <w:sz w:val="18"/>
              </w:rPr>
              <w:t>CEx# Setup before HOE#</w:t>
            </w:r>
          </w:p>
        </w:tc>
        <w:tc>
          <w:tcPr>
            <w:tcW w:w="113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8" w:after="0" w:line="248" w:lineRule="exact"/>
              <w:ind w:left="102"/>
            </w:pPr>
            <w:r>
              <w:rPr>
                <w:rFonts w:ascii="Arial" w:eastAsia="Arial" w:hAnsi="Arial"/>
                <w:color w:val="000000"/>
                <w:sz w:val="18"/>
              </w:rPr>
              <w:t>tsu(CEx)</w:t>
            </w:r>
          </w:p>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6" w:after="0" w:line="272" w:lineRule="exact"/>
              <w:jc w:val="center"/>
            </w:pPr>
            <w:r>
              <w:rPr>
                <w:rFonts w:ascii="Arial" w:eastAsia="Arial" w:hAnsi="Arial"/>
                <w:color w:val="000000"/>
                <w:sz w:val="20"/>
              </w:rPr>
              <w:t xml:space="preserve">0 </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6" w:after="0" w:line="272" w:lineRule="exact"/>
              <w:jc w:val="center"/>
            </w:pPr>
            <w:r>
              <w:rPr>
                <w:rFonts w:ascii="Arial" w:eastAsia="Arial" w:hAnsi="Arial"/>
                <w:color w:val="000000"/>
                <w:sz w:val="20"/>
              </w:rPr>
              <w:t xml:space="preserve">0 </w:t>
            </w:r>
          </w:p>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6" w:after="0" w:line="272" w:lineRule="exact"/>
              <w:jc w:val="center"/>
            </w:pPr>
            <w:r>
              <w:rPr>
                <w:rFonts w:ascii="Arial" w:eastAsia="Arial" w:hAnsi="Arial"/>
                <w:color w:val="000000"/>
                <w:sz w:val="20"/>
              </w:rPr>
              <w:t xml:space="preserve">0 </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6" w:after="0" w:line="272" w:lineRule="exact"/>
              <w:jc w:val="center"/>
            </w:pPr>
            <w:r>
              <w:rPr>
                <w:rFonts w:ascii="Arial" w:eastAsia="Arial" w:hAnsi="Arial"/>
                <w:color w:val="000000"/>
                <w:sz w:val="20"/>
              </w:rPr>
              <w:t xml:space="preserve">0 </w:t>
            </w:r>
          </w:p>
        </w:tc>
        <w:tc>
          <w:tcPr>
            <w:tcW w:w="68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668"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56" w:after="0" w:line="272" w:lineRule="exact"/>
              <w:jc w:val="center"/>
            </w:pPr>
            <w:r>
              <w:rPr>
                <w:rFonts w:ascii="Arial" w:eastAsia="Arial" w:hAnsi="Arial"/>
                <w:color w:val="000000"/>
                <w:sz w:val="20"/>
              </w:rPr>
              <w:t xml:space="preserve">ns </w:t>
            </w:r>
          </w:p>
        </w:tc>
      </w:tr>
      <w:tr w:rsidR="00A05D48">
        <w:trPr>
          <w:trHeight w:hRule="exact" w:val="632"/>
          <w:jc w:val="center"/>
        </w:trPr>
        <w:tc>
          <w:tcPr>
            <w:tcW w:w="2312" w:type="dxa"/>
            <w:tcBorders>
              <w:top w:val="single" w:sz="4" w:space="0" w:color="000000"/>
              <w:left w:val="single" w:sz="3" w:space="0" w:color="000000"/>
              <w:bottom w:val="single" w:sz="4" w:space="0" w:color="000000"/>
              <w:right w:val="single" w:sz="4" w:space="0" w:color="000000"/>
            </w:tcBorders>
            <w:tcMar>
              <w:left w:w="0" w:type="dxa"/>
              <w:right w:w="0" w:type="dxa"/>
            </w:tcMar>
          </w:tcPr>
          <w:tbl>
            <w:tblPr>
              <w:tblW w:w="0" w:type="auto"/>
              <w:tblInd w:w="41" w:type="dxa"/>
              <w:tblLayout w:type="fixed"/>
              <w:tblLook w:val="04A0" w:firstRow="1" w:lastRow="0" w:firstColumn="1" w:lastColumn="0" w:noHBand="0" w:noVBand="1"/>
            </w:tblPr>
            <w:tblGrid>
              <w:gridCol w:w="660"/>
              <w:gridCol w:w="660"/>
              <w:gridCol w:w="900"/>
            </w:tblGrid>
            <w:tr w:rsidR="00A05D48">
              <w:trPr>
                <w:trHeight w:hRule="exact" w:val="296"/>
              </w:trPr>
              <w:tc>
                <w:tcPr>
                  <w:tcW w:w="660" w:type="dxa"/>
                  <w:tcMar>
                    <w:left w:w="0" w:type="dxa"/>
                    <w:right w:w="0" w:type="dxa"/>
                  </w:tcMar>
                </w:tcPr>
                <w:p w:rsidR="00A05D48" w:rsidRDefault="00000000">
                  <w:pPr>
                    <w:autoSpaceDE w:val="0"/>
                    <w:autoSpaceDN w:val="0"/>
                    <w:spacing w:before="16" w:after="0" w:line="248" w:lineRule="exact"/>
                    <w:jc w:val="center"/>
                  </w:pPr>
                  <w:r>
                    <w:rPr>
                      <w:rFonts w:ascii="Arial" w:eastAsia="Arial" w:hAnsi="Arial"/>
                      <w:color w:val="000000"/>
                      <w:sz w:val="18"/>
                    </w:rPr>
                    <w:t xml:space="preserve">CEx# </w:t>
                  </w:r>
                </w:p>
              </w:tc>
              <w:tc>
                <w:tcPr>
                  <w:tcW w:w="660" w:type="dxa"/>
                  <w:tcMar>
                    <w:left w:w="0" w:type="dxa"/>
                    <w:right w:w="0" w:type="dxa"/>
                  </w:tcMar>
                </w:tcPr>
                <w:p w:rsidR="00A05D48" w:rsidRDefault="00000000">
                  <w:pPr>
                    <w:autoSpaceDE w:val="0"/>
                    <w:autoSpaceDN w:val="0"/>
                    <w:spacing w:before="16" w:after="0" w:line="248" w:lineRule="exact"/>
                    <w:jc w:val="center"/>
                  </w:pPr>
                  <w:r>
                    <w:rPr>
                      <w:rFonts w:ascii="Arial" w:eastAsia="Arial" w:hAnsi="Arial"/>
                      <w:color w:val="000000"/>
                      <w:sz w:val="18"/>
                    </w:rPr>
                    <w:t xml:space="preserve">Hold </w:t>
                  </w:r>
                </w:p>
              </w:tc>
              <w:tc>
                <w:tcPr>
                  <w:tcW w:w="900" w:type="dxa"/>
                  <w:tcMar>
                    <w:left w:w="0" w:type="dxa"/>
                    <w:right w:w="0" w:type="dxa"/>
                  </w:tcMar>
                </w:tcPr>
                <w:p w:rsidR="00A05D48" w:rsidRDefault="00000000">
                  <w:pPr>
                    <w:autoSpaceDE w:val="0"/>
                    <w:autoSpaceDN w:val="0"/>
                    <w:spacing w:before="16" w:after="0" w:line="248" w:lineRule="exact"/>
                    <w:ind w:left="138"/>
                  </w:pPr>
                  <w:r>
                    <w:rPr>
                      <w:rFonts w:ascii="Arial" w:eastAsia="Arial" w:hAnsi="Arial"/>
                      <w:color w:val="000000"/>
                      <w:sz w:val="18"/>
                    </w:rPr>
                    <w:t xml:space="preserve">following </w:t>
                  </w:r>
                </w:p>
              </w:tc>
            </w:tr>
          </w:tbl>
          <w:p w:rsidR="00A05D48" w:rsidRDefault="00000000">
            <w:pPr>
              <w:autoSpaceDE w:val="0"/>
              <w:autoSpaceDN w:val="0"/>
              <w:spacing w:before="34" w:after="0" w:line="246" w:lineRule="exact"/>
              <w:ind w:left="102"/>
            </w:pPr>
            <w:r>
              <w:rPr>
                <w:rFonts w:ascii="Arial" w:eastAsia="Arial" w:hAnsi="Arial"/>
                <w:color w:val="000000"/>
                <w:sz w:val="18"/>
              </w:rPr>
              <w:t>HOE#</w:t>
            </w:r>
          </w:p>
        </w:tc>
        <w:tc>
          <w:tcPr>
            <w:tcW w:w="113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6" w:lineRule="exact"/>
              <w:ind w:left="102"/>
            </w:pPr>
            <w:r>
              <w:rPr>
                <w:rFonts w:ascii="Arial" w:eastAsia="Arial" w:hAnsi="Arial"/>
                <w:color w:val="000000"/>
                <w:sz w:val="18"/>
              </w:rPr>
              <w:t>th(CEx)</w:t>
            </w:r>
          </w:p>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20 </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15 </w:t>
            </w:r>
          </w:p>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15 </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10 </w:t>
            </w:r>
          </w:p>
        </w:tc>
        <w:tc>
          <w:tcPr>
            <w:tcW w:w="68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668"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ns </w:t>
            </w:r>
          </w:p>
        </w:tc>
      </w:tr>
      <w:tr w:rsidR="00A05D48">
        <w:trPr>
          <w:trHeight w:hRule="exact" w:val="826"/>
          <w:jc w:val="center"/>
        </w:trPr>
        <w:tc>
          <w:tcPr>
            <w:tcW w:w="2312"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A05D48">
            <w:pPr>
              <w:autoSpaceDE w:val="0"/>
              <w:autoSpaceDN w:val="0"/>
              <w:spacing w:after="0" w:line="76" w:lineRule="exact"/>
            </w:pPr>
          </w:p>
          <w:tbl>
            <w:tblPr>
              <w:tblW w:w="0" w:type="auto"/>
              <w:tblInd w:w="41" w:type="dxa"/>
              <w:tblLayout w:type="fixed"/>
              <w:tblLook w:val="04A0" w:firstRow="1" w:lastRow="0" w:firstColumn="1" w:lastColumn="0" w:noHBand="0" w:noVBand="1"/>
            </w:tblPr>
            <w:tblGrid>
              <w:gridCol w:w="500"/>
              <w:gridCol w:w="600"/>
              <w:gridCol w:w="660"/>
              <w:gridCol w:w="460"/>
            </w:tblGrid>
            <w:tr w:rsidR="00A05D48">
              <w:trPr>
                <w:trHeight w:hRule="exact" w:val="328"/>
              </w:trPr>
              <w:tc>
                <w:tcPr>
                  <w:tcW w:w="500" w:type="dxa"/>
                  <w:tcMar>
                    <w:left w:w="0" w:type="dxa"/>
                    <w:right w:w="0" w:type="dxa"/>
                  </w:tcMar>
                </w:tcPr>
                <w:p w:rsidR="00A05D48" w:rsidRDefault="00000000">
                  <w:pPr>
                    <w:autoSpaceDE w:val="0"/>
                    <w:autoSpaceDN w:val="0"/>
                    <w:spacing w:before="60" w:after="0" w:line="222" w:lineRule="exact"/>
                    <w:jc w:val="center"/>
                  </w:pPr>
                  <w:r>
                    <w:rPr>
                      <w:rFonts w:ascii="Arial" w:eastAsia="Arial" w:hAnsi="Arial"/>
                      <w:color w:val="000000"/>
                      <w:sz w:val="16"/>
                    </w:rPr>
                    <w:t xml:space="preserve">Wait </w:t>
                  </w:r>
                </w:p>
              </w:tc>
              <w:tc>
                <w:tcPr>
                  <w:tcW w:w="600" w:type="dxa"/>
                  <w:tcMar>
                    <w:left w:w="0" w:type="dxa"/>
                    <w:right w:w="0" w:type="dxa"/>
                  </w:tcMar>
                </w:tcPr>
                <w:p w:rsidR="00A05D48" w:rsidRDefault="00000000">
                  <w:pPr>
                    <w:autoSpaceDE w:val="0"/>
                    <w:autoSpaceDN w:val="0"/>
                    <w:spacing w:before="60" w:after="0" w:line="222" w:lineRule="exact"/>
                    <w:jc w:val="center"/>
                  </w:pPr>
                  <w:r>
                    <w:rPr>
                      <w:rFonts w:ascii="Arial" w:eastAsia="Arial" w:hAnsi="Arial"/>
                      <w:color w:val="000000"/>
                      <w:sz w:val="16"/>
                    </w:rPr>
                    <w:t xml:space="preserve">Delay </w:t>
                  </w:r>
                </w:p>
              </w:tc>
              <w:tc>
                <w:tcPr>
                  <w:tcW w:w="660" w:type="dxa"/>
                  <w:tcMar>
                    <w:left w:w="0" w:type="dxa"/>
                    <w:right w:w="0" w:type="dxa"/>
                  </w:tcMar>
                </w:tcPr>
                <w:p w:rsidR="00A05D48" w:rsidRDefault="00000000">
                  <w:pPr>
                    <w:autoSpaceDE w:val="0"/>
                    <w:autoSpaceDN w:val="0"/>
                    <w:spacing w:before="60" w:after="0" w:line="222" w:lineRule="exact"/>
                    <w:jc w:val="center"/>
                  </w:pPr>
                  <w:r>
                    <w:rPr>
                      <w:rFonts w:ascii="Arial" w:eastAsia="Arial" w:hAnsi="Arial"/>
                      <w:color w:val="000000"/>
                      <w:sz w:val="16"/>
                    </w:rPr>
                    <w:t xml:space="preserve">Falling </w:t>
                  </w:r>
                </w:p>
              </w:tc>
              <w:tc>
                <w:tcPr>
                  <w:tcW w:w="460" w:type="dxa"/>
                  <w:tcMar>
                    <w:left w:w="0" w:type="dxa"/>
                    <w:right w:w="0" w:type="dxa"/>
                  </w:tcMar>
                </w:tcPr>
                <w:p w:rsidR="00A05D48" w:rsidRDefault="00000000">
                  <w:pPr>
                    <w:autoSpaceDE w:val="0"/>
                    <w:autoSpaceDN w:val="0"/>
                    <w:spacing w:before="60" w:after="0" w:line="222" w:lineRule="exact"/>
                    <w:jc w:val="center"/>
                  </w:pPr>
                  <w:r>
                    <w:rPr>
                      <w:rFonts w:ascii="Arial" w:eastAsia="Arial" w:hAnsi="Arial"/>
                      <w:color w:val="000000"/>
                      <w:sz w:val="16"/>
                    </w:rPr>
                    <w:t xml:space="preserve">from </w:t>
                  </w:r>
                </w:p>
              </w:tc>
            </w:tr>
          </w:tbl>
          <w:p w:rsidR="00A05D48" w:rsidRDefault="00000000">
            <w:pPr>
              <w:autoSpaceDE w:val="0"/>
              <w:autoSpaceDN w:val="0"/>
              <w:spacing w:before="44" w:after="0" w:line="222" w:lineRule="exact"/>
              <w:ind w:left="102"/>
            </w:pPr>
            <w:r>
              <w:rPr>
                <w:rFonts w:ascii="Arial" w:eastAsia="Arial" w:hAnsi="Arial"/>
                <w:color w:val="000000"/>
                <w:sz w:val="16"/>
              </w:rPr>
              <w:t>HOE# tv</w:t>
            </w:r>
          </w:p>
        </w:tc>
        <w:tc>
          <w:tcPr>
            <w:tcW w:w="113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58" w:after="0" w:line="312" w:lineRule="exact"/>
              <w:ind w:left="102" w:right="144"/>
            </w:pPr>
            <w:r>
              <w:rPr>
                <w:rFonts w:ascii="Arial" w:eastAsia="Arial" w:hAnsi="Arial"/>
                <w:color w:val="000000"/>
                <w:sz w:val="18"/>
              </w:rPr>
              <w:t>tv(IORDY-HOE)</w:t>
            </w:r>
          </w:p>
        </w:tc>
        <w:tc>
          <w:tcPr>
            <w:tcW w:w="56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66" w:after="0" w:line="272" w:lineRule="exact"/>
              <w:jc w:val="center"/>
            </w:pPr>
            <w:r>
              <w:rPr>
                <w:rFonts w:ascii="Arial" w:eastAsia="Arial" w:hAnsi="Arial"/>
                <w:color w:val="000000"/>
                <w:sz w:val="20"/>
              </w:rPr>
              <w:t xml:space="preserve">35 </w:t>
            </w:r>
          </w:p>
        </w:tc>
        <w:tc>
          <w:tcPr>
            <w:tcW w:w="56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70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66" w:after="0" w:line="272" w:lineRule="exact"/>
              <w:jc w:val="center"/>
            </w:pPr>
            <w:r>
              <w:rPr>
                <w:rFonts w:ascii="Arial" w:eastAsia="Arial" w:hAnsi="Arial"/>
                <w:color w:val="000000"/>
                <w:sz w:val="20"/>
              </w:rPr>
              <w:t xml:space="preserve">35 </w:t>
            </w:r>
          </w:p>
        </w:tc>
        <w:tc>
          <w:tcPr>
            <w:tcW w:w="56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66" w:after="0" w:line="272" w:lineRule="exact"/>
              <w:jc w:val="center"/>
            </w:pPr>
            <w:r>
              <w:rPr>
                <w:rFonts w:ascii="Arial" w:eastAsia="Arial" w:hAnsi="Arial"/>
                <w:color w:val="000000"/>
                <w:sz w:val="20"/>
              </w:rPr>
              <w:t xml:space="preserve">35 </w:t>
            </w:r>
          </w:p>
        </w:tc>
        <w:tc>
          <w:tcPr>
            <w:tcW w:w="57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68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78" w:after="0" w:line="248" w:lineRule="exact"/>
              <w:jc w:val="center"/>
            </w:pPr>
            <w:r>
              <w:rPr>
                <w:rFonts w:ascii="Arial" w:eastAsia="Arial" w:hAnsi="Arial"/>
                <w:color w:val="000000"/>
                <w:sz w:val="18"/>
              </w:rPr>
              <w:t>na</w:t>
            </w:r>
            <w:r>
              <w:rPr>
                <w:rFonts w:ascii="Arial" w:eastAsia="Arial" w:hAnsi="Arial"/>
                <w:color w:val="000000"/>
                <w:sz w:val="12"/>
              </w:rPr>
              <w:t>[1]</w:t>
            </w:r>
          </w:p>
        </w:tc>
        <w:tc>
          <w:tcPr>
            <w:tcW w:w="668"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266" w:after="0" w:line="272" w:lineRule="exact"/>
              <w:jc w:val="center"/>
            </w:pPr>
            <w:r>
              <w:rPr>
                <w:rFonts w:ascii="Arial" w:eastAsia="Arial" w:hAnsi="Arial"/>
                <w:color w:val="000000"/>
                <w:sz w:val="20"/>
              </w:rPr>
              <w:t xml:space="preserve">ns </w:t>
            </w:r>
          </w:p>
        </w:tc>
      </w:tr>
      <w:tr w:rsidR="00A05D48">
        <w:trPr>
          <w:trHeight w:hRule="exact" w:val="634"/>
          <w:jc w:val="center"/>
        </w:trPr>
        <w:tc>
          <w:tcPr>
            <w:tcW w:w="2312" w:type="dxa"/>
            <w:tcBorders>
              <w:top w:val="single" w:sz="3" w:space="0" w:color="000000"/>
              <w:left w:val="single" w:sz="3" w:space="0" w:color="000000"/>
              <w:bottom w:val="single" w:sz="3" w:space="0" w:color="000000"/>
              <w:right w:val="single" w:sz="4" w:space="0" w:color="000000"/>
            </w:tcBorders>
            <w:tcMar>
              <w:left w:w="0" w:type="dxa"/>
              <w:right w:w="0" w:type="dxa"/>
            </w:tcMar>
          </w:tcPr>
          <w:tbl>
            <w:tblPr>
              <w:tblW w:w="0" w:type="auto"/>
              <w:tblInd w:w="41" w:type="dxa"/>
              <w:tblLayout w:type="fixed"/>
              <w:tblLook w:val="04A0" w:firstRow="1" w:lastRow="0" w:firstColumn="1" w:lastColumn="0" w:noHBand="0" w:noVBand="1"/>
            </w:tblPr>
            <w:tblGrid>
              <w:gridCol w:w="560"/>
              <w:gridCol w:w="700"/>
              <w:gridCol w:w="440"/>
              <w:gridCol w:w="520"/>
            </w:tblGrid>
            <w:tr w:rsidR="00A05D48">
              <w:trPr>
                <w:trHeight w:hRule="exact" w:val="296"/>
              </w:trPr>
              <w:tc>
                <w:tcPr>
                  <w:tcW w:w="560" w:type="dxa"/>
                  <w:tcMar>
                    <w:left w:w="0" w:type="dxa"/>
                    <w:right w:w="0" w:type="dxa"/>
                  </w:tcMar>
                </w:tcPr>
                <w:p w:rsidR="00A05D48" w:rsidRDefault="00000000">
                  <w:pPr>
                    <w:autoSpaceDE w:val="0"/>
                    <w:autoSpaceDN w:val="0"/>
                    <w:spacing w:before="16" w:after="0" w:line="248" w:lineRule="exact"/>
                    <w:jc w:val="center"/>
                  </w:pPr>
                  <w:r>
                    <w:rPr>
                      <w:rFonts w:ascii="Arial" w:eastAsia="Arial" w:hAnsi="Arial"/>
                      <w:color w:val="000000"/>
                      <w:sz w:val="18"/>
                    </w:rPr>
                    <w:t xml:space="preserve">Data </w:t>
                  </w:r>
                </w:p>
              </w:tc>
              <w:tc>
                <w:tcPr>
                  <w:tcW w:w="700" w:type="dxa"/>
                  <w:tcMar>
                    <w:left w:w="0" w:type="dxa"/>
                    <w:right w:w="0" w:type="dxa"/>
                  </w:tcMar>
                </w:tcPr>
                <w:p w:rsidR="00A05D48" w:rsidRDefault="00000000">
                  <w:pPr>
                    <w:autoSpaceDE w:val="0"/>
                    <w:autoSpaceDN w:val="0"/>
                    <w:spacing w:before="16" w:after="0" w:line="248" w:lineRule="exact"/>
                    <w:jc w:val="center"/>
                  </w:pPr>
                  <w:r>
                    <w:rPr>
                      <w:rFonts w:ascii="Arial" w:eastAsia="Arial" w:hAnsi="Arial"/>
                      <w:color w:val="000000"/>
                      <w:sz w:val="18"/>
                    </w:rPr>
                    <w:t xml:space="preserve">Setup </w:t>
                  </w:r>
                </w:p>
              </w:tc>
              <w:tc>
                <w:tcPr>
                  <w:tcW w:w="440" w:type="dxa"/>
                  <w:tcMar>
                    <w:left w:w="0" w:type="dxa"/>
                    <w:right w:w="0" w:type="dxa"/>
                  </w:tcMar>
                </w:tcPr>
                <w:p w:rsidR="00A05D48" w:rsidRDefault="00000000">
                  <w:pPr>
                    <w:autoSpaceDE w:val="0"/>
                    <w:autoSpaceDN w:val="0"/>
                    <w:spacing w:before="16" w:after="0" w:line="248" w:lineRule="exact"/>
                    <w:jc w:val="center"/>
                  </w:pPr>
                  <w:r>
                    <w:rPr>
                      <w:rFonts w:ascii="Arial" w:eastAsia="Arial" w:hAnsi="Arial"/>
                      <w:color w:val="000000"/>
                      <w:sz w:val="18"/>
                    </w:rPr>
                    <w:t xml:space="preserve">for </w:t>
                  </w:r>
                </w:p>
              </w:tc>
              <w:tc>
                <w:tcPr>
                  <w:tcW w:w="520" w:type="dxa"/>
                  <w:tcMar>
                    <w:left w:w="0" w:type="dxa"/>
                    <w:right w:w="0" w:type="dxa"/>
                  </w:tcMar>
                </w:tcPr>
                <w:p w:rsidR="00A05D48" w:rsidRDefault="00000000">
                  <w:pPr>
                    <w:autoSpaceDE w:val="0"/>
                    <w:autoSpaceDN w:val="0"/>
                    <w:spacing w:before="16" w:after="0" w:line="248" w:lineRule="exact"/>
                    <w:ind w:left="94"/>
                  </w:pPr>
                  <w:r>
                    <w:rPr>
                      <w:rFonts w:ascii="Arial" w:eastAsia="Arial" w:hAnsi="Arial"/>
                      <w:color w:val="000000"/>
                      <w:sz w:val="18"/>
                    </w:rPr>
                    <w:t xml:space="preserve">Wait </w:t>
                  </w:r>
                </w:p>
              </w:tc>
            </w:tr>
          </w:tbl>
          <w:p w:rsidR="00A05D48" w:rsidRDefault="00000000">
            <w:pPr>
              <w:autoSpaceDE w:val="0"/>
              <w:autoSpaceDN w:val="0"/>
              <w:spacing w:before="32" w:after="0" w:line="248" w:lineRule="exact"/>
              <w:ind w:left="102"/>
            </w:pPr>
            <w:r>
              <w:rPr>
                <w:rFonts w:ascii="Arial" w:eastAsia="Arial" w:hAnsi="Arial"/>
                <w:color w:val="000000"/>
                <w:sz w:val="18"/>
              </w:rPr>
              <w:t>Release</w:t>
            </w:r>
          </w:p>
        </w:tc>
        <w:tc>
          <w:tcPr>
            <w:tcW w:w="113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4" w:after="0" w:line="248" w:lineRule="exact"/>
              <w:ind w:left="102"/>
            </w:pPr>
            <w:r>
              <w:rPr>
                <w:rFonts w:ascii="Arial" w:eastAsia="Arial" w:hAnsi="Arial"/>
                <w:color w:val="000000"/>
                <w:sz w:val="18"/>
              </w:rPr>
              <w:t>tv(IORDY)</w:t>
            </w:r>
          </w:p>
        </w:tc>
        <w:tc>
          <w:tcPr>
            <w:tcW w:w="56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71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0 </w:t>
            </w:r>
          </w:p>
        </w:tc>
        <w:tc>
          <w:tcPr>
            <w:tcW w:w="56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708"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0 </w:t>
            </w:r>
          </w:p>
        </w:tc>
        <w:tc>
          <w:tcPr>
            <w:tcW w:w="56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71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0 </w:t>
            </w:r>
          </w:p>
        </w:tc>
        <w:tc>
          <w:tcPr>
            <w:tcW w:w="57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684"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4" w:after="0" w:line="248" w:lineRule="exact"/>
              <w:jc w:val="center"/>
            </w:pPr>
            <w:r>
              <w:rPr>
                <w:rFonts w:ascii="Arial" w:eastAsia="Arial" w:hAnsi="Arial"/>
                <w:color w:val="000000"/>
                <w:sz w:val="18"/>
              </w:rPr>
              <w:t>na</w:t>
            </w:r>
            <w:r>
              <w:rPr>
                <w:rFonts w:ascii="Arial" w:eastAsia="Arial" w:hAnsi="Arial"/>
                <w:color w:val="000000"/>
                <w:sz w:val="12"/>
              </w:rPr>
              <w:t>[1]</w:t>
            </w:r>
          </w:p>
        </w:tc>
        <w:tc>
          <w:tcPr>
            <w:tcW w:w="668"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ns </w:t>
            </w:r>
          </w:p>
        </w:tc>
      </w:tr>
      <w:tr w:rsidR="00A05D48">
        <w:trPr>
          <w:trHeight w:hRule="exact" w:val="506"/>
          <w:jc w:val="center"/>
        </w:trPr>
        <w:tc>
          <w:tcPr>
            <w:tcW w:w="2312"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0" w:after="0" w:line="246" w:lineRule="exact"/>
              <w:ind w:left="102"/>
            </w:pPr>
            <w:r>
              <w:rPr>
                <w:rFonts w:ascii="Arial" w:eastAsia="Arial" w:hAnsi="Arial"/>
                <w:color w:val="000000"/>
                <w:sz w:val="18"/>
              </w:rPr>
              <w:lastRenderedPageBreak/>
              <w:t>Wait Width Time</w:t>
            </w:r>
            <w:r>
              <w:rPr>
                <w:rFonts w:ascii="Arial" w:eastAsia="Arial" w:hAnsi="Arial"/>
                <w:color w:val="000000"/>
                <w:sz w:val="12"/>
              </w:rPr>
              <w:t>[2]</w:t>
            </w:r>
          </w:p>
        </w:tc>
        <w:tc>
          <w:tcPr>
            <w:tcW w:w="113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0" w:after="0" w:line="246" w:lineRule="exact"/>
              <w:jc w:val="center"/>
            </w:pPr>
            <w:r>
              <w:rPr>
                <w:rFonts w:ascii="Arial" w:eastAsia="Arial" w:hAnsi="Arial"/>
                <w:color w:val="000000"/>
                <w:sz w:val="18"/>
              </w:rPr>
              <w:t>tw(IORDY)</w:t>
            </w:r>
          </w:p>
        </w:tc>
        <w:tc>
          <w:tcPr>
            <w:tcW w:w="56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06" w:after="0" w:line="274" w:lineRule="exact"/>
              <w:jc w:val="center"/>
            </w:pPr>
            <w:r>
              <w:rPr>
                <w:rFonts w:ascii="Arial" w:eastAsia="Arial" w:hAnsi="Arial"/>
                <w:color w:val="000000"/>
                <w:sz w:val="20"/>
              </w:rPr>
              <w:t xml:space="preserve">350 </w:t>
            </w:r>
          </w:p>
        </w:tc>
        <w:tc>
          <w:tcPr>
            <w:tcW w:w="56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0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06" w:after="0" w:line="274" w:lineRule="exact"/>
              <w:jc w:val="center"/>
            </w:pPr>
            <w:r>
              <w:rPr>
                <w:rFonts w:ascii="Arial" w:eastAsia="Arial" w:hAnsi="Arial"/>
                <w:color w:val="000000"/>
                <w:sz w:val="20"/>
              </w:rPr>
              <w:t xml:space="preserve">350 </w:t>
            </w:r>
          </w:p>
        </w:tc>
        <w:tc>
          <w:tcPr>
            <w:tcW w:w="56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06" w:after="0" w:line="274" w:lineRule="exact"/>
              <w:jc w:val="center"/>
            </w:pPr>
            <w:r>
              <w:rPr>
                <w:rFonts w:ascii="Arial" w:eastAsia="Arial" w:hAnsi="Arial"/>
                <w:color w:val="000000"/>
                <w:sz w:val="20"/>
              </w:rPr>
              <w:t xml:space="preserve">350 </w:t>
            </w:r>
          </w:p>
        </w:tc>
        <w:tc>
          <w:tcPr>
            <w:tcW w:w="57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68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0" w:after="0" w:line="246" w:lineRule="exact"/>
              <w:jc w:val="center"/>
            </w:pPr>
            <w:r>
              <w:rPr>
                <w:rFonts w:ascii="Arial" w:eastAsia="Arial" w:hAnsi="Arial"/>
                <w:color w:val="000000"/>
                <w:sz w:val="18"/>
              </w:rPr>
              <w:t>na</w:t>
            </w:r>
            <w:r>
              <w:rPr>
                <w:rFonts w:ascii="Arial" w:eastAsia="Arial" w:hAnsi="Arial"/>
                <w:color w:val="000000"/>
                <w:sz w:val="12"/>
              </w:rPr>
              <w:t>[1]</w:t>
            </w:r>
          </w:p>
        </w:tc>
        <w:tc>
          <w:tcPr>
            <w:tcW w:w="668"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06" w:after="0" w:line="274" w:lineRule="exact"/>
              <w:jc w:val="center"/>
            </w:pPr>
            <w:r>
              <w:rPr>
                <w:rFonts w:ascii="Arial" w:eastAsia="Arial" w:hAnsi="Arial"/>
                <w:color w:val="000000"/>
                <w:sz w:val="20"/>
              </w:rPr>
              <w:t xml:space="preserve">ns </w:t>
            </w:r>
          </w:p>
        </w:tc>
      </w:tr>
    </w:tbl>
    <w:p w:rsidR="00A05D48" w:rsidRDefault="00000000">
      <w:pPr>
        <w:autoSpaceDE w:val="0"/>
        <w:autoSpaceDN w:val="0"/>
        <w:spacing w:after="0" w:line="294" w:lineRule="exact"/>
        <w:ind w:left="567" w:right="567"/>
      </w:pPr>
      <w:r>
        <w:rPr>
          <w:rFonts w:ascii="Times New Roman" w:eastAsia="Arial,Bold" w:hAnsi="Times New Roman"/>
          <w:b/>
          <w:color w:val="000000"/>
          <w:sz w:val="18"/>
        </w:rPr>
        <w:t xml:space="preserve">Notes: </w:t>
      </w:r>
      <w:r>
        <w:rPr>
          <w:rFonts w:ascii="Times New Roman" w:hAnsi="Times New Roman"/>
        </w:rPr>
        <w:br/>
      </w:r>
      <w:r>
        <w:rPr>
          <w:rFonts w:ascii="Times New Roman" w:eastAsia="Arial" w:hAnsi="Times New Roman"/>
          <w:color w:val="000000"/>
          <w:sz w:val="12"/>
        </w:rPr>
        <w:t xml:space="preserve">[1] </w:t>
      </w:r>
      <w:r>
        <w:rPr>
          <w:rFonts w:ascii="Times New Roman" w:eastAsia="Arial" w:hAnsi="Times New Roman"/>
          <w:color w:val="000000"/>
          <w:sz w:val="18"/>
        </w:rPr>
        <w:t xml:space="preserve">IORDY is not supported in this mode. </w:t>
      </w:r>
    </w:p>
    <w:p w:rsidR="00A05D48" w:rsidRDefault="00000000">
      <w:pPr>
        <w:autoSpaceDE w:val="0"/>
        <w:autoSpaceDN w:val="0"/>
        <w:spacing w:after="0" w:line="312" w:lineRule="exact"/>
        <w:ind w:left="567" w:right="567"/>
      </w:pPr>
      <w:r>
        <w:rPr>
          <w:rFonts w:ascii="Times New Roman" w:eastAsia="Arial" w:hAnsi="Times New Roman"/>
          <w:color w:val="000000"/>
          <w:sz w:val="12"/>
        </w:rPr>
        <w:t xml:space="preserve">[2] </w:t>
      </w:r>
      <w:r>
        <w:rPr>
          <w:rFonts w:ascii="Times New Roman" w:eastAsia="Arial" w:hAnsi="Times New Roman"/>
          <w:color w:val="000000"/>
          <w:sz w:val="18"/>
        </w:rPr>
        <w:t xml:space="preserve">The maximum load on IORDY is 1 LSTTL with a 50 pF (40 pF below 120 nsec cycle time) total load. All time intervals are recorded in nanoseconds. HD refers to data provided by the PATA Card to the system. The IORDY signal can be ignored when the HOE# cycle-to-cycle time is greater than the Wait Width time. The Max Wait Width time can be determined from the Card Information Structure (CIS). Although adhering to the PCMCIA specification of 12 μs, the Wait Width time is intentionally lower in this specification. </w:t>
      </w:r>
    </w:p>
    <w:p w:rsidR="00A05D48" w:rsidRDefault="00000000">
      <w:pPr>
        <w:autoSpaceDE w:val="0"/>
        <w:autoSpaceDN w:val="0"/>
        <w:spacing w:before="46" w:after="0" w:line="292" w:lineRule="exact"/>
        <w:ind w:left="567" w:right="567"/>
        <w:jc w:val="center"/>
      </w:pPr>
      <w:r>
        <w:rPr>
          <w:rFonts w:ascii="Times New Roman" w:eastAsia="Arial,Bold" w:hAnsi="Times New Roman"/>
          <w:b/>
          <w:color w:val="000000"/>
          <w:sz w:val="21"/>
        </w:rPr>
        <w:t>Figure 7: Common Memory Read Timing</w:t>
      </w:r>
    </w:p>
    <w:p w:rsidR="00A05D48" w:rsidRDefault="00000000">
      <w:pPr>
        <w:autoSpaceDE w:val="0"/>
        <w:autoSpaceDN w:val="0"/>
        <w:spacing w:before="74" w:after="0" w:line="240" w:lineRule="auto"/>
        <w:ind w:left="567" w:right="567"/>
      </w:pPr>
      <w:r>
        <w:rPr>
          <w:rFonts w:ascii="Times New Roman" w:hAnsi="Times New Roman"/>
          <w:noProof/>
        </w:rPr>
        <w:drawing>
          <wp:inline distT="0" distB="0" distL="0" distR="0">
            <wp:extent cx="4839970" cy="2891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
                    <a:stretch>
                      <a:fillRect/>
                    </a:stretch>
                  </pic:blipFill>
                  <pic:spPr>
                    <a:xfrm>
                      <a:off x="0" y="0"/>
                      <a:ext cx="4839970" cy="2891790"/>
                    </a:xfrm>
                    <a:prstGeom prst="rect">
                      <a:avLst/>
                    </a:prstGeom>
                  </pic:spPr>
                </pic:pic>
              </a:graphicData>
            </a:graphic>
          </wp:inline>
        </w:drawing>
      </w:r>
    </w:p>
    <w:p w:rsidR="00A05D48" w:rsidRDefault="00000000">
      <w:pPr>
        <w:autoSpaceDE w:val="0"/>
        <w:autoSpaceDN w:val="0"/>
        <w:spacing w:before="46" w:after="82" w:line="290" w:lineRule="exact"/>
        <w:ind w:left="567" w:right="567"/>
      </w:pPr>
      <w:r>
        <w:rPr>
          <w:rFonts w:ascii="Times New Roman" w:eastAsia="Arial" w:hAnsi="Times New Roman"/>
          <w:color w:val="000000"/>
          <w:sz w:val="21"/>
        </w:rPr>
        <w:t xml:space="preserve">Common Memory Write Timing </w:t>
      </w:r>
    </w:p>
    <w:tbl>
      <w:tblPr>
        <w:tblW w:w="0" w:type="auto"/>
        <w:jc w:val="center"/>
        <w:tblLayout w:type="fixed"/>
        <w:tblLook w:val="04A0" w:firstRow="1" w:lastRow="0" w:firstColumn="1" w:lastColumn="0" w:noHBand="0" w:noVBand="1"/>
      </w:tblPr>
      <w:tblGrid>
        <w:gridCol w:w="1674"/>
        <w:gridCol w:w="1570"/>
        <w:gridCol w:w="578"/>
        <w:gridCol w:w="650"/>
        <w:gridCol w:w="570"/>
        <w:gridCol w:w="716"/>
        <w:gridCol w:w="710"/>
        <w:gridCol w:w="724"/>
        <w:gridCol w:w="580"/>
        <w:gridCol w:w="726"/>
        <w:gridCol w:w="812"/>
      </w:tblGrid>
      <w:tr w:rsidR="00A05D48">
        <w:trPr>
          <w:trHeight w:hRule="exact" w:val="396"/>
          <w:jc w:val="center"/>
        </w:trPr>
        <w:tc>
          <w:tcPr>
            <w:tcW w:w="3244" w:type="dxa"/>
            <w:gridSpan w:val="2"/>
            <w:tcBorders>
              <w:top w:val="single" w:sz="3" w:space="0" w:color="000000"/>
              <w:left w:val="single" w:sz="3"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68" w:after="0" w:line="248" w:lineRule="exact"/>
              <w:ind w:left="104"/>
            </w:pPr>
            <w:r>
              <w:rPr>
                <w:rFonts w:ascii="Arial,Bold" w:eastAsia="Arial,Bold" w:hAnsi="Arial,Bold"/>
                <w:b/>
                <w:color w:val="000000"/>
                <w:sz w:val="18"/>
              </w:rPr>
              <w:t>Cycle Time Mode</w:t>
            </w:r>
          </w:p>
        </w:tc>
        <w:tc>
          <w:tcPr>
            <w:tcW w:w="1228" w:type="dxa"/>
            <w:gridSpan w:val="2"/>
            <w:tcBorders>
              <w:top w:val="single" w:sz="3" w:space="0" w:color="000000"/>
              <w:left w:val="single" w:sz="4" w:space="0" w:color="000000"/>
              <w:bottom w:val="single" w:sz="3" w:space="0" w:color="000000"/>
              <w:right w:val="single" w:sz="3" w:space="0" w:color="000000"/>
            </w:tcBorders>
            <w:shd w:val="clear" w:color="auto" w:fill="CECECE"/>
            <w:tcMar>
              <w:left w:w="0" w:type="dxa"/>
              <w:right w:w="0" w:type="dxa"/>
            </w:tcMar>
          </w:tcPr>
          <w:p w:rsidR="00A05D48" w:rsidRDefault="00000000">
            <w:pPr>
              <w:autoSpaceDE w:val="0"/>
              <w:autoSpaceDN w:val="0"/>
              <w:spacing w:before="54" w:after="0" w:line="274" w:lineRule="exact"/>
              <w:jc w:val="center"/>
            </w:pPr>
            <w:r>
              <w:rPr>
                <w:rFonts w:ascii="Arial,Bold" w:eastAsia="Arial,Bold" w:hAnsi="Arial,Bold"/>
                <w:b/>
                <w:color w:val="000000"/>
                <w:sz w:val="20"/>
              </w:rPr>
              <w:t xml:space="preserve">250 ns </w:t>
            </w:r>
          </w:p>
        </w:tc>
        <w:tc>
          <w:tcPr>
            <w:tcW w:w="1286" w:type="dxa"/>
            <w:gridSpan w:val="2"/>
            <w:tcBorders>
              <w:top w:val="single" w:sz="3" w:space="0" w:color="000000"/>
              <w:left w:val="single" w:sz="3"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54" w:after="0" w:line="274" w:lineRule="exact"/>
              <w:jc w:val="center"/>
            </w:pPr>
            <w:r>
              <w:rPr>
                <w:rFonts w:ascii="Arial,Bold" w:eastAsia="Arial,Bold" w:hAnsi="Arial,Bold"/>
                <w:b/>
                <w:color w:val="000000"/>
                <w:sz w:val="20"/>
              </w:rPr>
              <w:t xml:space="preserve">120ns </w:t>
            </w:r>
          </w:p>
        </w:tc>
        <w:tc>
          <w:tcPr>
            <w:tcW w:w="1434" w:type="dxa"/>
            <w:gridSpan w:val="2"/>
            <w:tcBorders>
              <w:top w:val="single" w:sz="3"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54" w:after="0" w:line="274" w:lineRule="exact"/>
              <w:jc w:val="center"/>
            </w:pPr>
            <w:r>
              <w:rPr>
                <w:rFonts w:ascii="Arial,Bold" w:eastAsia="Arial,Bold" w:hAnsi="Arial,Bold"/>
                <w:b/>
                <w:color w:val="000000"/>
                <w:sz w:val="20"/>
              </w:rPr>
              <w:t xml:space="preserve">100ns </w:t>
            </w:r>
          </w:p>
        </w:tc>
        <w:tc>
          <w:tcPr>
            <w:tcW w:w="1306" w:type="dxa"/>
            <w:gridSpan w:val="2"/>
            <w:tcBorders>
              <w:top w:val="single" w:sz="3"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54" w:after="0" w:line="274" w:lineRule="exact"/>
              <w:jc w:val="center"/>
            </w:pPr>
            <w:r>
              <w:rPr>
                <w:rFonts w:ascii="Arial,Bold" w:eastAsia="Arial,Bold" w:hAnsi="Arial,Bold"/>
                <w:b/>
                <w:color w:val="000000"/>
                <w:sz w:val="20"/>
              </w:rPr>
              <w:t xml:space="preserve">80ns </w:t>
            </w:r>
          </w:p>
        </w:tc>
        <w:tc>
          <w:tcPr>
            <w:tcW w:w="812" w:type="dxa"/>
            <w:vMerge w:val="restart"/>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218" w:after="0" w:line="274" w:lineRule="exact"/>
              <w:jc w:val="center"/>
            </w:pPr>
            <w:r>
              <w:rPr>
                <w:rFonts w:ascii="Arial,Bold" w:eastAsia="Arial,Bold" w:hAnsi="Arial,Bold"/>
                <w:b/>
                <w:color w:val="000000"/>
                <w:sz w:val="20"/>
              </w:rPr>
              <w:t>Unit</w:t>
            </w:r>
          </w:p>
        </w:tc>
      </w:tr>
      <w:tr w:rsidR="00A05D48">
        <w:trPr>
          <w:trHeight w:hRule="exact" w:val="322"/>
          <w:jc w:val="center"/>
        </w:trPr>
        <w:tc>
          <w:tcPr>
            <w:tcW w:w="1674" w:type="dxa"/>
            <w:tcBorders>
              <w:top w:val="single" w:sz="3"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Item </w:t>
            </w:r>
          </w:p>
        </w:tc>
        <w:tc>
          <w:tcPr>
            <w:tcW w:w="1570"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4" w:after="0" w:line="274" w:lineRule="exact"/>
              <w:ind w:left="106"/>
            </w:pPr>
            <w:r>
              <w:rPr>
                <w:rFonts w:ascii="Arial" w:eastAsia="Arial" w:hAnsi="Arial"/>
                <w:color w:val="000000"/>
                <w:sz w:val="20"/>
              </w:rPr>
              <w:t xml:space="preserve">Symbol </w:t>
            </w:r>
          </w:p>
        </w:tc>
        <w:tc>
          <w:tcPr>
            <w:tcW w:w="578"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Min </w:t>
            </w:r>
          </w:p>
        </w:tc>
        <w:tc>
          <w:tcPr>
            <w:tcW w:w="650" w:type="dxa"/>
            <w:tcBorders>
              <w:top w:val="single" w:sz="3"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Max </w:t>
            </w:r>
          </w:p>
        </w:tc>
        <w:tc>
          <w:tcPr>
            <w:tcW w:w="570" w:type="dxa"/>
            <w:tcBorders>
              <w:top w:val="single" w:sz="3"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Min </w:t>
            </w:r>
          </w:p>
        </w:tc>
        <w:tc>
          <w:tcPr>
            <w:tcW w:w="716"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Max </w:t>
            </w:r>
          </w:p>
        </w:tc>
        <w:tc>
          <w:tcPr>
            <w:tcW w:w="710"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Min </w:t>
            </w:r>
          </w:p>
        </w:tc>
        <w:tc>
          <w:tcPr>
            <w:tcW w:w="724"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Max </w:t>
            </w:r>
          </w:p>
        </w:tc>
        <w:tc>
          <w:tcPr>
            <w:tcW w:w="580"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Min </w:t>
            </w:r>
          </w:p>
        </w:tc>
        <w:tc>
          <w:tcPr>
            <w:tcW w:w="726"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Max </w:t>
            </w:r>
          </w:p>
        </w:tc>
        <w:tc>
          <w:tcPr>
            <w:tcW w:w="1082" w:type="dxa"/>
            <w:vMerge/>
            <w:tcBorders>
              <w:top w:val="single" w:sz="3" w:space="0" w:color="000000"/>
              <w:left w:val="single" w:sz="4" w:space="0" w:color="000000"/>
              <w:bottom w:val="single" w:sz="4" w:space="0" w:color="000000"/>
              <w:right w:val="single" w:sz="4" w:space="0" w:color="000000"/>
            </w:tcBorders>
          </w:tcPr>
          <w:p w:rsidR="00A05D48" w:rsidRDefault="00A05D48"/>
        </w:tc>
      </w:tr>
      <w:tr w:rsidR="00A05D48">
        <w:trPr>
          <w:trHeight w:hRule="exact" w:val="634"/>
          <w:jc w:val="center"/>
        </w:trPr>
        <w:tc>
          <w:tcPr>
            <w:tcW w:w="167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4" w:lineRule="exact"/>
              <w:ind w:left="104"/>
            </w:pPr>
            <w:r>
              <w:rPr>
                <w:rFonts w:ascii="Arial" w:eastAsia="Arial" w:hAnsi="Arial"/>
                <w:color w:val="000000"/>
                <w:sz w:val="18"/>
              </w:rPr>
              <w:t>Data Setup before HWE#</w:t>
            </w:r>
          </w:p>
        </w:tc>
        <w:tc>
          <w:tcPr>
            <w:tcW w:w="1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8" w:lineRule="exact"/>
              <w:ind w:left="106"/>
            </w:pPr>
            <w:r>
              <w:rPr>
                <w:rFonts w:ascii="Arial" w:eastAsia="Arial" w:hAnsi="Arial"/>
                <w:color w:val="000000"/>
                <w:sz w:val="18"/>
              </w:rPr>
              <w:t>tsu(HD-HWEH)</w:t>
            </w:r>
          </w:p>
        </w:tc>
        <w:tc>
          <w:tcPr>
            <w:tcW w:w="5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80 </w:t>
            </w:r>
          </w:p>
        </w:tc>
        <w:tc>
          <w:tcPr>
            <w:tcW w:w="65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7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50 </w:t>
            </w:r>
          </w:p>
        </w:tc>
        <w:tc>
          <w:tcPr>
            <w:tcW w:w="7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40 </w:t>
            </w:r>
          </w:p>
        </w:tc>
        <w:tc>
          <w:tcPr>
            <w:tcW w:w="72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30 </w:t>
            </w:r>
          </w:p>
        </w:tc>
        <w:tc>
          <w:tcPr>
            <w:tcW w:w="72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ns </w:t>
            </w:r>
          </w:p>
        </w:tc>
      </w:tr>
      <w:tr w:rsidR="00A05D48">
        <w:trPr>
          <w:trHeight w:hRule="exact" w:val="632"/>
          <w:jc w:val="center"/>
        </w:trPr>
        <w:tc>
          <w:tcPr>
            <w:tcW w:w="167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2" w:lineRule="exact"/>
              <w:ind w:left="104" w:right="288"/>
            </w:pPr>
            <w:r>
              <w:rPr>
                <w:rFonts w:ascii="Arial" w:eastAsia="Arial" w:hAnsi="Arial"/>
                <w:color w:val="000000"/>
                <w:sz w:val="18"/>
              </w:rPr>
              <w:t xml:space="preserve">Data Hold </w:t>
            </w:r>
            <w:r>
              <w:br/>
            </w:r>
            <w:r>
              <w:rPr>
                <w:rFonts w:ascii="Arial" w:eastAsia="Arial" w:hAnsi="Arial"/>
                <w:color w:val="000000"/>
                <w:sz w:val="18"/>
              </w:rPr>
              <w:t>following HWE#</w:t>
            </w:r>
          </w:p>
        </w:tc>
        <w:tc>
          <w:tcPr>
            <w:tcW w:w="1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2" w:after="0" w:line="246" w:lineRule="exact"/>
              <w:ind w:left="106"/>
            </w:pPr>
            <w:r>
              <w:rPr>
                <w:rFonts w:ascii="Arial" w:eastAsia="Arial" w:hAnsi="Arial"/>
                <w:color w:val="000000"/>
                <w:sz w:val="18"/>
              </w:rPr>
              <w:t>th(HD)</w:t>
            </w:r>
          </w:p>
        </w:tc>
        <w:tc>
          <w:tcPr>
            <w:tcW w:w="5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30 </w:t>
            </w:r>
          </w:p>
        </w:tc>
        <w:tc>
          <w:tcPr>
            <w:tcW w:w="65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7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15 </w:t>
            </w:r>
          </w:p>
        </w:tc>
        <w:tc>
          <w:tcPr>
            <w:tcW w:w="7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10 </w:t>
            </w:r>
          </w:p>
        </w:tc>
        <w:tc>
          <w:tcPr>
            <w:tcW w:w="72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10 </w:t>
            </w:r>
          </w:p>
        </w:tc>
        <w:tc>
          <w:tcPr>
            <w:tcW w:w="72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ns </w:t>
            </w:r>
          </w:p>
        </w:tc>
      </w:tr>
      <w:tr w:rsidR="00A05D48">
        <w:trPr>
          <w:trHeight w:hRule="exact" w:val="636"/>
          <w:jc w:val="center"/>
        </w:trPr>
        <w:tc>
          <w:tcPr>
            <w:tcW w:w="167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4" w:lineRule="exact"/>
              <w:ind w:left="104" w:right="432"/>
            </w:pPr>
            <w:r>
              <w:rPr>
                <w:rFonts w:ascii="Arial" w:eastAsia="Arial" w:hAnsi="Arial"/>
                <w:color w:val="000000"/>
                <w:sz w:val="18"/>
              </w:rPr>
              <w:t>HWE# Pulse Width</w:t>
            </w:r>
          </w:p>
        </w:tc>
        <w:tc>
          <w:tcPr>
            <w:tcW w:w="1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8" w:lineRule="exact"/>
              <w:ind w:left="106"/>
            </w:pPr>
            <w:r>
              <w:rPr>
                <w:rFonts w:ascii="Arial" w:eastAsia="Arial" w:hAnsi="Arial"/>
                <w:color w:val="000000"/>
                <w:sz w:val="18"/>
              </w:rPr>
              <w:t>tw(HWE)</w:t>
            </w:r>
          </w:p>
        </w:tc>
        <w:tc>
          <w:tcPr>
            <w:tcW w:w="5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150 </w:t>
            </w:r>
          </w:p>
        </w:tc>
        <w:tc>
          <w:tcPr>
            <w:tcW w:w="65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7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70 </w:t>
            </w:r>
          </w:p>
        </w:tc>
        <w:tc>
          <w:tcPr>
            <w:tcW w:w="7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60 </w:t>
            </w:r>
          </w:p>
        </w:tc>
        <w:tc>
          <w:tcPr>
            <w:tcW w:w="72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55 </w:t>
            </w:r>
          </w:p>
        </w:tc>
        <w:tc>
          <w:tcPr>
            <w:tcW w:w="72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ns </w:t>
            </w:r>
          </w:p>
        </w:tc>
      </w:tr>
      <w:tr w:rsidR="00A05D48">
        <w:trPr>
          <w:trHeight w:hRule="exact" w:val="634"/>
          <w:jc w:val="center"/>
        </w:trPr>
        <w:tc>
          <w:tcPr>
            <w:tcW w:w="167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2" w:lineRule="exact"/>
              <w:ind w:left="104" w:right="288"/>
            </w:pPr>
            <w:r>
              <w:rPr>
                <w:rFonts w:ascii="Arial" w:eastAsia="Arial" w:hAnsi="Arial"/>
                <w:color w:val="000000"/>
                <w:sz w:val="18"/>
              </w:rPr>
              <w:t>Address Setup Time</w:t>
            </w:r>
          </w:p>
        </w:tc>
        <w:tc>
          <w:tcPr>
            <w:tcW w:w="1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2" w:after="0" w:line="248" w:lineRule="exact"/>
              <w:ind w:left="106"/>
            </w:pPr>
            <w:r>
              <w:rPr>
                <w:rFonts w:ascii="Arial" w:eastAsia="Arial" w:hAnsi="Arial"/>
                <w:color w:val="000000"/>
                <w:sz w:val="18"/>
              </w:rPr>
              <w:t>tsu(HA)</w:t>
            </w:r>
          </w:p>
        </w:tc>
        <w:tc>
          <w:tcPr>
            <w:tcW w:w="5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2" w:lineRule="exact"/>
              <w:jc w:val="center"/>
            </w:pPr>
            <w:r>
              <w:rPr>
                <w:rFonts w:ascii="Arial" w:eastAsia="Arial" w:hAnsi="Arial"/>
                <w:color w:val="000000"/>
                <w:sz w:val="20"/>
              </w:rPr>
              <w:t xml:space="preserve">30 </w:t>
            </w:r>
          </w:p>
        </w:tc>
        <w:tc>
          <w:tcPr>
            <w:tcW w:w="65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7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2" w:lineRule="exact"/>
              <w:jc w:val="center"/>
            </w:pPr>
            <w:r>
              <w:rPr>
                <w:rFonts w:ascii="Arial" w:eastAsia="Arial" w:hAnsi="Arial"/>
                <w:color w:val="000000"/>
                <w:sz w:val="20"/>
              </w:rPr>
              <w:t xml:space="preserve">15 </w:t>
            </w:r>
          </w:p>
        </w:tc>
        <w:tc>
          <w:tcPr>
            <w:tcW w:w="7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2" w:lineRule="exact"/>
              <w:jc w:val="center"/>
            </w:pPr>
            <w:r>
              <w:rPr>
                <w:rFonts w:ascii="Arial" w:eastAsia="Arial" w:hAnsi="Arial"/>
                <w:color w:val="000000"/>
                <w:sz w:val="20"/>
              </w:rPr>
              <w:t xml:space="preserve">10 </w:t>
            </w:r>
          </w:p>
        </w:tc>
        <w:tc>
          <w:tcPr>
            <w:tcW w:w="72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2" w:lineRule="exact"/>
              <w:jc w:val="center"/>
            </w:pPr>
            <w:r>
              <w:rPr>
                <w:rFonts w:ascii="Arial" w:eastAsia="Arial" w:hAnsi="Arial"/>
                <w:color w:val="000000"/>
                <w:sz w:val="20"/>
              </w:rPr>
              <w:t xml:space="preserve">10 </w:t>
            </w:r>
          </w:p>
        </w:tc>
        <w:tc>
          <w:tcPr>
            <w:tcW w:w="72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2" w:lineRule="exact"/>
              <w:jc w:val="center"/>
            </w:pPr>
            <w:r>
              <w:rPr>
                <w:rFonts w:ascii="Arial" w:eastAsia="Arial" w:hAnsi="Arial"/>
                <w:color w:val="000000"/>
                <w:sz w:val="20"/>
              </w:rPr>
              <w:t xml:space="preserve">ns </w:t>
            </w:r>
          </w:p>
        </w:tc>
      </w:tr>
      <w:tr w:rsidR="00A05D48">
        <w:trPr>
          <w:trHeight w:hRule="exact" w:val="636"/>
          <w:jc w:val="center"/>
        </w:trPr>
        <w:tc>
          <w:tcPr>
            <w:tcW w:w="167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4" w:lineRule="exact"/>
              <w:ind w:right="432"/>
              <w:jc w:val="center"/>
            </w:pPr>
            <w:r>
              <w:rPr>
                <w:rFonts w:ascii="Arial" w:eastAsia="Arial" w:hAnsi="Arial"/>
                <w:color w:val="000000"/>
                <w:sz w:val="18"/>
              </w:rPr>
              <w:t xml:space="preserve">CEx# Setup </w:t>
            </w:r>
            <w:r>
              <w:br/>
            </w:r>
            <w:r>
              <w:rPr>
                <w:rFonts w:ascii="Arial" w:eastAsia="Arial" w:hAnsi="Arial"/>
                <w:color w:val="000000"/>
                <w:sz w:val="18"/>
              </w:rPr>
              <w:t>before HWE#</w:t>
            </w:r>
          </w:p>
        </w:tc>
        <w:tc>
          <w:tcPr>
            <w:tcW w:w="1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6" w:lineRule="exact"/>
              <w:ind w:left="106"/>
            </w:pPr>
            <w:r>
              <w:rPr>
                <w:rFonts w:ascii="Arial" w:eastAsia="Arial" w:hAnsi="Arial"/>
                <w:color w:val="000000"/>
                <w:sz w:val="18"/>
              </w:rPr>
              <w:t>tsu(CEx)</w:t>
            </w:r>
          </w:p>
        </w:tc>
        <w:tc>
          <w:tcPr>
            <w:tcW w:w="5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0 </w:t>
            </w:r>
          </w:p>
        </w:tc>
        <w:tc>
          <w:tcPr>
            <w:tcW w:w="65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7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0 </w:t>
            </w:r>
          </w:p>
        </w:tc>
        <w:tc>
          <w:tcPr>
            <w:tcW w:w="7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0 </w:t>
            </w:r>
          </w:p>
        </w:tc>
        <w:tc>
          <w:tcPr>
            <w:tcW w:w="72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0 </w:t>
            </w:r>
          </w:p>
        </w:tc>
        <w:tc>
          <w:tcPr>
            <w:tcW w:w="72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ns </w:t>
            </w:r>
          </w:p>
        </w:tc>
      </w:tr>
      <w:tr w:rsidR="00A05D48">
        <w:trPr>
          <w:trHeight w:hRule="exact" w:val="632"/>
          <w:jc w:val="center"/>
        </w:trPr>
        <w:tc>
          <w:tcPr>
            <w:tcW w:w="1674"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after="0" w:line="292" w:lineRule="exact"/>
              <w:ind w:left="104" w:right="144"/>
            </w:pPr>
            <w:r>
              <w:rPr>
                <w:rFonts w:ascii="Arial" w:eastAsia="Arial" w:hAnsi="Arial"/>
                <w:color w:val="000000"/>
                <w:sz w:val="18"/>
              </w:rPr>
              <w:t>Write Recovery Time</w:t>
            </w:r>
          </w:p>
        </w:tc>
        <w:tc>
          <w:tcPr>
            <w:tcW w:w="157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after="0" w:line="292" w:lineRule="exact"/>
              <w:ind w:left="106" w:right="864"/>
            </w:pPr>
            <w:r>
              <w:rPr>
                <w:rFonts w:ascii="Arial" w:eastAsia="Arial" w:hAnsi="Arial"/>
                <w:color w:val="000000"/>
                <w:sz w:val="18"/>
              </w:rPr>
              <w:t xml:space="preserve">Trec </w:t>
            </w:r>
            <w:r>
              <w:br/>
            </w:r>
            <w:r>
              <w:rPr>
                <w:rFonts w:ascii="Arial" w:eastAsia="Arial" w:hAnsi="Arial"/>
                <w:color w:val="000000"/>
                <w:sz w:val="18"/>
              </w:rPr>
              <w:t>(HWE)</w:t>
            </w:r>
          </w:p>
        </w:tc>
        <w:tc>
          <w:tcPr>
            <w:tcW w:w="57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0" w:after="0" w:line="272" w:lineRule="exact"/>
              <w:jc w:val="center"/>
            </w:pPr>
            <w:r>
              <w:rPr>
                <w:rFonts w:ascii="Arial" w:eastAsia="Arial" w:hAnsi="Arial"/>
                <w:color w:val="000000"/>
                <w:sz w:val="20"/>
              </w:rPr>
              <w:t xml:space="preserve">30 </w:t>
            </w:r>
          </w:p>
        </w:tc>
        <w:tc>
          <w:tcPr>
            <w:tcW w:w="650"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A05D48"/>
        </w:tc>
        <w:tc>
          <w:tcPr>
            <w:tcW w:w="570"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0" w:after="0" w:line="272" w:lineRule="exact"/>
              <w:jc w:val="center"/>
            </w:pPr>
            <w:r>
              <w:rPr>
                <w:rFonts w:ascii="Arial" w:eastAsia="Arial" w:hAnsi="Arial"/>
                <w:color w:val="000000"/>
                <w:sz w:val="20"/>
              </w:rPr>
              <w:t xml:space="preserve">15 </w:t>
            </w:r>
          </w:p>
        </w:tc>
        <w:tc>
          <w:tcPr>
            <w:tcW w:w="71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0" w:after="0" w:line="272" w:lineRule="exact"/>
              <w:jc w:val="center"/>
            </w:pPr>
            <w:r>
              <w:rPr>
                <w:rFonts w:ascii="Arial" w:eastAsia="Arial" w:hAnsi="Arial"/>
                <w:color w:val="000000"/>
                <w:sz w:val="20"/>
              </w:rPr>
              <w:t xml:space="preserve">15 </w:t>
            </w:r>
          </w:p>
        </w:tc>
        <w:tc>
          <w:tcPr>
            <w:tcW w:w="72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8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0" w:after="0" w:line="272" w:lineRule="exact"/>
              <w:jc w:val="center"/>
            </w:pPr>
            <w:r>
              <w:rPr>
                <w:rFonts w:ascii="Arial" w:eastAsia="Arial" w:hAnsi="Arial"/>
                <w:color w:val="000000"/>
                <w:sz w:val="20"/>
              </w:rPr>
              <w:t xml:space="preserve">15 </w:t>
            </w:r>
          </w:p>
        </w:tc>
        <w:tc>
          <w:tcPr>
            <w:tcW w:w="72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812"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0" w:after="0" w:line="272" w:lineRule="exact"/>
              <w:jc w:val="center"/>
            </w:pPr>
            <w:r>
              <w:rPr>
                <w:rFonts w:ascii="Arial" w:eastAsia="Arial" w:hAnsi="Arial"/>
                <w:color w:val="000000"/>
                <w:sz w:val="20"/>
              </w:rPr>
              <w:t xml:space="preserve">ns </w:t>
            </w:r>
          </w:p>
        </w:tc>
      </w:tr>
      <w:tr w:rsidR="00A05D48">
        <w:trPr>
          <w:trHeight w:hRule="exact" w:val="634"/>
          <w:jc w:val="center"/>
        </w:trPr>
        <w:tc>
          <w:tcPr>
            <w:tcW w:w="1674"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4" w:lineRule="exact"/>
              <w:ind w:left="104" w:right="288"/>
            </w:pPr>
            <w:r>
              <w:rPr>
                <w:rFonts w:ascii="Arial" w:eastAsia="Arial" w:hAnsi="Arial"/>
                <w:color w:val="000000"/>
                <w:sz w:val="18"/>
              </w:rPr>
              <w:t>Address Hold Time</w:t>
            </w:r>
          </w:p>
        </w:tc>
        <w:tc>
          <w:tcPr>
            <w:tcW w:w="157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8" w:lineRule="exact"/>
              <w:ind w:left="106"/>
            </w:pPr>
            <w:r>
              <w:rPr>
                <w:rFonts w:ascii="Arial" w:eastAsia="Arial" w:hAnsi="Arial"/>
                <w:color w:val="000000"/>
                <w:sz w:val="18"/>
              </w:rPr>
              <w:t>th(HA)</w:t>
            </w:r>
          </w:p>
        </w:tc>
        <w:tc>
          <w:tcPr>
            <w:tcW w:w="57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20 </w:t>
            </w:r>
          </w:p>
        </w:tc>
        <w:tc>
          <w:tcPr>
            <w:tcW w:w="650"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70"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15 </w:t>
            </w:r>
          </w:p>
        </w:tc>
        <w:tc>
          <w:tcPr>
            <w:tcW w:w="71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15 </w:t>
            </w:r>
          </w:p>
        </w:tc>
        <w:tc>
          <w:tcPr>
            <w:tcW w:w="72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8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15 </w:t>
            </w:r>
          </w:p>
        </w:tc>
        <w:tc>
          <w:tcPr>
            <w:tcW w:w="72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812"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ns </w:t>
            </w:r>
          </w:p>
        </w:tc>
      </w:tr>
      <w:tr w:rsidR="00A05D48">
        <w:trPr>
          <w:trHeight w:hRule="exact" w:val="634"/>
          <w:jc w:val="center"/>
        </w:trPr>
        <w:tc>
          <w:tcPr>
            <w:tcW w:w="167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4" w:lineRule="exact"/>
              <w:ind w:left="104" w:right="288"/>
            </w:pPr>
            <w:r>
              <w:rPr>
                <w:rFonts w:ascii="Arial" w:eastAsia="Arial" w:hAnsi="Arial"/>
                <w:color w:val="000000"/>
                <w:sz w:val="18"/>
              </w:rPr>
              <w:t xml:space="preserve">CEx# Hold </w:t>
            </w:r>
            <w:r>
              <w:br/>
            </w:r>
            <w:r>
              <w:rPr>
                <w:rFonts w:ascii="Arial" w:eastAsia="Arial" w:hAnsi="Arial"/>
                <w:color w:val="000000"/>
                <w:sz w:val="18"/>
              </w:rPr>
              <w:t>following HWE#</w:t>
            </w:r>
          </w:p>
        </w:tc>
        <w:tc>
          <w:tcPr>
            <w:tcW w:w="1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8" w:lineRule="exact"/>
              <w:ind w:left="106"/>
            </w:pPr>
            <w:r>
              <w:rPr>
                <w:rFonts w:ascii="Arial" w:eastAsia="Arial" w:hAnsi="Arial"/>
                <w:color w:val="000000"/>
                <w:sz w:val="18"/>
              </w:rPr>
              <w:t>th(CEx)</w:t>
            </w:r>
          </w:p>
        </w:tc>
        <w:tc>
          <w:tcPr>
            <w:tcW w:w="5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20 </w:t>
            </w:r>
          </w:p>
        </w:tc>
        <w:tc>
          <w:tcPr>
            <w:tcW w:w="65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7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15 </w:t>
            </w:r>
          </w:p>
        </w:tc>
        <w:tc>
          <w:tcPr>
            <w:tcW w:w="7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15 </w:t>
            </w:r>
          </w:p>
        </w:tc>
        <w:tc>
          <w:tcPr>
            <w:tcW w:w="72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10 </w:t>
            </w:r>
          </w:p>
        </w:tc>
        <w:tc>
          <w:tcPr>
            <w:tcW w:w="72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ns </w:t>
            </w:r>
          </w:p>
        </w:tc>
      </w:tr>
      <w:tr w:rsidR="00A05D48">
        <w:trPr>
          <w:trHeight w:hRule="exact" w:val="632"/>
          <w:jc w:val="center"/>
        </w:trPr>
        <w:tc>
          <w:tcPr>
            <w:tcW w:w="167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2" w:lineRule="exact"/>
              <w:ind w:left="104"/>
            </w:pPr>
            <w:r>
              <w:rPr>
                <w:rFonts w:ascii="Arial" w:eastAsia="Arial" w:hAnsi="Arial"/>
                <w:color w:val="000000"/>
                <w:sz w:val="18"/>
              </w:rPr>
              <w:lastRenderedPageBreak/>
              <w:t>Wait Delay Falling from HWE#</w:t>
            </w:r>
          </w:p>
        </w:tc>
        <w:tc>
          <w:tcPr>
            <w:tcW w:w="1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2" w:after="0" w:line="246" w:lineRule="exact"/>
              <w:jc w:val="center"/>
            </w:pPr>
            <w:r>
              <w:rPr>
                <w:rFonts w:ascii="Arial" w:eastAsia="Arial" w:hAnsi="Arial"/>
                <w:color w:val="000000"/>
                <w:sz w:val="18"/>
              </w:rPr>
              <w:t>tv(IORDY-HWE)</w:t>
            </w:r>
          </w:p>
        </w:tc>
        <w:tc>
          <w:tcPr>
            <w:tcW w:w="5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65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35 </w:t>
            </w:r>
          </w:p>
        </w:tc>
        <w:tc>
          <w:tcPr>
            <w:tcW w:w="57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7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35 </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2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35 </w:t>
            </w:r>
          </w:p>
        </w:tc>
        <w:tc>
          <w:tcPr>
            <w:tcW w:w="5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2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2" w:after="0" w:line="246" w:lineRule="exact"/>
              <w:jc w:val="center"/>
            </w:pPr>
            <w:r>
              <w:rPr>
                <w:rFonts w:ascii="Arial" w:eastAsia="Arial" w:hAnsi="Arial"/>
                <w:color w:val="000000"/>
                <w:sz w:val="18"/>
              </w:rPr>
              <w:t>na</w:t>
            </w:r>
            <w:r>
              <w:rPr>
                <w:rFonts w:ascii="Arial" w:eastAsia="Arial" w:hAnsi="Arial"/>
                <w:color w:val="000000"/>
                <w:sz w:val="12"/>
              </w:rPr>
              <w:t>[1]</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ns </w:t>
            </w:r>
          </w:p>
        </w:tc>
      </w:tr>
      <w:tr w:rsidR="00A05D48">
        <w:trPr>
          <w:trHeight w:hRule="exact" w:val="634"/>
          <w:jc w:val="center"/>
        </w:trPr>
        <w:tc>
          <w:tcPr>
            <w:tcW w:w="167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4" w:lineRule="exact"/>
              <w:ind w:left="104" w:right="144"/>
            </w:pPr>
            <w:r>
              <w:rPr>
                <w:rFonts w:ascii="Arial" w:eastAsia="Arial" w:hAnsi="Arial"/>
                <w:color w:val="000000"/>
                <w:sz w:val="18"/>
              </w:rPr>
              <w:t xml:space="preserve">HWE# High from Wait Release </w:t>
            </w:r>
          </w:p>
        </w:tc>
        <w:tc>
          <w:tcPr>
            <w:tcW w:w="1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6" w:after="0" w:line="246" w:lineRule="exact"/>
              <w:ind w:left="106"/>
            </w:pPr>
            <w:r>
              <w:rPr>
                <w:rFonts w:ascii="Arial" w:eastAsia="Arial" w:hAnsi="Arial"/>
                <w:color w:val="000000"/>
                <w:sz w:val="18"/>
              </w:rPr>
              <w:t xml:space="preserve">Tv (IORDY) </w:t>
            </w:r>
          </w:p>
        </w:tc>
        <w:tc>
          <w:tcPr>
            <w:tcW w:w="5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0 </w:t>
            </w:r>
          </w:p>
        </w:tc>
        <w:tc>
          <w:tcPr>
            <w:tcW w:w="65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7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0 </w:t>
            </w:r>
          </w:p>
        </w:tc>
        <w:tc>
          <w:tcPr>
            <w:tcW w:w="7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0 </w:t>
            </w:r>
          </w:p>
        </w:tc>
        <w:tc>
          <w:tcPr>
            <w:tcW w:w="72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6" w:after="0" w:line="246" w:lineRule="exact"/>
              <w:jc w:val="center"/>
            </w:pPr>
            <w:r>
              <w:rPr>
                <w:rFonts w:ascii="Arial" w:eastAsia="Arial" w:hAnsi="Arial"/>
                <w:color w:val="000000"/>
                <w:sz w:val="18"/>
              </w:rPr>
              <w:t>na</w:t>
            </w:r>
            <w:r>
              <w:rPr>
                <w:rFonts w:ascii="Arial" w:eastAsia="Arial" w:hAnsi="Arial"/>
                <w:color w:val="000000"/>
                <w:sz w:val="12"/>
              </w:rPr>
              <w:t>[1]</w:t>
            </w:r>
          </w:p>
        </w:tc>
        <w:tc>
          <w:tcPr>
            <w:tcW w:w="72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r>
      <w:tr w:rsidR="00A05D48">
        <w:trPr>
          <w:trHeight w:hRule="exact" w:val="416"/>
          <w:jc w:val="center"/>
        </w:trPr>
        <w:tc>
          <w:tcPr>
            <w:tcW w:w="1674"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78" w:after="0" w:line="246" w:lineRule="exact"/>
              <w:jc w:val="center"/>
            </w:pPr>
            <w:r>
              <w:rPr>
                <w:rFonts w:ascii="Arial" w:eastAsia="Arial" w:hAnsi="Arial"/>
                <w:color w:val="000000"/>
                <w:sz w:val="18"/>
              </w:rPr>
              <w:t>Wait Width Time</w:t>
            </w:r>
            <w:r>
              <w:rPr>
                <w:rFonts w:ascii="Arial" w:eastAsia="Arial" w:hAnsi="Arial"/>
                <w:color w:val="000000"/>
                <w:sz w:val="12"/>
              </w:rPr>
              <w:t>[2]</w:t>
            </w:r>
          </w:p>
        </w:tc>
        <w:tc>
          <w:tcPr>
            <w:tcW w:w="157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78" w:after="0" w:line="246" w:lineRule="exact"/>
              <w:ind w:left="106"/>
            </w:pPr>
            <w:r>
              <w:rPr>
                <w:rFonts w:ascii="Arial" w:eastAsia="Arial" w:hAnsi="Arial"/>
                <w:color w:val="000000"/>
                <w:sz w:val="18"/>
              </w:rPr>
              <w:t xml:space="preserve">tw (IORDY) </w:t>
            </w:r>
          </w:p>
        </w:tc>
        <w:tc>
          <w:tcPr>
            <w:tcW w:w="57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650"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64" w:after="0" w:line="274" w:lineRule="exact"/>
              <w:jc w:val="center"/>
            </w:pPr>
            <w:r>
              <w:rPr>
                <w:rFonts w:ascii="Arial" w:eastAsia="Arial" w:hAnsi="Arial"/>
                <w:color w:val="000000"/>
                <w:sz w:val="20"/>
              </w:rPr>
              <w:t xml:space="preserve">350 </w:t>
            </w:r>
          </w:p>
        </w:tc>
        <w:tc>
          <w:tcPr>
            <w:tcW w:w="570"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A05D48"/>
        </w:tc>
        <w:tc>
          <w:tcPr>
            <w:tcW w:w="71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64" w:after="0" w:line="274" w:lineRule="exact"/>
              <w:jc w:val="center"/>
            </w:pPr>
            <w:r>
              <w:rPr>
                <w:rFonts w:ascii="Arial" w:eastAsia="Arial" w:hAnsi="Arial"/>
                <w:color w:val="000000"/>
                <w:sz w:val="20"/>
              </w:rPr>
              <w:t xml:space="preserve">350 </w:t>
            </w:r>
          </w:p>
        </w:tc>
        <w:tc>
          <w:tcPr>
            <w:tcW w:w="71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72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64" w:after="0" w:line="274" w:lineRule="exact"/>
              <w:jc w:val="center"/>
            </w:pPr>
            <w:r>
              <w:rPr>
                <w:rFonts w:ascii="Arial" w:eastAsia="Arial" w:hAnsi="Arial"/>
                <w:color w:val="000000"/>
                <w:sz w:val="20"/>
              </w:rPr>
              <w:t xml:space="preserve">350 </w:t>
            </w:r>
          </w:p>
        </w:tc>
        <w:tc>
          <w:tcPr>
            <w:tcW w:w="58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72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78" w:after="0" w:line="246" w:lineRule="exact"/>
              <w:jc w:val="center"/>
            </w:pPr>
            <w:r>
              <w:rPr>
                <w:rFonts w:ascii="Arial" w:eastAsia="Arial" w:hAnsi="Arial"/>
                <w:color w:val="000000"/>
                <w:sz w:val="18"/>
              </w:rPr>
              <w:t>na</w:t>
            </w:r>
            <w:r>
              <w:rPr>
                <w:rFonts w:ascii="Arial" w:eastAsia="Arial" w:hAnsi="Arial"/>
                <w:color w:val="000000"/>
                <w:sz w:val="12"/>
              </w:rPr>
              <w:t>[1]</w:t>
            </w:r>
          </w:p>
        </w:tc>
        <w:tc>
          <w:tcPr>
            <w:tcW w:w="812"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r>
    </w:tbl>
    <w:p w:rsidR="00A05D48" w:rsidRDefault="00000000">
      <w:pPr>
        <w:autoSpaceDE w:val="0"/>
        <w:autoSpaceDN w:val="0"/>
        <w:spacing w:after="0" w:line="294" w:lineRule="exact"/>
        <w:ind w:left="567" w:right="567"/>
      </w:pPr>
      <w:r>
        <w:rPr>
          <w:rFonts w:ascii="Times New Roman" w:eastAsia="Arial,Bold" w:hAnsi="Times New Roman"/>
          <w:b/>
          <w:color w:val="000000"/>
          <w:sz w:val="18"/>
        </w:rPr>
        <w:t xml:space="preserve">Notes: </w:t>
      </w:r>
      <w:r>
        <w:rPr>
          <w:rFonts w:ascii="Times New Roman" w:hAnsi="Times New Roman"/>
        </w:rPr>
        <w:br/>
      </w:r>
      <w:r>
        <w:rPr>
          <w:rFonts w:ascii="Times New Roman" w:eastAsia="Arial" w:hAnsi="Times New Roman"/>
          <w:color w:val="000000"/>
          <w:sz w:val="12"/>
        </w:rPr>
        <w:t xml:space="preserve">[1] </w:t>
      </w:r>
      <w:r>
        <w:rPr>
          <w:rFonts w:ascii="Times New Roman" w:eastAsia="Arial" w:hAnsi="Times New Roman"/>
          <w:color w:val="000000"/>
          <w:sz w:val="18"/>
        </w:rPr>
        <w:t xml:space="preserve">IORDY is not supported in this mode. </w:t>
      </w:r>
    </w:p>
    <w:p w:rsidR="00A05D48" w:rsidRDefault="00000000">
      <w:pPr>
        <w:autoSpaceDE w:val="0"/>
        <w:autoSpaceDN w:val="0"/>
        <w:spacing w:after="0" w:line="312" w:lineRule="exact"/>
        <w:ind w:left="567" w:right="567"/>
        <w:jc w:val="both"/>
      </w:pPr>
      <w:r>
        <w:rPr>
          <w:rFonts w:ascii="Times New Roman" w:eastAsia="Arial" w:hAnsi="Times New Roman"/>
          <w:color w:val="000000"/>
          <w:sz w:val="12"/>
        </w:rPr>
        <w:t xml:space="preserve">[2] </w:t>
      </w:r>
      <w:r>
        <w:rPr>
          <w:rFonts w:ascii="Times New Roman" w:eastAsia="Arial" w:hAnsi="Times New Roman"/>
          <w:color w:val="000000"/>
          <w:sz w:val="18"/>
        </w:rPr>
        <w:t xml:space="preserve">The maximum load on IORDY is 1 LSTTL with a 50 pF (40 pF below 120 nsec Cycle Time) total load. All time intervals are recorded in nanoseconds. HD refers to data provided by the PATA Card to the system. The IORDY signal can be ignored when the HWE# cycle-to-cycle time is greater than the Wait Width time. The Max Wait Width time can be determined from the Card Information Structure (CIS). </w:t>
      </w:r>
    </w:p>
    <w:p w:rsidR="00A05D48" w:rsidRDefault="00000000">
      <w:pPr>
        <w:autoSpaceDE w:val="0"/>
        <w:autoSpaceDN w:val="0"/>
        <w:spacing w:after="0" w:line="312" w:lineRule="exact"/>
        <w:ind w:left="567" w:right="567"/>
      </w:pPr>
      <w:r>
        <w:rPr>
          <w:rFonts w:ascii="Times New Roman" w:eastAsia="Arial" w:hAnsi="Times New Roman"/>
          <w:color w:val="000000"/>
          <w:sz w:val="18"/>
        </w:rPr>
        <w:t xml:space="preserve">Although adhering to the PCMCIA specification of 12 μs, the Wait Width time is intentionally lower in this specification. </w:t>
      </w:r>
    </w:p>
    <w:p w:rsidR="00A05D48" w:rsidRDefault="00000000">
      <w:pPr>
        <w:autoSpaceDE w:val="0"/>
        <w:autoSpaceDN w:val="0"/>
        <w:spacing w:before="50" w:after="0" w:line="290" w:lineRule="exact"/>
        <w:ind w:left="567" w:right="567"/>
        <w:jc w:val="center"/>
      </w:pPr>
      <w:r>
        <w:rPr>
          <w:rFonts w:ascii="Times New Roman" w:eastAsia="Arial,Bold" w:hAnsi="Times New Roman"/>
          <w:b/>
          <w:color w:val="000000"/>
          <w:sz w:val="21"/>
        </w:rPr>
        <w:t xml:space="preserve">Figure 8: Common Memory Write Timing </w:t>
      </w:r>
    </w:p>
    <w:p w:rsidR="00A05D48" w:rsidRDefault="00000000">
      <w:pPr>
        <w:autoSpaceDE w:val="0"/>
        <w:autoSpaceDN w:val="0"/>
        <w:spacing w:before="154" w:after="0" w:line="240" w:lineRule="auto"/>
        <w:ind w:left="567" w:right="567"/>
      </w:pPr>
      <w:r>
        <w:rPr>
          <w:rFonts w:ascii="Times New Roman" w:hAnsi="Times New Roman"/>
          <w:noProof/>
        </w:rPr>
        <w:drawing>
          <wp:inline distT="0" distB="0" distL="0" distR="0">
            <wp:extent cx="5270500" cy="2992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4"/>
                    <a:stretch>
                      <a:fillRect/>
                    </a:stretch>
                  </pic:blipFill>
                  <pic:spPr>
                    <a:xfrm>
                      <a:off x="0" y="0"/>
                      <a:ext cx="5270500" cy="2992120"/>
                    </a:xfrm>
                    <a:prstGeom prst="rect">
                      <a:avLst/>
                    </a:prstGeom>
                  </pic:spPr>
                </pic:pic>
              </a:graphicData>
            </a:graphic>
          </wp:inline>
        </w:drawing>
      </w:r>
    </w:p>
    <w:p w:rsidR="00A05D48" w:rsidRDefault="00000000">
      <w:pPr>
        <w:autoSpaceDE w:val="0"/>
        <w:autoSpaceDN w:val="0"/>
        <w:spacing w:before="144" w:after="72" w:line="290" w:lineRule="exact"/>
        <w:ind w:left="567" w:right="567"/>
      </w:pPr>
      <w:r>
        <w:rPr>
          <w:rFonts w:ascii="Times New Roman" w:eastAsia="Arial" w:hAnsi="Times New Roman"/>
          <w:color w:val="000000"/>
          <w:sz w:val="21"/>
        </w:rPr>
        <w:t xml:space="preserve">I/O Read Timing </w:t>
      </w:r>
    </w:p>
    <w:tbl>
      <w:tblPr>
        <w:tblW w:w="0" w:type="auto"/>
        <w:jc w:val="center"/>
        <w:tblLayout w:type="fixed"/>
        <w:tblLook w:val="04A0" w:firstRow="1" w:lastRow="0" w:firstColumn="1" w:lastColumn="0" w:noHBand="0" w:noVBand="1"/>
      </w:tblPr>
      <w:tblGrid>
        <w:gridCol w:w="1808"/>
        <w:gridCol w:w="996"/>
        <w:gridCol w:w="566"/>
        <w:gridCol w:w="708"/>
        <w:gridCol w:w="568"/>
        <w:gridCol w:w="706"/>
        <w:gridCol w:w="570"/>
        <w:gridCol w:w="708"/>
        <w:gridCol w:w="568"/>
        <w:gridCol w:w="710"/>
        <w:gridCol w:w="850"/>
      </w:tblGrid>
      <w:tr w:rsidR="00A05D48">
        <w:trPr>
          <w:trHeight w:hRule="exact" w:val="394"/>
          <w:jc w:val="center"/>
        </w:trPr>
        <w:tc>
          <w:tcPr>
            <w:tcW w:w="2804" w:type="dxa"/>
            <w:gridSpan w:val="2"/>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66" w:after="0" w:line="248" w:lineRule="exact"/>
              <w:ind w:left="104"/>
            </w:pPr>
            <w:r>
              <w:rPr>
                <w:rFonts w:ascii="Arial,Bold" w:eastAsia="Arial,Bold" w:hAnsi="Arial,Bold"/>
                <w:b/>
                <w:color w:val="000000"/>
                <w:sz w:val="18"/>
              </w:rPr>
              <w:t>Cycle Time Mode</w:t>
            </w:r>
          </w:p>
        </w:tc>
        <w:tc>
          <w:tcPr>
            <w:tcW w:w="1274" w:type="dxa"/>
            <w:gridSpan w:val="2"/>
            <w:tcBorders>
              <w:top w:val="single" w:sz="4"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54" w:after="0" w:line="274" w:lineRule="exact"/>
              <w:jc w:val="center"/>
            </w:pPr>
            <w:r>
              <w:rPr>
                <w:rFonts w:ascii="Arial,Bold" w:eastAsia="Arial,Bold" w:hAnsi="Arial,Bold"/>
                <w:b/>
                <w:color w:val="000000"/>
                <w:sz w:val="20"/>
              </w:rPr>
              <w:t xml:space="preserve">250 ns </w:t>
            </w:r>
          </w:p>
        </w:tc>
        <w:tc>
          <w:tcPr>
            <w:tcW w:w="1274" w:type="dxa"/>
            <w:gridSpan w:val="2"/>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54" w:after="0" w:line="274" w:lineRule="exact"/>
              <w:jc w:val="center"/>
            </w:pPr>
            <w:r>
              <w:rPr>
                <w:rFonts w:ascii="Arial,Bold" w:eastAsia="Arial,Bold" w:hAnsi="Arial,Bold"/>
                <w:b/>
                <w:color w:val="000000"/>
                <w:sz w:val="20"/>
              </w:rPr>
              <w:t xml:space="preserve">120ns </w:t>
            </w:r>
          </w:p>
        </w:tc>
        <w:tc>
          <w:tcPr>
            <w:tcW w:w="1278" w:type="dxa"/>
            <w:gridSpan w:val="2"/>
            <w:tcBorders>
              <w:top w:val="single" w:sz="4"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54" w:after="0" w:line="274" w:lineRule="exact"/>
              <w:jc w:val="center"/>
            </w:pPr>
            <w:r>
              <w:rPr>
                <w:rFonts w:ascii="Arial,Bold" w:eastAsia="Arial,Bold" w:hAnsi="Arial,Bold"/>
                <w:b/>
                <w:color w:val="000000"/>
                <w:sz w:val="20"/>
              </w:rPr>
              <w:t xml:space="preserve">100ns </w:t>
            </w:r>
          </w:p>
        </w:tc>
        <w:tc>
          <w:tcPr>
            <w:tcW w:w="1278" w:type="dxa"/>
            <w:gridSpan w:val="2"/>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54" w:after="0" w:line="274" w:lineRule="exact"/>
              <w:jc w:val="center"/>
            </w:pPr>
            <w:r>
              <w:rPr>
                <w:rFonts w:ascii="Arial,Bold" w:eastAsia="Arial,Bold" w:hAnsi="Arial,Bold"/>
                <w:b/>
                <w:color w:val="000000"/>
                <w:sz w:val="20"/>
              </w:rPr>
              <w:t xml:space="preserve">80ns </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214" w:after="0" w:line="274" w:lineRule="exact"/>
              <w:jc w:val="center"/>
            </w:pPr>
            <w:r>
              <w:rPr>
                <w:rFonts w:ascii="Arial,Bold" w:eastAsia="Arial,Bold" w:hAnsi="Arial,Bold"/>
                <w:b/>
                <w:color w:val="000000"/>
                <w:sz w:val="20"/>
              </w:rPr>
              <w:t>Unit</w:t>
            </w:r>
          </w:p>
        </w:tc>
      </w:tr>
      <w:tr w:rsidR="00A05D48">
        <w:trPr>
          <w:trHeight w:hRule="exact" w:val="320"/>
          <w:jc w:val="center"/>
        </w:trPr>
        <w:tc>
          <w:tcPr>
            <w:tcW w:w="1808" w:type="dxa"/>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2" w:after="0" w:line="272" w:lineRule="exact"/>
              <w:ind w:left="104"/>
            </w:pPr>
            <w:r>
              <w:rPr>
                <w:rFonts w:ascii="Arial" w:eastAsia="Arial" w:hAnsi="Arial"/>
                <w:color w:val="000000"/>
                <w:sz w:val="20"/>
              </w:rPr>
              <w:t xml:space="preserve">Item </w:t>
            </w:r>
          </w:p>
        </w:tc>
        <w:tc>
          <w:tcPr>
            <w:tcW w:w="996"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Symbol </w:t>
            </w:r>
          </w:p>
        </w:tc>
        <w:tc>
          <w:tcPr>
            <w:tcW w:w="566" w:type="dxa"/>
            <w:tcBorders>
              <w:top w:val="single" w:sz="4"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Min </w:t>
            </w:r>
          </w:p>
        </w:tc>
        <w:tc>
          <w:tcPr>
            <w:tcW w:w="708" w:type="dxa"/>
            <w:tcBorders>
              <w:top w:val="single" w:sz="4" w:space="0" w:color="000000"/>
              <w:left w:val="single" w:sz="3"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Max </w:t>
            </w:r>
          </w:p>
        </w:tc>
        <w:tc>
          <w:tcPr>
            <w:tcW w:w="568" w:type="dxa"/>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Min </w:t>
            </w:r>
          </w:p>
        </w:tc>
        <w:tc>
          <w:tcPr>
            <w:tcW w:w="706"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Max </w:t>
            </w:r>
          </w:p>
        </w:tc>
        <w:tc>
          <w:tcPr>
            <w:tcW w:w="570" w:type="dxa"/>
            <w:tcBorders>
              <w:top w:val="single" w:sz="4"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Min </w:t>
            </w:r>
          </w:p>
        </w:tc>
        <w:tc>
          <w:tcPr>
            <w:tcW w:w="708" w:type="dxa"/>
            <w:tcBorders>
              <w:top w:val="single" w:sz="4" w:space="0" w:color="000000"/>
              <w:left w:val="single" w:sz="3"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Max </w:t>
            </w:r>
          </w:p>
        </w:tc>
        <w:tc>
          <w:tcPr>
            <w:tcW w:w="568" w:type="dxa"/>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Min </w:t>
            </w:r>
          </w:p>
        </w:tc>
        <w:tc>
          <w:tcPr>
            <w:tcW w:w="710"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Max </w:t>
            </w:r>
          </w:p>
        </w:tc>
        <w:tc>
          <w:tcPr>
            <w:tcW w:w="1082" w:type="dxa"/>
            <w:vMerge/>
            <w:tcBorders>
              <w:top w:val="single" w:sz="4" w:space="0" w:color="000000"/>
              <w:left w:val="single" w:sz="4" w:space="0" w:color="000000"/>
              <w:bottom w:val="single" w:sz="4" w:space="0" w:color="000000"/>
              <w:right w:val="single" w:sz="4" w:space="0" w:color="000000"/>
            </w:tcBorders>
          </w:tcPr>
          <w:p w:rsidR="00A05D48" w:rsidRDefault="00A05D48"/>
        </w:tc>
      </w:tr>
      <w:tr w:rsidR="00A05D48">
        <w:trPr>
          <w:trHeight w:hRule="exact" w:val="636"/>
          <w:jc w:val="center"/>
        </w:trPr>
        <w:tc>
          <w:tcPr>
            <w:tcW w:w="1808" w:type="dxa"/>
            <w:tcBorders>
              <w:top w:val="single" w:sz="4" w:space="0" w:color="000000"/>
              <w:left w:val="single" w:sz="3" w:space="0" w:color="000000"/>
              <w:bottom w:val="single" w:sz="4" w:space="0" w:color="000000"/>
              <w:right w:val="single" w:sz="4" w:space="0" w:color="000000"/>
            </w:tcBorders>
            <w:tcMar>
              <w:left w:w="0" w:type="dxa"/>
              <w:right w:w="0" w:type="dxa"/>
            </w:tcMar>
          </w:tcPr>
          <w:tbl>
            <w:tblPr>
              <w:tblW w:w="0" w:type="auto"/>
              <w:tblInd w:w="45" w:type="dxa"/>
              <w:tblLayout w:type="fixed"/>
              <w:tblLook w:val="04A0" w:firstRow="1" w:lastRow="0" w:firstColumn="1" w:lastColumn="0" w:noHBand="0" w:noVBand="1"/>
            </w:tblPr>
            <w:tblGrid>
              <w:gridCol w:w="560"/>
              <w:gridCol w:w="640"/>
              <w:gridCol w:w="520"/>
            </w:tblGrid>
            <w:tr w:rsidR="00A05D48">
              <w:trPr>
                <w:trHeight w:hRule="exact" w:val="296"/>
              </w:trPr>
              <w:tc>
                <w:tcPr>
                  <w:tcW w:w="560" w:type="dxa"/>
                  <w:tcMar>
                    <w:left w:w="0" w:type="dxa"/>
                    <w:right w:w="0" w:type="dxa"/>
                  </w:tcMar>
                </w:tcPr>
                <w:p w:rsidR="00A05D48" w:rsidRDefault="00000000">
                  <w:pPr>
                    <w:autoSpaceDE w:val="0"/>
                    <w:autoSpaceDN w:val="0"/>
                    <w:spacing w:before="16" w:after="0" w:line="248" w:lineRule="exact"/>
                    <w:jc w:val="center"/>
                  </w:pPr>
                  <w:r>
                    <w:rPr>
                      <w:rFonts w:ascii="Arial" w:eastAsia="Arial" w:hAnsi="Arial"/>
                      <w:color w:val="000000"/>
                      <w:sz w:val="18"/>
                    </w:rPr>
                    <w:t xml:space="preserve">Data </w:t>
                  </w:r>
                </w:p>
              </w:tc>
              <w:tc>
                <w:tcPr>
                  <w:tcW w:w="640" w:type="dxa"/>
                  <w:tcMar>
                    <w:left w:w="0" w:type="dxa"/>
                    <w:right w:w="0" w:type="dxa"/>
                  </w:tcMar>
                </w:tcPr>
                <w:p w:rsidR="00A05D48" w:rsidRDefault="00000000">
                  <w:pPr>
                    <w:autoSpaceDE w:val="0"/>
                    <w:autoSpaceDN w:val="0"/>
                    <w:spacing w:before="16" w:after="0" w:line="248" w:lineRule="exact"/>
                    <w:jc w:val="center"/>
                  </w:pPr>
                  <w:r>
                    <w:rPr>
                      <w:rFonts w:ascii="Arial" w:eastAsia="Arial" w:hAnsi="Arial"/>
                      <w:color w:val="000000"/>
                      <w:sz w:val="18"/>
                    </w:rPr>
                    <w:t xml:space="preserve">Delay </w:t>
                  </w:r>
                </w:p>
              </w:tc>
              <w:tc>
                <w:tcPr>
                  <w:tcW w:w="520" w:type="dxa"/>
                  <w:tcMar>
                    <w:left w:w="0" w:type="dxa"/>
                    <w:right w:w="0" w:type="dxa"/>
                  </w:tcMar>
                </w:tcPr>
                <w:p w:rsidR="00A05D48" w:rsidRDefault="00000000">
                  <w:pPr>
                    <w:autoSpaceDE w:val="0"/>
                    <w:autoSpaceDN w:val="0"/>
                    <w:spacing w:before="16" w:after="0" w:line="248" w:lineRule="exact"/>
                    <w:jc w:val="center"/>
                  </w:pPr>
                  <w:r>
                    <w:rPr>
                      <w:rFonts w:ascii="Arial" w:eastAsia="Arial" w:hAnsi="Arial"/>
                      <w:color w:val="000000"/>
                      <w:sz w:val="18"/>
                    </w:rPr>
                    <w:t xml:space="preserve">after </w:t>
                  </w:r>
                </w:p>
              </w:tc>
            </w:tr>
          </w:tbl>
          <w:p w:rsidR="00A05D48" w:rsidRDefault="00000000">
            <w:pPr>
              <w:autoSpaceDE w:val="0"/>
              <w:autoSpaceDN w:val="0"/>
              <w:spacing w:before="32" w:after="0" w:line="248" w:lineRule="exact"/>
              <w:ind w:left="104"/>
            </w:pPr>
            <w:r>
              <w:rPr>
                <w:rFonts w:ascii="Arial" w:eastAsia="Arial" w:hAnsi="Arial"/>
                <w:color w:val="000000"/>
                <w:sz w:val="18"/>
              </w:rPr>
              <w:t>HIOE#</w:t>
            </w:r>
          </w:p>
        </w:tc>
        <w:tc>
          <w:tcPr>
            <w:tcW w:w="99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2" w:after="0" w:line="248" w:lineRule="exact"/>
              <w:jc w:val="center"/>
            </w:pPr>
            <w:r>
              <w:rPr>
                <w:rFonts w:ascii="Arial" w:eastAsia="Arial" w:hAnsi="Arial"/>
                <w:color w:val="000000"/>
                <w:sz w:val="18"/>
              </w:rPr>
              <w:t>td(HIOE)</w:t>
            </w:r>
          </w:p>
        </w:tc>
        <w:tc>
          <w:tcPr>
            <w:tcW w:w="56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708"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100 </w:t>
            </w:r>
          </w:p>
        </w:tc>
        <w:tc>
          <w:tcPr>
            <w:tcW w:w="56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7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50 </w:t>
            </w:r>
          </w:p>
        </w:tc>
        <w:tc>
          <w:tcPr>
            <w:tcW w:w="57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708"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50 </w:t>
            </w:r>
          </w:p>
        </w:tc>
        <w:tc>
          <w:tcPr>
            <w:tcW w:w="56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45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ns </w:t>
            </w:r>
          </w:p>
        </w:tc>
      </w:tr>
      <w:tr w:rsidR="00A05D48">
        <w:trPr>
          <w:trHeight w:hRule="exact" w:val="632"/>
          <w:jc w:val="center"/>
        </w:trPr>
        <w:tc>
          <w:tcPr>
            <w:tcW w:w="1808"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after="0" w:line="292" w:lineRule="exact"/>
              <w:ind w:left="104"/>
            </w:pPr>
            <w:r>
              <w:rPr>
                <w:rFonts w:ascii="Arial" w:eastAsia="Arial" w:hAnsi="Arial"/>
                <w:color w:val="000000"/>
                <w:sz w:val="18"/>
              </w:rPr>
              <w:t>Data Hold following HIOE#</w:t>
            </w:r>
          </w:p>
        </w:tc>
        <w:tc>
          <w:tcPr>
            <w:tcW w:w="99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2" w:after="0" w:line="248" w:lineRule="exact"/>
              <w:jc w:val="center"/>
            </w:pPr>
            <w:r>
              <w:rPr>
                <w:rFonts w:ascii="Arial" w:eastAsia="Arial" w:hAnsi="Arial"/>
                <w:color w:val="000000"/>
                <w:sz w:val="18"/>
              </w:rPr>
              <w:t>th(HIOE)</w:t>
            </w:r>
          </w:p>
        </w:tc>
        <w:tc>
          <w:tcPr>
            <w:tcW w:w="566"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0 </w:t>
            </w:r>
          </w:p>
        </w:tc>
        <w:tc>
          <w:tcPr>
            <w:tcW w:w="708" w:type="dxa"/>
            <w:tcBorders>
              <w:top w:val="single" w:sz="4" w:space="0" w:color="000000"/>
              <w:left w:val="single" w:sz="3" w:space="0" w:color="000000"/>
              <w:bottom w:val="single" w:sz="3" w:space="0" w:color="000000"/>
              <w:right w:val="single" w:sz="3" w:space="0" w:color="000000"/>
            </w:tcBorders>
            <w:tcMar>
              <w:left w:w="0" w:type="dxa"/>
              <w:right w:w="0" w:type="dxa"/>
            </w:tcMar>
          </w:tcPr>
          <w:p w:rsidR="00A05D48" w:rsidRDefault="00A05D48"/>
        </w:tc>
        <w:tc>
          <w:tcPr>
            <w:tcW w:w="568"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5 </w:t>
            </w:r>
          </w:p>
        </w:tc>
        <w:tc>
          <w:tcPr>
            <w:tcW w:w="70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70"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5 </w:t>
            </w:r>
          </w:p>
        </w:tc>
        <w:tc>
          <w:tcPr>
            <w:tcW w:w="708" w:type="dxa"/>
            <w:tcBorders>
              <w:top w:val="single" w:sz="4" w:space="0" w:color="000000"/>
              <w:left w:val="single" w:sz="3" w:space="0" w:color="000000"/>
              <w:bottom w:val="single" w:sz="3" w:space="0" w:color="000000"/>
              <w:right w:val="single" w:sz="3" w:space="0" w:color="000000"/>
            </w:tcBorders>
            <w:tcMar>
              <w:left w:w="0" w:type="dxa"/>
              <w:right w:w="0" w:type="dxa"/>
            </w:tcMar>
          </w:tcPr>
          <w:p w:rsidR="00A05D48" w:rsidRDefault="00A05D48"/>
        </w:tc>
        <w:tc>
          <w:tcPr>
            <w:tcW w:w="568"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5 </w:t>
            </w:r>
          </w:p>
        </w:tc>
        <w:tc>
          <w:tcPr>
            <w:tcW w:w="71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85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ns </w:t>
            </w:r>
          </w:p>
        </w:tc>
      </w:tr>
      <w:tr w:rsidR="00A05D48">
        <w:trPr>
          <w:trHeight w:hRule="exact" w:val="402"/>
          <w:jc w:val="center"/>
        </w:trPr>
        <w:tc>
          <w:tcPr>
            <w:tcW w:w="1808"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8" w:after="0" w:line="248" w:lineRule="exact"/>
              <w:ind w:left="104"/>
            </w:pPr>
            <w:r>
              <w:rPr>
                <w:rFonts w:ascii="Arial" w:eastAsia="Arial" w:hAnsi="Arial"/>
                <w:color w:val="000000"/>
                <w:sz w:val="18"/>
              </w:rPr>
              <w:t>HIOE# Width Time</w:t>
            </w:r>
          </w:p>
        </w:tc>
        <w:tc>
          <w:tcPr>
            <w:tcW w:w="99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8" w:after="0" w:line="248" w:lineRule="exact"/>
              <w:jc w:val="center"/>
            </w:pPr>
            <w:r>
              <w:rPr>
                <w:rFonts w:ascii="Arial" w:eastAsia="Arial" w:hAnsi="Arial"/>
                <w:color w:val="000000"/>
                <w:sz w:val="18"/>
              </w:rPr>
              <w:t>tw(HIOE)</w:t>
            </w:r>
          </w:p>
        </w:tc>
        <w:tc>
          <w:tcPr>
            <w:tcW w:w="566"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56" w:after="0" w:line="272" w:lineRule="exact"/>
              <w:jc w:val="center"/>
            </w:pPr>
            <w:r>
              <w:rPr>
                <w:rFonts w:ascii="Arial" w:eastAsia="Arial" w:hAnsi="Arial"/>
                <w:color w:val="000000"/>
                <w:sz w:val="20"/>
              </w:rPr>
              <w:t xml:space="preserve">165 </w:t>
            </w:r>
          </w:p>
        </w:tc>
        <w:tc>
          <w:tcPr>
            <w:tcW w:w="708" w:type="dxa"/>
            <w:tcBorders>
              <w:top w:val="single" w:sz="3" w:space="0" w:color="000000"/>
              <w:left w:val="single" w:sz="3" w:space="0" w:color="000000"/>
              <w:bottom w:val="single" w:sz="4" w:space="0" w:color="000000"/>
              <w:right w:val="single" w:sz="3" w:space="0" w:color="000000"/>
            </w:tcBorders>
            <w:tcMar>
              <w:left w:w="0" w:type="dxa"/>
              <w:right w:w="0" w:type="dxa"/>
            </w:tcMar>
          </w:tcPr>
          <w:p w:rsidR="00A05D48" w:rsidRDefault="00A05D48"/>
        </w:tc>
        <w:tc>
          <w:tcPr>
            <w:tcW w:w="568"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6" w:after="0" w:line="272" w:lineRule="exact"/>
              <w:jc w:val="center"/>
            </w:pPr>
            <w:r>
              <w:rPr>
                <w:rFonts w:ascii="Arial" w:eastAsia="Arial" w:hAnsi="Arial"/>
                <w:color w:val="000000"/>
                <w:sz w:val="20"/>
              </w:rPr>
              <w:t xml:space="preserve">70 </w:t>
            </w:r>
          </w:p>
        </w:tc>
        <w:tc>
          <w:tcPr>
            <w:tcW w:w="70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70"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56" w:after="0" w:line="272" w:lineRule="exact"/>
              <w:jc w:val="center"/>
            </w:pPr>
            <w:r>
              <w:rPr>
                <w:rFonts w:ascii="Arial" w:eastAsia="Arial" w:hAnsi="Arial"/>
                <w:color w:val="000000"/>
                <w:sz w:val="20"/>
              </w:rPr>
              <w:t xml:space="preserve">65 </w:t>
            </w:r>
          </w:p>
        </w:tc>
        <w:tc>
          <w:tcPr>
            <w:tcW w:w="708" w:type="dxa"/>
            <w:tcBorders>
              <w:top w:val="single" w:sz="3" w:space="0" w:color="000000"/>
              <w:left w:val="single" w:sz="3" w:space="0" w:color="000000"/>
              <w:bottom w:val="single" w:sz="4" w:space="0" w:color="000000"/>
              <w:right w:val="single" w:sz="3" w:space="0" w:color="000000"/>
            </w:tcBorders>
            <w:tcMar>
              <w:left w:w="0" w:type="dxa"/>
              <w:right w:w="0" w:type="dxa"/>
            </w:tcMar>
          </w:tcPr>
          <w:p w:rsidR="00A05D48" w:rsidRDefault="00A05D48"/>
        </w:tc>
        <w:tc>
          <w:tcPr>
            <w:tcW w:w="568"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6" w:after="0" w:line="272" w:lineRule="exact"/>
              <w:jc w:val="center"/>
            </w:pPr>
            <w:r>
              <w:rPr>
                <w:rFonts w:ascii="Arial" w:eastAsia="Arial" w:hAnsi="Arial"/>
                <w:color w:val="000000"/>
                <w:sz w:val="20"/>
              </w:rPr>
              <w:t xml:space="preserve">55 </w:t>
            </w:r>
          </w:p>
        </w:tc>
        <w:tc>
          <w:tcPr>
            <w:tcW w:w="71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85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6" w:after="0" w:line="272" w:lineRule="exact"/>
              <w:jc w:val="center"/>
            </w:pPr>
            <w:r>
              <w:rPr>
                <w:rFonts w:ascii="Arial" w:eastAsia="Arial" w:hAnsi="Arial"/>
                <w:color w:val="000000"/>
                <w:sz w:val="20"/>
              </w:rPr>
              <w:t xml:space="preserve">ns </w:t>
            </w:r>
          </w:p>
        </w:tc>
      </w:tr>
      <w:tr w:rsidR="00A05D48">
        <w:trPr>
          <w:trHeight w:hRule="exact" w:val="636"/>
          <w:jc w:val="center"/>
        </w:trPr>
        <w:tc>
          <w:tcPr>
            <w:tcW w:w="180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tabs>
                <w:tab w:val="left" w:pos="1228"/>
              </w:tabs>
              <w:autoSpaceDE w:val="0"/>
              <w:autoSpaceDN w:val="0"/>
              <w:spacing w:before="28" w:after="0" w:line="246" w:lineRule="exact"/>
              <w:ind w:left="104"/>
            </w:pPr>
            <w:r>
              <w:rPr>
                <w:rFonts w:ascii="Arial" w:eastAsia="Arial" w:hAnsi="Arial"/>
                <w:color w:val="000000"/>
                <w:sz w:val="18"/>
              </w:rPr>
              <w:t xml:space="preserve">Address Setup </w:t>
            </w:r>
          </w:p>
          <w:p w:rsidR="00A05D48" w:rsidRDefault="00000000">
            <w:pPr>
              <w:autoSpaceDE w:val="0"/>
              <w:autoSpaceDN w:val="0"/>
              <w:spacing w:before="66" w:after="0" w:line="246" w:lineRule="exact"/>
              <w:ind w:left="104"/>
            </w:pPr>
            <w:r>
              <w:rPr>
                <w:rFonts w:ascii="Arial" w:eastAsia="Arial" w:hAnsi="Arial"/>
                <w:color w:val="000000"/>
                <w:sz w:val="18"/>
              </w:rPr>
              <w:t>before HIOE#</w:t>
            </w:r>
          </w:p>
        </w:tc>
        <w:tc>
          <w:tcPr>
            <w:tcW w:w="99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4" w:lineRule="exact"/>
              <w:ind w:left="104" w:right="288"/>
            </w:pPr>
            <w:r>
              <w:rPr>
                <w:rFonts w:ascii="Arial" w:eastAsia="Arial" w:hAnsi="Arial"/>
                <w:color w:val="000000"/>
                <w:sz w:val="18"/>
              </w:rPr>
              <w:t>tsuHA (HIOE)</w:t>
            </w:r>
          </w:p>
        </w:tc>
        <w:tc>
          <w:tcPr>
            <w:tcW w:w="56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70 </w:t>
            </w:r>
          </w:p>
        </w:tc>
        <w:tc>
          <w:tcPr>
            <w:tcW w:w="708"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A05D48"/>
        </w:tc>
        <w:tc>
          <w:tcPr>
            <w:tcW w:w="56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25 </w:t>
            </w:r>
          </w:p>
        </w:tc>
        <w:tc>
          <w:tcPr>
            <w:tcW w:w="7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7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25 </w:t>
            </w:r>
          </w:p>
        </w:tc>
        <w:tc>
          <w:tcPr>
            <w:tcW w:w="708"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A05D48"/>
        </w:tc>
        <w:tc>
          <w:tcPr>
            <w:tcW w:w="56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15 </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ns </w:t>
            </w:r>
          </w:p>
        </w:tc>
      </w:tr>
      <w:tr w:rsidR="00A05D48">
        <w:trPr>
          <w:trHeight w:hRule="exact" w:val="634"/>
          <w:jc w:val="center"/>
        </w:trPr>
        <w:tc>
          <w:tcPr>
            <w:tcW w:w="180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tabs>
                <w:tab w:val="left" w:pos="1330"/>
              </w:tabs>
              <w:autoSpaceDE w:val="0"/>
              <w:autoSpaceDN w:val="0"/>
              <w:spacing w:before="26" w:after="0" w:line="248" w:lineRule="exact"/>
              <w:ind w:left="104"/>
            </w:pPr>
            <w:r>
              <w:rPr>
                <w:rFonts w:ascii="Arial" w:eastAsia="Arial" w:hAnsi="Arial"/>
                <w:color w:val="000000"/>
                <w:sz w:val="18"/>
              </w:rPr>
              <w:t xml:space="preserve">Address Hold </w:t>
            </w:r>
          </w:p>
          <w:p w:rsidR="00A05D48" w:rsidRDefault="00000000">
            <w:pPr>
              <w:autoSpaceDE w:val="0"/>
              <w:autoSpaceDN w:val="0"/>
              <w:spacing w:before="64" w:after="0" w:line="248" w:lineRule="exact"/>
              <w:ind w:left="104"/>
            </w:pPr>
            <w:r>
              <w:rPr>
                <w:rFonts w:ascii="Arial" w:eastAsia="Arial" w:hAnsi="Arial"/>
                <w:color w:val="000000"/>
                <w:sz w:val="18"/>
              </w:rPr>
              <w:t>following HIOE#</w:t>
            </w:r>
          </w:p>
        </w:tc>
        <w:tc>
          <w:tcPr>
            <w:tcW w:w="99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2" w:lineRule="exact"/>
              <w:ind w:left="104" w:right="288"/>
            </w:pPr>
            <w:r>
              <w:rPr>
                <w:rFonts w:ascii="Arial" w:eastAsia="Arial" w:hAnsi="Arial"/>
                <w:color w:val="000000"/>
                <w:sz w:val="18"/>
              </w:rPr>
              <w:t xml:space="preserve">thHA </w:t>
            </w:r>
            <w:r>
              <w:br/>
            </w:r>
            <w:r>
              <w:rPr>
                <w:rFonts w:ascii="Arial" w:eastAsia="Arial" w:hAnsi="Arial"/>
                <w:color w:val="000000"/>
                <w:sz w:val="18"/>
              </w:rPr>
              <w:t>(HIOE)</w:t>
            </w:r>
          </w:p>
        </w:tc>
        <w:tc>
          <w:tcPr>
            <w:tcW w:w="56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2" w:lineRule="exact"/>
              <w:jc w:val="center"/>
            </w:pPr>
            <w:r>
              <w:rPr>
                <w:rFonts w:ascii="Arial" w:eastAsia="Arial" w:hAnsi="Arial"/>
                <w:color w:val="000000"/>
                <w:sz w:val="20"/>
              </w:rPr>
              <w:t xml:space="preserve">20 </w:t>
            </w:r>
          </w:p>
        </w:tc>
        <w:tc>
          <w:tcPr>
            <w:tcW w:w="708"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A05D48"/>
        </w:tc>
        <w:tc>
          <w:tcPr>
            <w:tcW w:w="56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2" w:lineRule="exact"/>
              <w:jc w:val="center"/>
            </w:pPr>
            <w:r>
              <w:rPr>
                <w:rFonts w:ascii="Arial" w:eastAsia="Arial" w:hAnsi="Arial"/>
                <w:color w:val="000000"/>
                <w:sz w:val="20"/>
              </w:rPr>
              <w:t xml:space="preserve">10 </w:t>
            </w:r>
          </w:p>
        </w:tc>
        <w:tc>
          <w:tcPr>
            <w:tcW w:w="7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7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2" w:lineRule="exact"/>
              <w:jc w:val="center"/>
            </w:pPr>
            <w:r>
              <w:rPr>
                <w:rFonts w:ascii="Arial" w:eastAsia="Arial" w:hAnsi="Arial"/>
                <w:color w:val="000000"/>
                <w:sz w:val="20"/>
              </w:rPr>
              <w:t xml:space="preserve">10 </w:t>
            </w:r>
          </w:p>
        </w:tc>
        <w:tc>
          <w:tcPr>
            <w:tcW w:w="708"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A05D48"/>
        </w:tc>
        <w:tc>
          <w:tcPr>
            <w:tcW w:w="56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2" w:lineRule="exact"/>
              <w:jc w:val="center"/>
            </w:pPr>
            <w:r>
              <w:rPr>
                <w:rFonts w:ascii="Arial" w:eastAsia="Arial" w:hAnsi="Arial"/>
                <w:color w:val="000000"/>
                <w:sz w:val="20"/>
              </w:rPr>
              <w:t xml:space="preserve">10 </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2" w:lineRule="exact"/>
              <w:jc w:val="center"/>
            </w:pPr>
            <w:r>
              <w:rPr>
                <w:rFonts w:ascii="Arial" w:eastAsia="Arial" w:hAnsi="Arial"/>
                <w:color w:val="000000"/>
                <w:sz w:val="20"/>
              </w:rPr>
              <w:t xml:space="preserve">ns </w:t>
            </w:r>
          </w:p>
        </w:tc>
      </w:tr>
      <w:tr w:rsidR="00A05D48">
        <w:trPr>
          <w:trHeight w:hRule="exact" w:val="630"/>
          <w:jc w:val="center"/>
        </w:trPr>
        <w:tc>
          <w:tcPr>
            <w:tcW w:w="180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2" w:lineRule="exact"/>
              <w:ind w:left="104"/>
            </w:pPr>
            <w:r>
              <w:rPr>
                <w:rFonts w:ascii="Arial" w:eastAsia="Arial" w:hAnsi="Arial"/>
                <w:color w:val="000000"/>
                <w:sz w:val="18"/>
              </w:rPr>
              <w:t>CEx# Setup before HIOE#</w:t>
            </w:r>
          </w:p>
        </w:tc>
        <w:tc>
          <w:tcPr>
            <w:tcW w:w="99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2" w:lineRule="exact"/>
              <w:ind w:right="144"/>
              <w:jc w:val="center"/>
            </w:pPr>
            <w:r>
              <w:rPr>
                <w:rFonts w:ascii="Arial" w:eastAsia="Arial" w:hAnsi="Arial"/>
                <w:color w:val="000000"/>
                <w:sz w:val="18"/>
              </w:rPr>
              <w:t>tsuCEx (HIOE)</w:t>
            </w:r>
          </w:p>
        </w:tc>
        <w:tc>
          <w:tcPr>
            <w:tcW w:w="56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66" w:after="0" w:line="274" w:lineRule="exact"/>
              <w:jc w:val="center"/>
            </w:pPr>
            <w:r>
              <w:rPr>
                <w:rFonts w:ascii="Arial" w:eastAsia="Arial" w:hAnsi="Arial"/>
                <w:color w:val="000000"/>
                <w:sz w:val="20"/>
              </w:rPr>
              <w:t xml:space="preserve">5 </w:t>
            </w:r>
          </w:p>
        </w:tc>
        <w:tc>
          <w:tcPr>
            <w:tcW w:w="708"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A05D48"/>
        </w:tc>
        <w:tc>
          <w:tcPr>
            <w:tcW w:w="56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6" w:after="0" w:line="274" w:lineRule="exact"/>
              <w:jc w:val="center"/>
            </w:pPr>
            <w:r>
              <w:rPr>
                <w:rFonts w:ascii="Arial" w:eastAsia="Arial" w:hAnsi="Arial"/>
                <w:color w:val="000000"/>
                <w:sz w:val="20"/>
              </w:rPr>
              <w:t xml:space="preserve">5 </w:t>
            </w:r>
          </w:p>
        </w:tc>
        <w:tc>
          <w:tcPr>
            <w:tcW w:w="7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7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66" w:after="0" w:line="274" w:lineRule="exact"/>
              <w:jc w:val="center"/>
            </w:pPr>
            <w:r>
              <w:rPr>
                <w:rFonts w:ascii="Arial" w:eastAsia="Arial" w:hAnsi="Arial"/>
                <w:color w:val="000000"/>
                <w:sz w:val="20"/>
              </w:rPr>
              <w:t xml:space="preserve">5 </w:t>
            </w:r>
          </w:p>
        </w:tc>
        <w:tc>
          <w:tcPr>
            <w:tcW w:w="708"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A05D48"/>
        </w:tc>
        <w:tc>
          <w:tcPr>
            <w:tcW w:w="56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6" w:after="0" w:line="274" w:lineRule="exact"/>
              <w:jc w:val="center"/>
            </w:pPr>
            <w:r>
              <w:rPr>
                <w:rFonts w:ascii="Arial" w:eastAsia="Arial" w:hAnsi="Arial"/>
                <w:color w:val="000000"/>
                <w:sz w:val="20"/>
              </w:rPr>
              <w:t xml:space="preserve">5 </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6" w:after="0" w:line="274" w:lineRule="exact"/>
              <w:jc w:val="center"/>
            </w:pPr>
            <w:r>
              <w:rPr>
                <w:rFonts w:ascii="Arial" w:eastAsia="Arial" w:hAnsi="Arial"/>
                <w:color w:val="000000"/>
                <w:sz w:val="20"/>
              </w:rPr>
              <w:t xml:space="preserve">ns </w:t>
            </w:r>
          </w:p>
        </w:tc>
      </w:tr>
      <w:tr w:rsidR="00A05D48">
        <w:trPr>
          <w:trHeight w:hRule="exact" w:val="636"/>
          <w:jc w:val="center"/>
        </w:trPr>
        <w:tc>
          <w:tcPr>
            <w:tcW w:w="1808"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tabs>
                <w:tab w:val="left" w:pos="1326"/>
              </w:tabs>
              <w:autoSpaceDE w:val="0"/>
              <w:autoSpaceDN w:val="0"/>
              <w:spacing w:before="28" w:after="0" w:line="248" w:lineRule="exact"/>
              <w:ind w:left="104"/>
            </w:pPr>
            <w:r>
              <w:rPr>
                <w:rFonts w:ascii="Arial" w:eastAsia="Arial" w:hAnsi="Arial"/>
                <w:color w:val="000000"/>
                <w:sz w:val="18"/>
              </w:rPr>
              <w:lastRenderedPageBreak/>
              <w:t xml:space="preserve">CEx# Hold </w:t>
            </w:r>
          </w:p>
          <w:p w:rsidR="00A05D48" w:rsidRDefault="00000000">
            <w:pPr>
              <w:autoSpaceDE w:val="0"/>
              <w:autoSpaceDN w:val="0"/>
              <w:spacing w:before="64" w:after="0" w:line="248" w:lineRule="exact"/>
              <w:ind w:left="104"/>
            </w:pPr>
            <w:r>
              <w:rPr>
                <w:rFonts w:ascii="Arial" w:eastAsia="Arial" w:hAnsi="Arial"/>
                <w:color w:val="000000"/>
                <w:sz w:val="18"/>
              </w:rPr>
              <w:t>following HIOE#</w:t>
            </w:r>
          </w:p>
        </w:tc>
        <w:tc>
          <w:tcPr>
            <w:tcW w:w="99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after="0" w:line="294" w:lineRule="exact"/>
              <w:ind w:left="104" w:right="288"/>
            </w:pPr>
            <w:r>
              <w:rPr>
                <w:rFonts w:ascii="Arial" w:eastAsia="Arial" w:hAnsi="Arial"/>
                <w:color w:val="000000"/>
                <w:sz w:val="18"/>
              </w:rPr>
              <w:t>thCEx (HIOE)</w:t>
            </w:r>
          </w:p>
        </w:tc>
        <w:tc>
          <w:tcPr>
            <w:tcW w:w="566"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72" w:after="0" w:line="272" w:lineRule="exact"/>
              <w:jc w:val="center"/>
            </w:pPr>
            <w:r>
              <w:rPr>
                <w:rFonts w:ascii="Arial" w:eastAsia="Arial" w:hAnsi="Arial"/>
                <w:color w:val="000000"/>
                <w:sz w:val="20"/>
              </w:rPr>
              <w:t xml:space="preserve">20 </w:t>
            </w:r>
          </w:p>
        </w:tc>
        <w:tc>
          <w:tcPr>
            <w:tcW w:w="708" w:type="dxa"/>
            <w:tcBorders>
              <w:top w:val="single" w:sz="4" w:space="0" w:color="000000"/>
              <w:left w:val="single" w:sz="3" w:space="0" w:color="000000"/>
              <w:bottom w:val="single" w:sz="3" w:space="0" w:color="000000"/>
              <w:right w:val="single" w:sz="3" w:space="0" w:color="000000"/>
            </w:tcBorders>
            <w:tcMar>
              <w:left w:w="0" w:type="dxa"/>
              <w:right w:w="0" w:type="dxa"/>
            </w:tcMar>
          </w:tcPr>
          <w:p w:rsidR="00A05D48" w:rsidRDefault="00A05D48"/>
        </w:tc>
        <w:tc>
          <w:tcPr>
            <w:tcW w:w="568"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2" w:after="0" w:line="272" w:lineRule="exact"/>
              <w:jc w:val="center"/>
            </w:pPr>
            <w:r>
              <w:rPr>
                <w:rFonts w:ascii="Arial" w:eastAsia="Arial" w:hAnsi="Arial"/>
                <w:color w:val="000000"/>
                <w:sz w:val="20"/>
              </w:rPr>
              <w:t xml:space="preserve">10 </w:t>
            </w:r>
          </w:p>
        </w:tc>
        <w:tc>
          <w:tcPr>
            <w:tcW w:w="70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70"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72" w:after="0" w:line="272" w:lineRule="exact"/>
              <w:jc w:val="center"/>
            </w:pPr>
            <w:r>
              <w:rPr>
                <w:rFonts w:ascii="Arial" w:eastAsia="Arial" w:hAnsi="Arial"/>
                <w:color w:val="000000"/>
                <w:sz w:val="20"/>
              </w:rPr>
              <w:t xml:space="preserve">10 </w:t>
            </w:r>
          </w:p>
        </w:tc>
        <w:tc>
          <w:tcPr>
            <w:tcW w:w="708" w:type="dxa"/>
            <w:tcBorders>
              <w:top w:val="single" w:sz="4" w:space="0" w:color="000000"/>
              <w:left w:val="single" w:sz="3" w:space="0" w:color="000000"/>
              <w:bottom w:val="single" w:sz="3" w:space="0" w:color="000000"/>
              <w:right w:val="single" w:sz="3" w:space="0" w:color="000000"/>
            </w:tcBorders>
            <w:tcMar>
              <w:left w:w="0" w:type="dxa"/>
              <w:right w:w="0" w:type="dxa"/>
            </w:tcMar>
          </w:tcPr>
          <w:p w:rsidR="00A05D48" w:rsidRDefault="00A05D48"/>
        </w:tc>
        <w:tc>
          <w:tcPr>
            <w:tcW w:w="568"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2" w:after="0" w:line="272" w:lineRule="exact"/>
              <w:jc w:val="center"/>
            </w:pPr>
            <w:r>
              <w:rPr>
                <w:rFonts w:ascii="Arial" w:eastAsia="Arial" w:hAnsi="Arial"/>
                <w:color w:val="000000"/>
                <w:sz w:val="20"/>
              </w:rPr>
              <w:t xml:space="preserve">10 </w:t>
            </w:r>
          </w:p>
        </w:tc>
        <w:tc>
          <w:tcPr>
            <w:tcW w:w="71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85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2" w:after="0" w:line="272" w:lineRule="exact"/>
              <w:jc w:val="center"/>
            </w:pPr>
            <w:r>
              <w:rPr>
                <w:rFonts w:ascii="Arial" w:eastAsia="Arial" w:hAnsi="Arial"/>
                <w:color w:val="000000"/>
                <w:sz w:val="20"/>
              </w:rPr>
              <w:t xml:space="preserve">ns </w:t>
            </w:r>
          </w:p>
        </w:tc>
      </w:tr>
      <w:tr w:rsidR="00A05D48">
        <w:trPr>
          <w:trHeight w:hRule="exact" w:val="632"/>
          <w:jc w:val="center"/>
        </w:trPr>
        <w:tc>
          <w:tcPr>
            <w:tcW w:w="1808"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tabs>
                <w:tab w:val="left" w:pos="1226"/>
              </w:tabs>
              <w:autoSpaceDE w:val="0"/>
              <w:autoSpaceDN w:val="0"/>
              <w:spacing w:before="28" w:after="0" w:line="248" w:lineRule="exact"/>
              <w:ind w:left="104"/>
            </w:pPr>
            <w:r>
              <w:rPr>
                <w:rFonts w:ascii="Arial" w:eastAsia="Arial" w:hAnsi="Arial"/>
                <w:color w:val="000000"/>
                <w:sz w:val="18"/>
              </w:rPr>
              <w:t xml:space="preserve">HREG# Setup </w:t>
            </w:r>
          </w:p>
          <w:p w:rsidR="00A05D48" w:rsidRDefault="00000000">
            <w:pPr>
              <w:autoSpaceDE w:val="0"/>
              <w:autoSpaceDN w:val="0"/>
              <w:spacing w:before="64" w:after="0" w:line="248" w:lineRule="exact"/>
              <w:ind w:left="104"/>
            </w:pPr>
            <w:r>
              <w:rPr>
                <w:rFonts w:ascii="Arial" w:eastAsia="Arial" w:hAnsi="Arial"/>
                <w:color w:val="000000"/>
                <w:sz w:val="18"/>
              </w:rPr>
              <w:t>before HIOE#</w:t>
            </w:r>
          </w:p>
        </w:tc>
        <w:tc>
          <w:tcPr>
            <w:tcW w:w="99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4" w:lineRule="exact"/>
              <w:ind w:left="104"/>
            </w:pPr>
            <w:r>
              <w:rPr>
                <w:rFonts w:ascii="Arial" w:eastAsia="Arial" w:hAnsi="Arial"/>
                <w:color w:val="000000"/>
                <w:sz w:val="18"/>
              </w:rPr>
              <w:t>tsuHREG (HIOE)</w:t>
            </w:r>
          </w:p>
        </w:tc>
        <w:tc>
          <w:tcPr>
            <w:tcW w:w="566"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5 </w:t>
            </w:r>
          </w:p>
        </w:tc>
        <w:tc>
          <w:tcPr>
            <w:tcW w:w="708" w:type="dxa"/>
            <w:tcBorders>
              <w:top w:val="single" w:sz="3" w:space="0" w:color="000000"/>
              <w:left w:val="single" w:sz="3" w:space="0" w:color="000000"/>
              <w:bottom w:val="single" w:sz="4" w:space="0" w:color="000000"/>
              <w:right w:val="single" w:sz="3" w:space="0" w:color="000000"/>
            </w:tcBorders>
            <w:tcMar>
              <w:left w:w="0" w:type="dxa"/>
              <w:right w:w="0" w:type="dxa"/>
            </w:tcMar>
          </w:tcPr>
          <w:p w:rsidR="00A05D48" w:rsidRDefault="00A05D48"/>
        </w:tc>
        <w:tc>
          <w:tcPr>
            <w:tcW w:w="568"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5 </w:t>
            </w:r>
          </w:p>
        </w:tc>
        <w:tc>
          <w:tcPr>
            <w:tcW w:w="70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70"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5 </w:t>
            </w:r>
          </w:p>
        </w:tc>
        <w:tc>
          <w:tcPr>
            <w:tcW w:w="708" w:type="dxa"/>
            <w:tcBorders>
              <w:top w:val="single" w:sz="3" w:space="0" w:color="000000"/>
              <w:left w:val="single" w:sz="3" w:space="0" w:color="000000"/>
              <w:bottom w:val="single" w:sz="4" w:space="0" w:color="000000"/>
              <w:right w:val="single" w:sz="3" w:space="0" w:color="000000"/>
            </w:tcBorders>
            <w:tcMar>
              <w:left w:w="0" w:type="dxa"/>
              <w:right w:w="0" w:type="dxa"/>
            </w:tcMar>
          </w:tcPr>
          <w:p w:rsidR="00A05D48" w:rsidRDefault="00A05D48"/>
        </w:tc>
        <w:tc>
          <w:tcPr>
            <w:tcW w:w="568"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5 </w:t>
            </w:r>
          </w:p>
        </w:tc>
        <w:tc>
          <w:tcPr>
            <w:tcW w:w="71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85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ns </w:t>
            </w:r>
          </w:p>
        </w:tc>
      </w:tr>
      <w:tr w:rsidR="00A05D48">
        <w:trPr>
          <w:trHeight w:hRule="exact" w:val="638"/>
          <w:jc w:val="center"/>
        </w:trPr>
        <w:tc>
          <w:tcPr>
            <w:tcW w:w="180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tabs>
                <w:tab w:val="left" w:pos="1326"/>
              </w:tabs>
              <w:autoSpaceDE w:val="0"/>
              <w:autoSpaceDN w:val="0"/>
              <w:spacing w:before="30" w:after="0" w:line="248" w:lineRule="exact"/>
              <w:ind w:left="104"/>
            </w:pPr>
            <w:r>
              <w:rPr>
                <w:rFonts w:ascii="Arial" w:eastAsia="Arial" w:hAnsi="Arial"/>
                <w:color w:val="000000"/>
                <w:sz w:val="18"/>
              </w:rPr>
              <w:t xml:space="preserve">HREG# Hold </w:t>
            </w:r>
          </w:p>
          <w:p w:rsidR="00A05D48" w:rsidRDefault="00000000">
            <w:pPr>
              <w:autoSpaceDE w:val="0"/>
              <w:autoSpaceDN w:val="0"/>
              <w:spacing w:before="64" w:after="0" w:line="248" w:lineRule="exact"/>
              <w:ind w:left="104"/>
            </w:pPr>
            <w:r>
              <w:rPr>
                <w:rFonts w:ascii="Arial" w:eastAsia="Arial" w:hAnsi="Arial"/>
                <w:color w:val="000000"/>
                <w:sz w:val="18"/>
              </w:rPr>
              <w:t>following HIOE#</w:t>
            </w:r>
          </w:p>
        </w:tc>
        <w:tc>
          <w:tcPr>
            <w:tcW w:w="99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6" w:lineRule="exact"/>
              <w:ind w:left="104" w:right="144"/>
            </w:pPr>
            <w:r>
              <w:rPr>
                <w:rFonts w:ascii="Arial" w:eastAsia="Arial" w:hAnsi="Arial"/>
                <w:color w:val="000000"/>
                <w:sz w:val="18"/>
              </w:rPr>
              <w:t>thHREG (HIOE)</w:t>
            </w:r>
          </w:p>
        </w:tc>
        <w:tc>
          <w:tcPr>
            <w:tcW w:w="56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0 </w:t>
            </w:r>
          </w:p>
        </w:tc>
        <w:tc>
          <w:tcPr>
            <w:tcW w:w="708"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A05D48"/>
        </w:tc>
        <w:tc>
          <w:tcPr>
            <w:tcW w:w="56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0 </w:t>
            </w:r>
          </w:p>
        </w:tc>
        <w:tc>
          <w:tcPr>
            <w:tcW w:w="7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7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0 </w:t>
            </w:r>
          </w:p>
        </w:tc>
        <w:tc>
          <w:tcPr>
            <w:tcW w:w="708"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A05D48"/>
        </w:tc>
        <w:tc>
          <w:tcPr>
            <w:tcW w:w="56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0 </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ns </w:t>
            </w:r>
          </w:p>
        </w:tc>
      </w:tr>
      <w:tr w:rsidR="00A05D48">
        <w:trPr>
          <w:trHeight w:hRule="exact" w:val="632"/>
          <w:jc w:val="center"/>
        </w:trPr>
        <w:tc>
          <w:tcPr>
            <w:tcW w:w="180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4" w:lineRule="exact"/>
              <w:ind w:left="104"/>
            </w:pPr>
            <w:r>
              <w:rPr>
                <w:rFonts w:ascii="Arial" w:eastAsia="Arial" w:hAnsi="Arial"/>
                <w:color w:val="000000"/>
                <w:sz w:val="18"/>
              </w:rPr>
              <w:t>Wait Delay Falling from HIOE#</w:t>
            </w:r>
            <w:r>
              <w:rPr>
                <w:rFonts w:ascii="Arial" w:eastAsia="Arial" w:hAnsi="Arial"/>
                <w:color w:val="000000"/>
                <w:sz w:val="12"/>
              </w:rPr>
              <w:t>[2]</w:t>
            </w:r>
          </w:p>
        </w:tc>
        <w:tc>
          <w:tcPr>
            <w:tcW w:w="99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4" w:lineRule="exact"/>
              <w:ind w:left="104" w:right="144"/>
            </w:pPr>
            <w:r>
              <w:rPr>
                <w:rFonts w:ascii="Arial" w:eastAsia="Arial" w:hAnsi="Arial"/>
                <w:color w:val="000000"/>
                <w:sz w:val="18"/>
              </w:rPr>
              <w:t xml:space="preserve">tdIORDY (HIOE) </w:t>
            </w:r>
          </w:p>
        </w:tc>
        <w:tc>
          <w:tcPr>
            <w:tcW w:w="56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708"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35 </w:t>
            </w:r>
          </w:p>
        </w:tc>
        <w:tc>
          <w:tcPr>
            <w:tcW w:w="56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7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35 </w:t>
            </w:r>
          </w:p>
        </w:tc>
        <w:tc>
          <w:tcPr>
            <w:tcW w:w="57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708"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35 </w:t>
            </w:r>
          </w:p>
        </w:tc>
        <w:tc>
          <w:tcPr>
            <w:tcW w:w="56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8" w:lineRule="exact"/>
              <w:jc w:val="center"/>
            </w:pPr>
            <w:r>
              <w:rPr>
                <w:rFonts w:ascii="Arial" w:eastAsia="Arial" w:hAnsi="Arial"/>
                <w:color w:val="000000"/>
                <w:sz w:val="18"/>
              </w:rPr>
              <w:t>na</w:t>
            </w:r>
            <w:r>
              <w:rPr>
                <w:rFonts w:ascii="Arial" w:eastAsia="Arial" w:hAnsi="Arial"/>
                <w:color w:val="000000"/>
                <w:sz w:val="12"/>
              </w:rPr>
              <w:t>[1]</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r>
      <w:tr w:rsidR="00A05D48">
        <w:trPr>
          <w:trHeight w:hRule="exact" w:val="636"/>
          <w:jc w:val="center"/>
        </w:trPr>
        <w:tc>
          <w:tcPr>
            <w:tcW w:w="1808" w:type="dxa"/>
            <w:tcBorders>
              <w:top w:val="single" w:sz="4" w:space="0" w:color="000000"/>
              <w:left w:val="single" w:sz="3" w:space="0" w:color="000000"/>
              <w:bottom w:val="single" w:sz="4" w:space="0" w:color="000000"/>
              <w:right w:val="single" w:sz="4" w:space="0" w:color="000000"/>
            </w:tcBorders>
            <w:tcMar>
              <w:left w:w="0" w:type="dxa"/>
              <w:right w:w="0" w:type="dxa"/>
            </w:tcMar>
          </w:tcPr>
          <w:tbl>
            <w:tblPr>
              <w:tblW w:w="0" w:type="auto"/>
              <w:tblInd w:w="45" w:type="dxa"/>
              <w:tblLayout w:type="fixed"/>
              <w:tblLook w:val="04A0" w:firstRow="1" w:lastRow="0" w:firstColumn="1" w:lastColumn="0" w:noHBand="0" w:noVBand="1"/>
            </w:tblPr>
            <w:tblGrid>
              <w:gridCol w:w="560"/>
              <w:gridCol w:w="640"/>
              <w:gridCol w:w="520"/>
            </w:tblGrid>
            <w:tr w:rsidR="00A05D48">
              <w:trPr>
                <w:trHeight w:hRule="exact" w:val="294"/>
              </w:trPr>
              <w:tc>
                <w:tcPr>
                  <w:tcW w:w="560" w:type="dxa"/>
                  <w:tcMar>
                    <w:left w:w="0" w:type="dxa"/>
                    <w:right w:w="0" w:type="dxa"/>
                  </w:tcMar>
                </w:tcPr>
                <w:p w:rsidR="00A05D48" w:rsidRDefault="00000000">
                  <w:pPr>
                    <w:autoSpaceDE w:val="0"/>
                    <w:autoSpaceDN w:val="0"/>
                    <w:spacing w:before="16" w:after="0" w:line="246" w:lineRule="exact"/>
                    <w:jc w:val="center"/>
                  </w:pPr>
                  <w:r>
                    <w:rPr>
                      <w:rFonts w:ascii="Arial" w:eastAsia="Arial" w:hAnsi="Arial"/>
                      <w:color w:val="000000"/>
                      <w:sz w:val="18"/>
                    </w:rPr>
                    <w:t xml:space="preserve">Data </w:t>
                  </w:r>
                </w:p>
              </w:tc>
              <w:tc>
                <w:tcPr>
                  <w:tcW w:w="640" w:type="dxa"/>
                  <w:tcMar>
                    <w:left w:w="0" w:type="dxa"/>
                    <w:right w:w="0" w:type="dxa"/>
                  </w:tcMar>
                </w:tcPr>
                <w:p w:rsidR="00A05D48" w:rsidRDefault="00000000">
                  <w:pPr>
                    <w:autoSpaceDE w:val="0"/>
                    <w:autoSpaceDN w:val="0"/>
                    <w:spacing w:before="16" w:after="0" w:line="246" w:lineRule="exact"/>
                    <w:jc w:val="center"/>
                  </w:pPr>
                  <w:r>
                    <w:rPr>
                      <w:rFonts w:ascii="Arial" w:eastAsia="Arial" w:hAnsi="Arial"/>
                      <w:color w:val="000000"/>
                      <w:sz w:val="18"/>
                    </w:rPr>
                    <w:t xml:space="preserve">Delay </w:t>
                  </w:r>
                </w:p>
              </w:tc>
              <w:tc>
                <w:tcPr>
                  <w:tcW w:w="520" w:type="dxa"/>
                  <w:tcMar>
                    <w:left w:w="0" w:type="dxa"/>
                    <w:right w:w="0" w:type="dxa"/>
                  </w:tcMar>
                </w:tcPr>
                <w:p w:rsidR="00A05D48" w:rsidRDefault="00000000">
                  <w:pPr>
                    <w:autoSpaceDE w:val="0"/>
                    <w:autoSpaceDN w:val="0"/>
                    <w:spacing w:before="16" w:after="0" w:line="246" w:lineRule="exact"/>
                    <w:jc w:val="center"/>
                  </w:pPr>
                  <w:r>
                    <w:rPr>
                      <w:rFonts w:ascii="Arial" w:eastAsia="Arial" w:hAnsi="Arial"/>
                      <w:color w:val="000000"/>
                      <w:sz w:val="18"/>
                    </w:rPr>
                    <w:t xml:space="preserve">from </w:t>
                  </w:r>
                </w:p>
              </w:tc>
            </w:tr>
          </w:tbl>
          <w:p w:rsidR="00A05D48" w:rsidRDefault="00000000">
            <w:pPr>
              <w:autoSpaceDE w:val="0"/>
              <w:autoSpaceDN w:val="0"/>
              <w:spacing w:before="34" w:after="0" w:line="246" w:lineRule="exact"/>
              <w:ind w:left="104"/>
            </w:pPr>
            <w:r>
              <w:rPr>
                <w:rFonts w:ascii="Arial" w:eastAsia="Arial" w:hAnsi="Arial"/>
                <w:color w:val="000000"/>
                <w:sz w:val="18"/>
              </w:rPr>
              <w:t>Wait Rising</w:t>
            </w:r>
            <w:r>
              <w:rPr>
                <w:rFonts w:ascii="Arial" w:eastAsia="Arial" w:hAnsi="Arial"/>
                <w:color w:val="000000"/>
                <w:sz w:val="12"/>
              </w:rPr>
              <w:t>[2]</w:t>
            </w:r>
          </w:p>
        </w:tc>
        <w:tc>
          <w:tcPr>
            <w:tcW w:w="99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4" w:lineRule="exact"/>
              <w:ind w:left="104"/>
            </w:pPr>
            <w:r>
              <w:rPr>
                <w:rFonts w:ascii="Arial" w:eastAsia="Arial" w:hAnsi="Arial"/>
                <w:color w:val="000000"/>
                <w:sz w:val="18"/>
              </w:rPr>
              <w:t xml:space="preserve">Td </w:t>
            </w:r>
            <w:r>
              <w:br/>
            </w:r>
            <w:r>
              <w:rPr>
                <w:rFonts w:ascii="Arial" w:eastAsia="Arial" w:hAnsi="Arial"/>
                <w:color w:val="000000"/>
                <w:sz w:val="18"/>
              </w:rPr>
              <w:t xml:space="preserve">(IORDY) </w:t>
            </w:r>
          </w:p>
        </w:tc>
        <w:tc>
          <w:tcPr>
            <w:tcW w:w="56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708"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0 </w:t>
            </w:r>
          </w:p>
        </w:tc>
        <w:tc>
          <w:tcPr>
            <w:tcW w:w="56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7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0 </w:t>
            </w:r>
          </w:p>
        </w:tc>
        <w:tc>
          <w:tcPr>
            <w:tcW w:w="57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708"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0 </w:t>
            </w:r>
          </w:p>
        </w:tc>
        <w:tc>
          <w:tcPr>
            <w:tcW w:w="56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6" w:after="0" w:line="246" w:lineRule="exact"/>
              <w:jc w:val="center"/>
            </w:pPr>
            <w:r>
              <w:rPr>
                <w:rFonts w:ascii="Arial" w:eastAsia="Arial" w:hAnsi="Arial"/>
                <w:color w:val="000000"/>
                <w:sz w:val="18"/>
              </w:rPr>
              <w:t>na</w:t>
            </w:r>
            <w:r>
              <w:rPr>
                <w:rFonts w:ascii="Arial" w:eastAsia="Arial" w:hAnsi="Arial"/>
                <w:color w:val="000000"/>
                <w:sz w:val="12"/>
              </w:rPr>
              <w:t>[1]</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r>
      <w:tr w:rsidR="00A05D48">
        <w:trPr>
          <w:trHeight w:hRule="exact" w:val="614"/>
          <w:jc w:val="center"/>
        </w:trPr>
        <w:tc>
          <w:tcPr>
            <w:tcW w:w="180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6" w:lineRule="exact"/>
              <w:ind w:left="104"/>
            </w:pPr>
            <w:r>
              <w:rPr>
                <w:rFonts w:ascii="Arial" w:eastAsia="Arial" w:hAnsi="Arial"/>
                <w:color w:val="000000"/>
                <w:sz w:val="18"/>
              </w:rPr>
              <w:t>Wait Width Time</w:t>
            </w:r>
            <w:r>
              <w:rPr>
                <w:rFonts w:ascii="Arial" w:eastAsia="Arial" w:hAnsi="Arial"/>
                <w:color w:val="000000"/>
                <w:sz w:val="12"/>
              </w:rPr>
              <w:t>[2]</w:t>
            </w:r>
          </w:p>
        </w:tc>
        <w:tc>
          <w:tcPr>
            <w:tcW w:w="99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2" w:lineRule="exact"/>
              <w:ind w:left="104"/>
            </w:pPr>
            <w:r>
              <w:rPr>
                <w:rFonts w:ascii="Arial" w:eastAsia="Arial" w:hAnsi="Arial"/>
                <w:color w:val="000000"/>
                <w:sz w:val="18"/>
              </w:rPr>
              <w:t xml:space="preserve">Tw </w:t>
            </w:r>
            <w:r>
              <w:br/>
            </w:r>
            <w:r>
              <w:rPr>
                <w:rFonts w:ascii="Arial" w:eastAsia="Arial" w:hAnsi="Arial"/>
                <w:color w:val="000000"/>
                <w:sz w:val="18"/>
              </w:rPr>
              <w:t xml:space="preserve">(IORDY) </w:t>
            </w:r>
          </w:p>
        </w:tc>
        <w:tc>
          <w:tcPr>
            <w:tcW w:w="56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708"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350 </w:t>
            </w:r>
          </w:p>
        </w:tc>
        <w:tc>
          <w:tcPr>
            <w:tcW w:w="56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7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350 </w:t>
            </w:r>
          </w:p>
        </w:tc>
        <w:tc>
          <w:tcPr>
            <w:tcW w:w="57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708"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350 </w:t>
            </w:r>
          </w:p>
        </w:tc>
        <w:tc>
          <w:tcPr>
            <w:tcW w:w="56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6" w:lineRule="exact"/>
              <w:jc w:val="center"/>
            </w:pPr>
            <w:r>
              <w:rPr>
                <w:rFonts w:ascii="Arial" w:eastAsia="Arial" w:hAnsi="Arial"/>
                <w:color w:val="000000"/>
                <w:sz w:val="18"/>
              </w:rPr>
              <w:t>na</w:t>
            </w:r>
            <w:r>
              <w:rPr>
                <w:rFonts w:ascii="Arial" w:eastAsia="Arial" w:hAnsi="Arial"/>
                <w:color w:val="000000"/>
                <w:sz w:val="12"/>
              </w:rPr>
              <w:t>[1]</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r>
    </w:tbl>
    <w:p w:rsidR="00A05D48" w:rsidRDefault="00000000">
      <w:pPr>
        <w:autoSpaceDE w:val="0"/>
        <w:autoSpaceDN w:val="0"/>
        <w:spacing w:before="8" w:after="0" w:line="310" w:lineRule="exact"/>
        <w:ind w:left="567" w:right="567"/>
      </w:pPr>
      <w:r>
        <w:rPr>
          <w:rFonts w:ascii="Times New Roman" w:eastAsia="Arial,Bold" w:hAnsi="Times New Roman"/>
          <w:b/>
          <w:color w:val="000000"/>
          <w:sz w:val="18"/>
        </w:rPr>
        <w:t xml:space="preserve">Notes: </w:t>
      </w:r>
      <w:r>
        <w:rPr>
          <w:rFonts w:ascii="Times New Roman" w:hAnsi="Times New Roman"/>
        </w:rPr>
        <w:br/>
      </w:r>
      <w:r>
        <w:rPr>
          <w:rFonts w:ascii="Times New Roman" w:eastAsia="Arial" w:hAnsi="Times New Roman"/>
          <w:color w:val="000000"/>
          <w:sz w:val="12"/>
        </w:rPr>
        <w:t xml:space="preserve">[1] </w:t>
      </w:r>
      <w:r>
        <w:rPr>
          <w:rFonts w:ascii="Times New Roman" w:eastAsia="Arial" w:hAnsi="Times New Roman"/>
          <w:color w:val="000000"/>
          <w:sz w:val="18"/>
        </w:rPr>
        <w:t xml:space="preserve">IORDY is not supported in this mode. </w:t>
      </w:r>
    </w:p>
    <w:p w:rsidR="00A05D48" w:rsidRDefault="00000000">
      <w:pPr>
        <w:autoSpaceDE w:val="0"/>
        <w:autoSpaceDN w:val="0"/>
        <w:spacing w:after="0" w:line="312" w:lineRule="exact"/>
        <w:ind w:left="567" w:right="567"/>
        <w:jc w:val="both"/>
      </w:pPr>
      <w:r>
        <w:rPr>
          <w:rFonts w:ascii="Times New Roman" w:eastAsia="Arial" w:hAnsi="Times New Roman"/>
          <w:color w:val="000000"/>
          <w:sz w:val="12"/>
        </w:rPr>
        <w:t xml:space="preserve">[2] </w:t>
      </w:r>
      <w:r>
        <w:rPr>
          <w:rFonts w:ascii="Times New Roman" w:eastAsia="Arial" w:hAnsi="Times New Roman"/>
          <w:color w:val="000000"/>
          <w:sz w:val="18"/>
        </w:rPr>
        <w:t xml:space="preserve">Maximum load on IORDY is 1 LSTTL with a 50 pF (40 pF below 120 nsec cycle time) total load. All time intervals are recorded in nanoseconds. Although minimum time from IORDY high to HIOE# high is 0 nsec, the minimum HIOE# width is still met. HD refers to data provided by the PATA Card to the system. </w:t>
      </w:r>
    </w:p>
    <w:p w:rsidR="00A05D48" w:rsidRDefault="00000000">
      <w:pPr>
        <w:autoSpaceDE w:val="0"/>
        <w:autoSpaceDN w:val="0"/>
        <w:spacing w:after="0" w:line="312" w:lineRule="exact"/>
        <w:ind w:left="567" w:right="567"/>
      </w:pPr>
      <w:r>
        <w:rPr>
          <w:rFonts w:ascii="Times New Roman" w:eastAsia="Arial" w:hAnsi="Times New Roman"/>
          <w:color w:val="000000"/>
          <w:sz w:val="18"/>
        </w:rPr>
        <w:t xml:space="preserve">Although adhering to the PCMCIA specification of 12 μs, the Wait Width time is intentionally lower in this specification. </w:t>
      </w:r>
    </w:p>
    <w:p w:rsidR="00A05D48" w:rsidRDefault="00000000">
      <w:pPr>
        <w:autoSpaceDE w:val="0"/>
        <w:autoSpaceDN w:val="0"/>
        <w:spacing w:before="358" w:after="0" w:line="290" w:lineRule="exact"/>
        <w:ind w:left="567" w:right="567"/>
        <w:jc w:val="center"/>
      </w:pPr>
      <w:r>
        <w:rPr>
          <w:rFonts w:ascii="Times New Roman" w:eastAsia="Arial,Bold" w:hAnsi="Times New Roman"/>
          <w:b/>
          <w:color w:val="000000"/>
          <w:sz w:val="21"/>
        </w:rPr>
        <w:t xml:space="preserve">Figure 9: I/O Read Timing </w:t>
      </w:r>
    </w:p>
    <w:p w:rsidR="00A05D48" w:rsidRDefault="00000000">
      <w:pPr>
        <w:autoSpaceDE w:val="0"/>
        <w:autoSpaceDN w:val="0"/>
        <w:spacing w:before="30" w:after="0" w:line="240" w:lineRule="auto"/>
        <w:ind w:left="567" w:right="567"/>
      </w:pPr>
      <w:r>
        <w:rPr>
          <w:rFonts w:ascii="Times New Roman" w:hAnsi="Times New Roman"/>
          <w:noProof/>
        </w:rPr>
        <w:drawing>
          <wp:inline distT="0" distB="0" distL="0" distR="0">
            <wp:extent cx="5270500" cy="314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5"/>
                    <a:stretch>
                      <a:fillRect/>
                    </a:stretch>
                  </pic:blipFill>
                  <pic:spPr>
                    <a:xfrm>
                      <a:off x="0" y="0"/>
                      <a:ext cx="5270500" cy="3149600"/>
                    </a:xfrm>
                    <a:prstGeom prst="rect">
                      <a:avLst/>
                    </a:prstGeom>
                  </pic:spPr>
                </pic:pic>
              </a:graphicData>
            </a:graphic>
          </wp:inline>
        </w:drawing>
      </w:r>
    </w:p>
    <w:p w:rsidR="00A05D48" w:rsidRDefault="00000000">
      <w:pPr>
        <w:autoSpaceDE w:val="0"/>
        <w:autoSpaceDN w:val="0"/>
        <w:spacing w:before="334" w:after="462" w:line="290" w:lineRule="exact"/>
        <w:ind w:left="567" w:right="567"/>
      </w:pPr>
      <w:r>
        <w:rPr>
          <w:rFonts w:ascii="Times New Roman" w:eastAsia="Arial" w:hAnsi="Times New Roman"/>
          <w:color w:val="000000"/>
          <w:sz w:val="21"/>
        </w:rPr>
        <w:t xml:space="preserve">I/O Write Timing </w:t>
      </w:r>
    </w:p>
    <w:tbl>
      <w:tblPr>
        <w:tblW w:w="0" w:type="auto"/>
        <w:jc w:val="center"/>
        <w:tblLayout w:type="fixed"/>
        <w:tblLook w:val="04A0" w:firstRow="1" w:lastRow="0" w:firstColumn="1" w:lastColumn="0" w:noHBand="0" w:noVBand="1"/>
      </w:tblPr>
      <w:tblGrid>
        <w:gridCol w:w="1876"/>
        <w:gridCol w:w="1066"/>
        <w:gridCol w:w="568"/>
        <w:gridCol w:w="710"/>
        <w:gridCol w:w="566"/>
        <w:gridCol w:w="710"/>
        <w:gridCol w:w="566"/>
        <w:gridCol w:w="708"/>
        <w:gridCol w:w="570"/>
        <w:gridCol w:w="710"/>
        <w:gridCol w:w="708"/>
      </w:tblGrid>
      <w:tr w:rsidR="00A05D48">
        <w:trPr>
          <w:trHeight w:hRule="exact" w:val="390"/>
          <w:jc w:val="center"/>
        </w:trPr>
        <w:tc>
          <w:tcPr>
            <w:tcW w:w="2942" w:type="dxa"/>
            <w:gridSpan w:val="2"/>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66" w:after="0" w:line="248" w:lineRule="exact"/>
              <w:ind w:left="104"/>
            </w:pPr>
            <w:r>
              <w:rPr>
                <w:rFonts w:ascii="Arial,Bold" w:eastAsia="Arial,Bold" w:hAnsi="Arial,Bold"/>
                <w:b/>
                <w:color w:val="000000"/>
                <w:sz w:val="18"/>
              </w:rPr>
              <w:t>Cycle Time Mode</w:t>
            </w:r>
          </w:p>
        </w:tc>
        <w:tc>
          <w:tcPr>
            <w:tcW w:w="1278" w:type="dxa"/>
            <w:gridSpan w:val="2"/>
            <w:tcBorders>
              <w:top w:val="single" w:sz="4"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52" w:after="0" w:line="274" w:lineRule="exact"/>
              <w:jc w:val="center"/>
            </w:pPr>
            <w:r>
              <w:rPr>
                <w:rFonts w:ascii="Arial,Bold" w:eastAsia="Arial,Bold" w:hAnsi="Arial,Bold"/>
                <w:b/>
                <w:color w:val="000000"/>
                <w:sz w:val="20"/>
              </w:rPr>
              <w:t xml:space="preserve">250 ns </w:t>
            </w:r>
          </w:p>
        </w:tc>
        <w:tc>
          <w:tcPr>
            <w:tcW w:w="1276" w:type="dxa"/>
            <w:gridSpan w:val="2"/>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52" w:after="0" w:line="274" w:lineRule="exact"/>
              <w:jc w:val="center"/>
            </w:pPr>
            <w:r>
              <w:rPr>
                <w:rFonts w:ascii="Arial,Bold" w:eastAsia="Arial,Bold" w:hAnsi="Arial,Bold"/>
                <w:b/>
                <w:color w:val="000000"/>
                <w:sz w:val="20"/>
              </w:rPr>
              <w:t xml:space="preserve">120ns </w:t>
            </w:r>
          </w:p>
        </w:tc>
        <w:tc>
          <w:tcPr>
            <w:tcW w:w="1274" w:type="dxa"/>
            <w:gridSpan w:val="2"/>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52" w:after="0" w:line="274" w:lineRule="exact"/>
              <w:jc w:val="center"/>
            </w:pPr>
            <w:r>
              <w:rPr>
                <w:rFonts w:ascii="Arial,Bold" w:eastAsia="Arial,Bold" w:hAnsi="Arial,Bold"/>
                <w:b/>
                <w:color w:val="000000"/>
                <w:sz w:val="20"/>
              </w:rPr>
              <w:t xml:space="preserve">100ns </w:t>
            </w:r>
          </w:p>
        </w:tc>
        <w:tc>
          <w:tcPr>
            <w:tcW w:w="1280" w:type="dxa"/>
            <w:gridSpan w:val="2"/>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52" w:after="0" w:line="274" w:lineRule="exact"/>
              <w:jc w:val="center"/>
            </w:pPr>
            <w:r>
              <w:rPr>
                <w:rFonts w:ascii="Arial,Bold" w:eastAsia="Arial,Bold" w:hAnsi="Arial,Bold"/>
                <w:b/>
                <w:color w:val="000000"/>
                <w:sz w:val="20"/>
              </w:rPr>
              <w:t xml:space="preserve">80ns </w:t>
            </w:r>
          </w:p>
        </w:tc>
        <w:tc>
          <w:tcPr>
            <w:tcW w:w="708" w:type="dxa"/>
            <w:vMerge w:val="restart"/>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214" w:after="0" w:line="274" w:lineRule="exact"/>
              <w:jc w:val="center"/>
            </w:pPr>
            <w:r>
              <w:rPr>
                <w:rFonts w:ascii="Arial,Bold" w:eastAsia="Arial,Bold" w:hAnsi="Arial,Bold"/>
                <w:b/>
                <w:color w:val="000000"/>
                <w:sz w:val="20"/>
              </w:rPr>
              <w:t>Unit</w:t>
            </w:r>
          </w:p>
        </w:tc>
      </w:tr>
      <w:tr w:rsidR="00A05D48">
        <w:trPr>
          <w:trHeight w:hRule="exact" w:val="320"/>
          <w:jc w:val="center"/>
        </w:trPr>
        <w:tc>
          <w:tcPr>
            <w:tcW w:w="1876" w:type="dxa"/>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Item </w:t>
            </w:r>
          </w:p>
        </w:tc>
        <w:tc>
          <w:tcPr>
            <w:tcW w:w="1066"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Symbol </w:t>
            </w:r>
          </w:p>
        </w:tc>
        <w:tc>
          <w:tcPr>
            <w:tcW w:w="568"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Min </w:t>
            </w:r>
          </w:p>
        </w:tc>
        <w:tc>
          <w:tcPr>
            <w:tcW w:w="710" w:type="dxa"/>
            <w:tcBorders>
              <w:top w:val="single" w:sz="4"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Max </w:t>
            </w:r>
          </w:p>
        </w:tc>
        <w:tc>
          <w:tcPr>
            <w:tcW w:w="566" w:type="dxa"/>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Min </w:t>
            </w:r>
          </w:p>
        </w:tc>
        <w:tc>
          <w:tcPr>
            <w:tcW w:w="710"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Max </w:t>
            </w:r>
          </w:p>
        </w:tc>
        <w:tc>
          <w:tcPr>
            <w:tcW w:w="566"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Min </w:t>
            </w:r>
          </w:p>
        </w:tc>
        <w:tc>
          <w:tcPr>
            <w:tcW w:w="708"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Max </w:t>
            </w:r>
          </w:p>
        </w:tc>
        <w:tc>
          <w:tcPr>
            <w:tcW w:w="570"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Min </w:t>
            </w:r>
          </w:p>
        </w:tc>
        <w:tc>
          <w:tcPr>
            <w:tcW w:w="710"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Max </w:t>
            </w:r>
          </w:p>
        </w:tc>
        <w:tc>
          <w:tcPr>
            <w:tcW w:w="1082" w:type="dxa"/>
            <w:vMerge/>
            <w:tcBorders>
              <w:top w:val="single" w:sz="4" w:space="0" w:color="000000"/>
              <w:left w:val="single" w:sz="4" w:space="0" w:color="000000"/>
              <w:bottom w:val="single" w:sz="4" w:space="0" w:color="000000"/>
              <w:right w:val="single" w:sz="4" w:space="0" w:color="000000"/>
            </w:tcBorders>
          </w:tcPr>
          <w:p w:rsidR="00A05D48" w:rsidRDefault="00A05D48"/>
        </w:tc>
      </w:tr>
      <w:tr w:rsidR="00A05D48">
        <w:trPr>
          <w:trHeight w:hRule="exact" w:val="634"/>
          <w:jc w:val="center"/>
        </w:trPr>
        <w:tc>
          <w:tcPr>
            <w:tcW w:w="187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ind w:left="104"/>
            </w:pPr>
            <w:r>
              <w:rPr>
                <w:rFonts w:ascii="Arial" w:eastAsia="Arial" w:hAnsi="Arial"/>
                <w:color w:val="000000"/>
                <w:sz w:val="20"/>
              </w:rPr>
              <w:t xml:space="preserve">Data Setup before HIOW# </w:t>
            </w:r>
          </w:p>
        </w:tc>
        <w:tc>
          <w:tcPr>
            <w:tcW w:w="10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6" w:after="0" w:line="246" w:lineRule="exact"/>
              <w:jc w:val="center"/>
            </w:pPr>
            <w:r>
              <w:rPr>
                <w:rFonts w:ascii="Arial" w:eastAsia="Arial" w:hAnsi="Arial"/>
                <w:color w:val="000000"/>
                <w:sz w:val="18"/>
              </w:rPr>
              <w:t>tsu(HIOW)</w:t>
            </w:r>
          </w:p>
        </w:tc>
        <w:tc>
          <w:tcPr>
            <w:tcW w:w="56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60 </w:t>
            </w:r>
          </w:p>
        </w:tc>
        <w:tc>
          <w:tcPr>
            <w:tcW w:w="71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6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20 </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20 </w:t>
            </w:r>
          </w:p>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15 </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ns </w:t>
            </w:r>
          </w:p>
        </w:tc>
      </w:tr>
      <w:tr w:rsidR="00A05D48">
        <w:trPr>
          <w:trHeight w:hRule="exact" w:val="638"/>
          <w:jc w:val="center"/>
        </w:trPr>
        <w:tc>
          <w:tcPr>
            <w:tcW w:w="187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tabs>
                <w:tab w:val="left" w:pos="1352"/>
              </w:tabs>
              <w:autoSpaceDE w:val="0"/>
              <w:autoSpaceDN w:val="0"/>
              <w:spacing w:before="16" w:after="0" w:line="274" w:lineRule="exact"/>
              <w:ind w:left="104"/>
            </w:pPr>
            <w:r>
              <w:rPr>
                <w:rFonts w:ascii="Arial" w:eastAsia="Arial" w:hAnsi="Arial"/>
                <w:color w:val="000000"/>
                <w:sz w:val="20"/>
              </w:rPr>
              <w:lastRenderedPageBreak/>
              <w:t xml:space="preserve">Data </w:t>
            </w:r>
            <w:r>
              <w:tab/>
            </w:r>
            <w:r>
              <w:rPr>
                <w:rFonts w:ascii="Arial" w:eastAsia="Arial" w:hAnsi="Arial"/>
                <w:color w:val="000000"/>
                <w:sz w:val="20"/>
              </w:rPr>
              <w:t xml:space="preserve">Hold </w:t>
            </w:r>
          </w:p>
          <w:p w:rsidR="00A05D48" w:rsidRDefault="00000000">
            <w:pPr>
              <w:autoSpaceDE w:val="0"/>
              <w:autoSpaceDN w:val="0"/>
              <w:spacing w:before="38" w:after="0" w:line="274" w:lineRule="exact"/>
              <w:ind w:left="104"/>
            </w:pPr>
            <w:r>
              <w:rPr>
                <w:rFonts w:ascii="Arial" w:eastAsia="Arial" w:hAnsi="Arial"/>
                <w:color w:val="000000"/>
                <w:sz w:val="20"/>
              </w:rPr>
              <w:t xml:space="preserve">following HIOW# </w:t>
            </w:r>
          </w:p>
        </w:tc>
        <w:tc>
          <w:tcPr>
            <w:tcW w:w="10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6" w:after="0" w:line="248" w:lineRule="exact"/>
              <w:ind w:left="104"/>
            </w:pPr>
            <w:r>
              <w:rPr>
                <w:rFonts w:ascii="Arial" w:eastAsia="Arial" w:hAnsi="Arial"/>
                <w:color w:val="000000"/>
                <w:sz w:val="18"/>
              </w:rPr>
              <w:t>th(HIOW)</w:t>
            </w:r>
          </w:p>
        </w:tc>
        <w:tc>
          <w:tcPr>
            <w:tcW w:w="56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30 </w:t>
            </w:r>
          </w:p>
        </w:tc>
        <w:tc>
          <w:tcPr>
            <w:tcW w:w="71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6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10 </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5 </w:t>
            </w:r>
          </w:p>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5 </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ns </w:t>
            </w:r>
          </w:p>
        </w:tc>
      </w:tr>
      <w:tr w:rsidR="00A05D48">
        <w:trPr>
          <w:trHeight w:hRule="exact" w:val="632"/>
          <w:jc w:val="center"/>
        </w:trPr>
        <w:tc>
          <w:tcPr>
            <w:tcW w:w="187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tabs>
                <w:tab w:val="left" w:pos="1250"/>
              </w:tabs>
              <w:autoSpaceDE w:val="0"/>
              <w:autoSpaceDN w:val="0"/>
              <w:spacing w:before="14" w:after="0" w:line="274" w:lineRule="exact"/>
              <w:ind w:left="104"/>
            </w:pPr>
            <w:r>
              <w:rPr>
                <w:rFonts w:ascii="Arial" w:eastAsia="Arial" w:hAnsi="Arial"/>
                <w:color w:val="000000"/>
                <w:sz w:val="20"/>
              </w:rPr>
              <w:t xml:space="preserve">HIOW# </w:t>
            </w:r>
            <w:r>
              <w:tab/>
            </w:r>
            <w:r>
              <w:rPr>
                <w:rFonts w:ascii="Arial" w:eastAsia="Arial" w:hAnsi="Arial"/>
                <w:color w:val="000000"/>
                <w:sz w:val="20"/>
              </w:rPr>
              <w:t xml:space="preserve">Width </w:t>
            </w:r>
          </w:p>
          <w:p w:rsidR="00A05D48" w:rsidRDefault="00000000">
            <w:pPr>
              <w:autoSpaceDE w:val="0"/>
              <w:autoSpaceDN w:val="0"/>
              <w:spacing w:before="38" w:after="0" w:line="274" w:lineRule="exact"/>
              <w:ind w:left="104"/>
            </w:pPr>
            <w:r>
              <w:rPr>
                <w:rFonts w:ascii="Arial" w:eastAsia="Arial" w:hAnsi="Arial"/>
                <w:color w:val="000000"/>
                <w:sz w:val="20"/>
              </w:rPr>
              <w:t xml:space="preserve">Time </w:t>
            </w:r>
          </w:p>
        </w:tc>
        <w:tc>
          <w:tcPr>
            <w:tcW w:w="10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8" w:lineRule="exact"/>
              <w:jc w:val="center"/>
            </w:pPr>
            <w:r>
              <w:rPr>
                <w:rFonts w:ascii="Arial" w:eastAsia="Arial" w:hAnsi="Arial"/>
                <w:color w:val="000000"/>
                <w:sz w:val="18"/>
              </w:rPr>
              <w:t>tw(HIOW)</w:t>
            </w:r>
          </w:p>
        </w:tc>
        <w:tc>
          <w:tcPr>
            <w:tcW w:w="56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165 </w:t>
            </w:r>
          </w:p>
        </w:tc>
        <w:tc>
          <w:tcPr>
            <w:tcW w:w="71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6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70 </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65 </w:t>
            </w:r>
          </w:p>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55 </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ns </w:t>
            </w:r>
          </w:p>
        </w:tc>
      </w:tr>
      <w:tr w:rsidR="00A05D48">
        <w:trPr>
          <w:trHeight w:hRule="exact" w:val="636"/>
          <w:jc w:val="center"/>
        </w:trPr>
        <w:tc>
          <w:tcPr>
            <w:tcW w:w="187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tabs>
                <w:tab w:val="left" w:pos="1240"/>
              </w:tabs>
              <w:autoSpaceDE w:val="0"/>
              <w:autoSpaceDN w:val="0"/>
              <w:spacing w:before="14" w:after="0" w:line="274" w:lineRule="exact"/>
              <w:ind w:left="104"/>
            </w:pPr>
            <w:r>
              <w:rPr>
                <w:rFonts w:ascii="Arial" w:eastAsia="Arial" w:hAnsi="Arial"/>
                <w:color w:val="000000"/>
                <w:sz w:val="20"/>
              </w:rPr>
              <w:t xml:space="preserve">Address </w:t>
            </w:r>
            <w:r>
              <w:tab/>
            </w:r>
            <w:r>
              <w:rPr>
                <w:rFonts w:ascii="Arial" w:eastAsia="Arial" w:hAnsi="Arial"/>
                <w:color w:val="000000"/>
                <w:sz w:val="20"/>
              </w:rPr>
              <w:t xml:space="preserve">Setup </w:t>
            </w:r>
          </w:p>
          <w:p w:rsidR="00A05D48" w:rsidRDefault="00000000">
            <w:pPr>
              <w:autoSpaceDE w:val="0"/>
              <w:autoSpaceDN w:val="0"/>
              <w:spacing w:before="38" w:after="0" w:line="274" w:lineRule="exact"/>
              <w:ind w:left="104"/>
            </w:pPr>
            <w:r>
              <w:rPr>
                <w:rFonts w:ascii="Arial" w:eastAsia="Arial" w:hAnsi="Arial"/>
                <w:color w:val="000000"/>
                <w:sz w:val="20"/>
              </w:rPr>
              <w:t xml:space="preserve">before HIOW# </w:t>
            </w:r>
          </w:p>
        </w:tc>
        <w:tc>
          <w:tcPr>
            <w:tcW w:w="10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4" w:lineRule="exact"/>
              <w:ind w:right="288"/>
              <w:jc w:val="center"/>
            </w:pPr>
            <w:r>
              <w:rPr>
                <w:rFonts w:ascii="Arial" w:eastAsia="Arial" w:hAnsi="Arial"/>
                <w:color w:val="000000"/>
                <w:sz w:val="18"/>
              </w:rPr>
              <w:t xml:space="preserve">tsuHA </w:t>
            </w:r>
            <w:r>
              <w:br/>
            </w:r>
            <w:r>
              <w:rPr>
                <w:rFonts w:ascii="Arial" w:eastAsia="Arial" w:hAnsi="Arial"/>
                <w:color w:val="000000"/>
                <w:sz w:val="18"/>
              </w:rPr>
              <w:t>(HIOW)</w:t>
            </w:r>
          </w:p>
        </w:tc>
        <w:tc>
          <w:tcPr>
            <w:tcW w:w="56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70 </w:t>
            </w:r>
          </w:p>
        </w:tc>
        <w:tc>
          <w:tcPr>
            <w:tcW w:w="71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6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25 </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25 </w:t>
            </w:r>
          </w:p>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15 </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ns </w:t>
            </w:r>
          </w:p>
        </w:tc>
      </w:tr>
      <w:tr w:rsidR="00A05D48">
        <w:trPr>
          <w:trHeight w:hRule="exact" w:val="632"/>
          <w:jc w:val="center"/>
        </w:trPr>
        <w:tc>
          <w:tcPr>
            <w:tcW w:w="187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tabs>
                <w:tab w:val="left" w:pos="1350"/>
              </w:tabs>
              <w:autoSpaceDE w:val="0"/>
              <w:autoSpaceDN w:val="0"/>
              <w:spacing w:before="14" w:after="0" w:line="274" w:lineRule="exact"/>
              <w:ind w:left="104"/>
            </w:pPr>
            <w:r>
              <w:rPr>
                <w:rFonts w:ascii="Arial" w:eastAsia="Arial" w:hAnsi="Arial"/>
                <w:color w:val="000000"/>
                <w:sz w:val="20"/>
              </w:rPr>
              <w:t xml:space="preserve">Address </w:t>
            </w:r>
            <w:r>
              <w:tab/>
            </w:r>
            <w:r>
              <w:rPr>
                <w:rFonts w:ascii="Arial" w:eastAsia="Arial" w:hAnsi="Arial"/>
                <w:color w:val="000000"/>
                <w:sz w:val="20"/>
              </w:rPr>
              <w:t xml:space="preserve">Hold </w:t>
            </w:r>
          </w:p>
          <w:p w:rsidR="00A05D48" w:rsidRDefault="00000000">
            <w:pPr>
              <w:autoSpaceDE w:val="0"/>
              <w:autoSpaceDN w:val="0"/>
              <w:spacing w:before="38" w:after="0" w:line="274" w:lineRule="exact"/>
              <w:ind w:left="104"/>
            </w:pPr>
            <w:r>
              <w:rPr>
                <w:rFonts w:ascii="Arial" w:eastAsia="Arial" w:hAnsi="Arial"/>
                <w:color w:val="000000"/>
                <w:sz w:val="20"/>
              </w:rPr>
              <w:t xml:space="preserve">following HIOW# </w:t>
            </w:r>
          </w:p>
        </w:tc>
        <w:tc>
          <w:tcPr>
            <w:tcW w:w="10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2" w:lineRule="exact"/>
              <w:ind w:left="104" w:right="288"/>
            </w:pPr>
            <w:r>
              <w:rPr>
                <w:rFonts w:ascii="Arial" w:eastAsia="Arial" w:hAnsi="Arial"/>
                <w:color w:val="000000"/>
                <w:sz w:val="18"/>
              </w:rPr>
              <w:t xml:space="preserve">thHA </w:t>
            </w:r>
            <w:r>
              <w:br/>
            </w:r>
            <w:r>
              <w:rPr>
                <w:rFonts w:ascii="Arial" w:eastAsia="Arial" w:hAnsi="Arial"/>
                <w:color w:val="000000"/>
                <w:sz w:val="18"/>
              </w:rPr>
              <w:t>(HIOW)</w:t>
            </w:r>
          </w:p>
        </w:tc>
        <w:tc>
          <w:tcPr>
            <w:tcW w:w="56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20 </w:t>
            </w:r>
          </w:p>
        </w:tc>
        <w:tc>
          <w:tcPr>
            <w:tcW w:w="71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6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20 </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10 </w:t>
            </w:r>
          </w:p>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10 </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ns </w:t>
            </w:r>
          </w:p>
        </w:tc>
      </w:tr>
      <w:tr w:rsidR="00A05D48">
        <w:trPr>
          <w:trHeight w:hRule="exact" w:val="634"/>
          <w:jc w:val="center"/>
        </w:trPr>
        <w:tc>
          <w:tcPr>
            <w:tcW w:w="187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tabs>
                <w:tab w:val="left" w:pos="1242"/>
              </w:tabs>
              <w:autoSpaceDE w:val="0"/>
              <w:autoSpaceDN w:val="0"/>
              <w:spacing w:before="16" w:after="0" w:line="272" w:lineRule="exact"/>
              <w:ind w:left="104"/>
            </w:pPr>
            <w:r>
              <w:rPr>
                <w:rFonts w:ascii="Arial" w:eastAsia="Arial" w:hAnsi="Arial"/>
                <w:color w:val="000000"/>
                <w:sz w:val="20"/>
              </w:rPr>
              <w:t xml:space="preserve">CEx# </w:t>
            </w:r>
            <w:r>
              <w:tab/>
            </w:r>
            <w:r>
              <w:rPr>
                <w:rFonts w:ascii="Arial" w:eastAsia="Arial" w:hAnsi="Arial"/>
                <w:color w:val="000000"/>
                <w:sz w:val="20"/>
              </w:rPr>
              <w:t xml:space="preserve">Setup </w:t>
            </w:r>
          </w:p>
          <w:p w:rsidR="00A05D48" w:rsidRDefault="00000000">
            <w:pPr>
              <w:autoSpaceDE w:val="0"/>
              <w:autoSpaceDN w:val="0"/>
              <w:spacing w:before="40" w:after="0" w:line="272" w:lineRule="exact"/>
              <w:ind w:left="104"/>
            </w:pPr>
            <w:r>
              <w:rPr>
                <w:rFonts w:ascii="Arial" w:eastAsia="Arial" w:hAnsi="Arial"/>
                <w:color w:val="000000"/>
                <w:sz w:val="20"/>
              </w:rPr>
              <w:t xml:space="preserve">before HIOW# </w:t>
            </w:r>
          </w:p>
        </w:tc>
        <w:tc>
          <w:tcPr>
            <w:tcW w:w="106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after="0" w:line="294" w:lineRule="exact"/>
              <w:ind w:left="104" w:right="288"/>
            </w:pPr>
            <w:r>
              <w:rPr>
                <w:rFonts w:ascii="Arial" w:eastAsia="Arial" w:hAnsi="Arial"/>
                <w:color w:val="000000"/>
                <w:sz w:val="18"/>
              </w:rPr>
              <w:t>tsuCEx (HIOW)</w:t>
            </w:r>
          </w:p>
        </w:tc>
        <w:tc>
          <w:tcPr>
            <w:tcW w:w="56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2" w:after="0" w:line="272" w:lineRule="exact"/>
              <w:jc w:val="center"/>
            </w:pPr>
            <w:r>
              <w:rPr>
                <w:rFonts w:ascii="Arial" w:eastAsia="Arial" w:hAnsi="Arial"/>
                <w:color w:val="000000"/>
                <w:sz w:val="20"/>
              </w:rPr>
              <w:t xml:space="preserve">5 </w:t>
            </w:r>
          </w:p>
        </w:tc>
        <w:tc>
          <w:tcPr>
            <w:tcW w:w="710"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A05D48"/>
        </w:tc>
        <w:tc>
          <w:tcPr>
            <w:tcW w:w="56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2" w:after="0" w:line="272" w:lineRule="exact"/>
              <w:jc w:val="center"/>
            </w:pPr>
            <w:r>
              <w:rPr>
                <w:rFonts w:ascii="Arial" w:eastAsia="Arial" w:hAnsi="Arial"/>
                <w:color w:val="000000"/>
                <w:sz w:val="20"/>
              </w:rPr>
              <w:t xml:space="preserve">5 </w:t>
            </w:r>
          </w:p>
        </w:tc>
        <w:tc>
          <w:tcPr>
            <w:tcW w:w="71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2" w:after="0" w:line="272" w:lineRule="exact"/>
              <w:jc w:val="center"/>
            </w:pPr>
            <w:r>
              <w:rPr>
                <w:rFonts w:ascii="Arial" w:eastAsia="Arial" w:hAnsi="Arial"/>
                <w:color w:val="000000"/>
                <w:sz w:val="20"/>
              </w:rPr>
              <w:t xml:space="preserve">5 </w:t>
            </w:r>
          </w:p>
        </w:tc>
        <w:tc>
          <w:tcPr>
            <w:tcW w:w="70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7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2" w:after="0" w:line="272" w:lineRule="exact"/>
              <w:jc w:val="center"/>
            </w:pPr>
            <w:r>
              <w:rPr>
                <w:rFonts w:ascii="Arial" w:eastAsia="Arial" w:hAnsi="Arial"/>
                <w:color w:val="000000"/>
                <w:sz w:val="20"/>
              </w:rPr>
              <w:t xml:space="preserve">5 </w:t>
            </w:r>
          </w:p>
        </w:tc>
        <w:tc>
          <w:tcPr>
            <w:tcW w:w="71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70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2" w:after="0" w:line="272" w:lineRule="exact"/>
              <w:jc w:val="center"/>
            </w:pPr>
            <w:r>
              <w:rPr>
                <w:rFonts w:ascii="Arial" w:eastAsia="Arial" w:hAnsi="Arial"/>
                <w:color w:val="000000"/>
                <w:sz w:val="20"/>
              </w:rPr>
              <w:t xml:space="preserve">ns </w:t>
            </w:r>
          </w:p>
        </w:tc>
      </w:tr>
      <w:tr w:rsidR="00A05D48">
        <w:trPr>
          <w:trHeight w:hRule="exact" w:val="384"/>
          <w:jc w:val="center"/>
        </w:trPr>
        <w:tc>
          <w:tcPr>
            <w:tcW w:w="187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tabs>
                <w:tab w:val="left" w:pos="1352"/>
              </w:tabs>
              <w:autoSpaceDE w:val="0"/>
              <w:autoSpaceDN w:val="0"/>
              <w:spacing w:before="56" w:after="0" w:line="274" w:lineRule="exact"/>
              <w:ind w:left="104"/>
            </w:pPr>
            <w:r>
              <w:rPr>
                <w:rFonts w:ascii="Arial" w:eastAsia="Arial" w:hAnsi="Arial"/>
                <w:color w:val="000000"/>
                <w:sz w:val="20"/>
              </w:rPr>
              <w:t xml:space="preserve">CEx# </w:t>
            </w:r>
            <w:r>
              <w:tab/>
            </w:r>
            <w:r>
              <w:rPr>
                <w:rFonts w:ascii="Arial" w:eastAsia="Arial" w:hAnsi="Arial"/>
                <w:color w:val="000000"/>
                <w:sz w:val="20"/>
              </w:rPr>
              <w:t xml:space="preserve">Hold </w:t>
            </w:r>
          </w:p>
        </w:tc>
        <w:tc>
          <w:tcPr>
            <w:tcW w:w="106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70" w:after="0" w:line="246" w:lineRule="exact"/>
              <w:ind w:left="104"/>
            </w:pPr>
            <w:r>
              <w:rPr>
                <w:rFonts w:ascii="Arial" w:eastAsia="Arial" w:hAnsi="Arial"/>
                <w:color w:val="000000"/>
                <w:sz w:val="18"/>
              </w:rPr>
              <w:t xml:space="preserve">thCEx </w:t>
            </w:r>
          </w:p>
        </w:tc>
        <w:tc>
          <w:tcPr>
            <w:tcW w:w="56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6" w:after="0" w:line="274" w:lineRule="exact"/>
              <w:jc w:val="center"/>
            </w:pPr>
            <w:r>
              <w:rPr>
                <w:rFonts w:ascii="Arial" w:eastAsia="Arial" w:hAnsi="Arial"/>
                <w:color w:val="000000"/>
                <w:sz w:val="20"/>
              </w:rPr>
              <w:t xml:space="preserve">20 </w:t>
            </w:r>
          </w:p>
        </w:tc>
        <w:tc>
          <w:tcPr>
            <w:tcW w:w="710"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6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6" w:after="0" w:line="274" w:lineRule="exact"/>
              <w:jc w:val="center"/>
            </w:pPr>
            <w:r>
              <w:rPr>
                <w:rFonts w:ascii="Arial" w:eastAsia="Arial" w:hAnsi="Arial"/>
                <w:color w:val="000000"/>
                <w:sz w:val="20"/>
              </w:rPr>
              <w:t xml:space="preserve">20 </w:t>
            </w:r>
          </w:p>
        </w:tc>
        <w:tc>
          <w:tcPr>
            <w:tcW w:w="71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6" w:after="0" w:line="274" w:lineRule="exact"/>
              <w:jc w:val="center"/>
            </w:pPr>
            <w:r>
              <w:rPr>
                <w:rFonts w:ascii="Arial" w:eastAsia="Arial" w:hAnsi="Arial"/>
                <w:color w:val="000000"/>
                <w:sz w:val="20"/>
              </w:rPr>
              <w:t xml:space="preserve">10 </w:t>
            </w:r>
          </w:p>
        </w:tc>
        <w:tc>
          <w:tcPr>
            <w:tcW w:w="70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7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6" w:after="0" w:line="274" w:lineRule="exact"/>
              <w:jc w:val="center"/>
            </w:pPr>
            <w:r>
              <w:rPr>
                <w:rFonts w:ascii="Arial" w:eastAsia="Arial" w:hAnsi="Arial"/>
                <w:color w:val="000000"/>
                <w:sz w:val="20"/>
              </w:rPr>
              <w:t xml:space="preserve">10 </w:t>
            </w:r>
          </w:p>
        </w:tc>
        <w:tc>
          <w:tcPr>
            <w:tcW w:w="71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0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6" w:after="0" w:line="274" w:lineRule="exact"/>
              <w:jc w:val="center"/>
            </w:pPr>
            <w:r>
              <w:rPr>
                <w:rFonts w:ascii="Arial" w:eastAsia="Arial" w:hAnsi="Arial"/>
                <w:color w:val="000000"/>
                <w:sz w:val="20"/>
              </w:rPr>
              <w:t xml:space="preserve">ns </w:t>
            </w:r>
          </w:p>
        </w:tc>
      </w:tr>
      <w:tr w:rsidR="00A05D48">
        <w:trPr>
          <w:trHeight w:hRule="exact" w:val="404"/>
          <w:jc w:val="center"/>
        </w:trPr>
        <w:tc>
          <w:tcPr>
            <w:tcW w:w="187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following HIOW# </w:t>
            </w:r>
          </w:p>
        </w:tc>
        <w:tc>
          <w:tcPr>
            <w:tcW w:w="10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6" w:lineRule="exact"/>
              <w:ind w:left="104"/>
            </w:pPr>
            <w:r>
              <w:rPr>
                <w:rFonts w:ascii="Arial" w:eastAsia="Arial" w:hAnsi="Arial"/>
                <w:color w:val="000000"/>
                <w:sz w:val="18"/>
              </w:rPr>
              <w:t>(HIOW)</w:t>
            </w:r>
          </w:p>
        </w:tc>
        <w:tc>
          <w:tcPr>
            <w:tcW w:w="56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6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r>
      <w:tr w:rsidR="00A05D48">
        <w:trPr>
          <w:trHeight w:hRule="exact" w:val="634"/>
          <w:jc w:val="center"/>
        </w:trPr>
        <w:tc>
          <w:tcPr>
            <w:tcW w:w="187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tabs>
                <w:tab w:val="left" w:pos="1242"/>
              </w:tabs>
              <w:autoSpaceDE w:val="0"/>
              <w:autoSpaceDN w:val="0"/>
              <w:spacing w:before="16" w:after="0" w:line="272" w:lineRule="exact"/>
              <w:ind w:left="104"/>
            </w:pPr>
            <w:r>
              <w:rPr>
                <w:rFonts w:ascii="Arial" w:eastAsia="Arial" w:hAnsi="Arial"/>
                <w:color w:val="000000"/>
                <w:sz w:val="20"/>
              </w:rPr>
              <w:t xml:space="preserve">HREG# </w:t>
            </w:r>
            <w:r>
              <w:tab/>
            </w:r>
            <w:r>
              <w:rPr>
                <w:rFonts w:ascii="Arial" w:eastAsia="Arial" w:hAnsi="Arial"/>
                <w:color w:val="000000"/>
                <w:sz w:val="20"/>
              </w:rPr>
              <w:t xml:space="preserve">Setup </w:t>
            </w:r>
          </w:p>
          <w:p w:rsidR="00A05D48" w:rsidRDefault="00000000">
            <w:pPr>
              <w:autoSpaceDE w:val="0"/>
              <w:autoSpaceDN w:val="0"/>
              <w:spacing w:before="40" w:after="0" w:line="272" w:lineRule="exact"/>
              <w:ind w:left="104"/>
            </w:pPr>
            <w:r>
              <w:rPr>
                <w:rFonts w:ascii="Arial" w:eastAsia="Arial" w:hAnsi="Arial"/>
                <w:color w:val="000000"/>
                <w:sz w:val="20"/>
              </w:rPr>
              <w:t xml:space="preserve">before HIOW# </w:t>
            </w:r>
          </w:p>
        </w:tc>
        <w:tc>
          <w:tcPr>
            <w:tcW w:w="106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after="0" w:line="294" w:lineRule="exact"/>
              <w:ind w:left="104"/>
            </w:pPr>
            <w:r>
              <w:rPr>
                <w:rFonts w:ascii="Arial" w:eastAsia="Arial" w:hAnsi="Arial"/>
                <w:color w:val="000000"/>
                <w:sz w:val="18"/>
              </w:rPr>
              <w:t>tsuHREG (HIOW)</w:t>
            </w:r>
          </w:p>
        </w:tc>
        <w:tc>
          <w:tcPr>
            <w:tcW w:w="56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2" w:after="0" w:line="272" w:lineRule="exact"/>
              <w:jc w:val="center"/>
            </w:pPr>
            <w:r>
              <w:rPr>
                <w:rFonts w:ascii="Arial" w:eastAsia="Arial" w:hAnsi="Arial"/>
                <w:color w:val="000000"/>
                <w:sz w:val="20"/>
              </w:rPr>
              <w:t xml:space="preserve">5 </w:t>
            </w:r>
          </w:p>
        </w:tc>
        <w:tc>
          <w:tcPr>
            <w:tcW w:w="710"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A05D48"/>
        </w:tc>
        <w:tc>
          <w:tcPr>
            <w:tcW w:w="56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2" w:after="0" w:line="272" w:lineRule="exact"/>
              <w:jc w:val="center"/>
            </w:pPr>
            <w:r>
              <w:rPr>
                <w:rFonts w:ascii="Arial" w:eastAsia="Arial" w:hAnsi="Arial"/>
                <w:color w:val="000000"/>
                <w:sz w:val="20"/>
              </w:rPr>
              <w:t xml:space="preserve">5 </w:t>
            </w:r>
          </w:p>
        </w:tc>
        <w:tc>
          <w:tcPr>
            <w:tcW w:w="71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2" w:after="0" w:line="272" w:lineRule="exact"/>
              <w:jc w:val="center"/>
            </w:pPr>
            <w:r>
              <w:rPr>
                <w:rFonts w:ascii="Arial" w:eastAsia="Arial" w:hAnsi="Arial"/>
                <w:color w:val="000000"/>
                <w:sz w:val="20"/>
              </w:rPr>
              <w:t xml:space="preserve">5 </w:t>
            </w:r>
          </w:p>
        </w:tc>
        <w:tc>
          <w:tcPr>
            <w:tcW w:w="70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7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2" w:after="0" w:line="272" w:lineRule="exact"/>
              <w:jc w:val="center"/>
            </w:pPr>
            <w:r>
              <w:rPr>
                <w:rFonts w:ascii="Arial" w:eastAsia="Arial" w:hAnsi="Arial"/>
                <w:color w:val="000000"/>
                <w:sz w:val="20"/>
              </w:rPr>
              <w:t xml:space="preserve">5 </w:t>
            </w:r>
          </w:p>
        </w:tc>
        <w:tc>
          <w:tcPr>
            <w:tcW w:w="71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70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2" w:after="0" w:line="272" w:lineRule="exact"/>
              <w:jc w:val="center"/>
            </w:pPr>
            <w:r>
              <w:rPr>
                <w:rFonts w:ascii="Arial" w:eastAsia="Arial" w:hAnsi="Arial"/>
                <w:color w:val="000000"/>
                <w:sz w:val="20"/>
              </w:rPr>
              <w:t xml:space="preserve">ns </w:t>
            </w:r>
          </w:p>
        </w:tc>
      </w:tr>
      <w:tr w:rsidR="00A05D48">
        <w:trPr>
          <w:trHeight w:hRule="exact" w:val="634"/>
          <w:jc w:val="center"/>
        </w:trPr>
        <w:tc>
          <w:tcPr>
            <w:tcW w:w="187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tabs>
                <w:tab w:val="left" w:pos="1352"/>
              </w:tabs>
              <w:autoSpaceDE w:val="0"/>
              <w:autoSpaceDN w:val="0"/>
              <w:spacing w:before="14" w:after="0" w:line="274" w:lineRule="exact"/>
              <w:ind w:left="104"/>
            </w:pPr>
            <w:r>
              <w:rPr>
                <w:rFonts w:ascii="Arial" w:eastAsia="Arial" w:hAnsi="Arial"/>
                <w:color w:val="000000"/>
                <w:sz w:val="20"/>
              </w:rPr>
              <w:t xml:space="preserve">HREG# </w:t>
            </w:r>
            <w:r>
              <w:tab/>
            </w:r>
            <w:r>
              <w:rPr>
                <w:rFonts w:ascii="Arial" w:eastAsia="Arial" w:hAnsi="Arial"/>
                <w:color w:val="000000"/>
                <w:sz w:val="20"/>
              </w:rPr>
              <w:t xml:space="preserve">Hold </w:t>
            </w:r>
          </w:p>
          <w:p w:rsidR="00A05D48" w:rsidRDefault="00000000">
            <w:pPr>
              <w:autoSpaceDE w:val="0"/>
              <w:autoSpaceDN w:val="0"/>
              <w:spacing w:before="38" w:after="0" w:line="274" w:lineRule="exact"/>
              <w:ind w:left="104"/>
            </w:pPr>
            <w:r>
              <w:rPr>
                <w:rFonts w:ascii="Arial" w:eastAsia="Arial" w:hAnsi="Arial"/>
                <w:color w:val="000000"/>
                <w:sz w:val="20"/>
              </w:rPr>
              <w:t xml:space="preserve">following HIOW# </w:t>
            </w:r>
          </w:p>
        </w:tc>
        <w:tc>
          <w:tcPr>
            <w:tcW w:w="106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4" w:lineRule="exact"/>
              <w:ind w:left="104" w:right="144"/>
            </w:pPr>
            <w:r>
              <w:rPr>
                <w:rFonts w:ascii="Arial" w:eastAsia="Arial" w:hAnsi="Arial"/>
                <w:color w:val="000000"/>
                <w:sz w:val="18"/>
              </w:rPr>
              <w:t>thHREG (HIOW)</w:t>
            </w:r>
          </w:p>
        </w:tc>
        <w:tc>
          <w:tcPr>
            <w:tcW w:w="56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0 </w:t>
            </w:r>
          </w:p>
        </w:tc>
        <w:tc>
          <w:tcPr>
            <w:tcW w:w="710"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6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0 </w:t>
            </w:r>
          </w:p>
        </w:tc>
        <w:tc>
          <w:tcPr>
            <w:tcW w:w="71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0 </w:t>
            </w:r>
          </w:p>
        </w:tc>
        <w:tc>
          <w:tcPr>
            <w:tcW w:w="70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7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0 </w:t>
            </w:r>
          </w:p>
        </w:tc>
        <w:tc>
          <w:tcPr>
            <w:tcW w:w="71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0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ns </w:t>
            </w:r>
          </w:p>
        </w:tc>
      </w:tr>
      <w:tr w:rsidR="00A05D48">
        <w:trPr>
          <w:trHeight w:hRule="exact" w:val="634"/>
          <w:jc w:val="center"/>
        </w:trPr>
        <w:tc>
          <w:tcPr>
            <w:tcW w:w="187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ind w:left="104"/>
            </w:pPr>
            <w:r>
              <w:rPr>
                <w:rFonts w:ascii="Arial" w:eastAsia="Arial" w:hAnsi="Arial"/>
                <w:color w:val="000000"/>
                <w:sz w:val="20"/>
              </w:rPr>
              <w:t xml:space="preserve">Wait Delay Falling from HIOW#[2] </w:t>
            </w:r>
          </w:p>
        </w:tc>
        <w:tc>
          <w:tcPr>
            <w:tcW w:w="10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4" w:lineRule="exact"/>
              <w:ind w:left="104" w:right="144"/>
            </w:pPr>
            <w:r>
              <w:rPr>
                <w:rFonts w:ascii="Arial" w:eastAsia="Arial" w:hAnsi="Arial"/>
                <w:color w:val="000000"/>
                <w:sz w:val="18"/>
              </w:rPr>
              <w:t xml:space="preserve">tdIORDY (HIOW) </w:t>
            </w:r>
          </w:p>
        </w:tc>
        <w:tc>
          <w:tcPr>
            <w:tcW w:w="56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35 </w:t>
            </w:r>
          </w:p>
        </w:tc>
        <w:tc>
          <w:tcPr>
            <w:tcW w:w="56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35 </w:t>
            </w:r>
          </w:p>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35 </w:t>
            </w:r>
          </w:p>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8" w:lineRule="exact"/>
              <w:jc w:val="center"/>
            </w:pPr>
            <w:r>
              <w:rPr>
                <w:rFonts w:ascii="Arial" w:eastAsia="Arial" w:hAnsi="Arial"/>
                <w:color w:val="000000"/>
                <w:sz w:val="18"/>
              </w:rPr>
              <w:t>na</w:t>
            </w:r>
            <w:r>
              <w:rPr>
                <w:rFonts w:ascii="Arial" w:eastAsia="Arial" w:hAnsi="Arial"/>
                <w:color w:val="000000"/>
                <w:sz w:val="12"/>
              </w:rPr>
              <w:t>[1]</w:t>
            </w:r>
          </w:p>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ns </w:t>
            </w:r>
          </w:p>
        </w:tc>
      </w:tr>
      <w:tr w:rsidR="00A05D48">
        <w:trPr>
          <w:trHeight w:hRule="exact" w:val="634"/>
          <w:jc w:val="center"/>
        </w:trPr>
        <w:tc>
          <w:tcPr>
            <w:tcW w:w="187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8" w:lineRule="exact"/>
              <w:ind w:left="104"/>
            </w:pPr>
            <w:r>
              <w:rPr>
                <w:rFonts w:ascii="Arial" w:eastAsia="Arial" w:hAnsi="Arial"/>
                <w:color w:val="000000"/>
                <w:sz w:val="20"/>
              </w:rPr>
              <w:t xml:space="preserve">HIOW# high from Wait high[2] </w:t>
            </w:r>
          </w:p>
        </w:tc>
        <w:tc>
          <w:tcPr>
            <w:tcW w:w="10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2" w:lineRule="exact"/>
              <w:ind w:left="104" w:right="144"/>
            </w:pPr>
            <w:r>
              <w:rPr>
                <w:rFonts w:ascii="Arial" w:eastAsia="Arial" w:hAnsi="Arial"/>
                <w:color w:val="000000"/>
                <w:sz w:val="18"/>
              </w:rPr>
              <w:t xml:space="preserve">tdrHIOW (IORDY) </w:t>
            </w:r>
          </w:p>
        </w:tc>
        <w:tc>
          <w:tcPr>
            <w:tcW w:w="56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0 </w:t>
            </w:r>
          </w:p>
        </w:tc>
        <w:tc>
          <w:tcPr>
            <w:tcW w:w="71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6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0 </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0 </w:t>
            </w:r>
          </w:p>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2" w:after="0" w:line="246" w:lineRule="exact"/>
              <w:jc w:val="center"/>
            </w:pPr>
            <w:r>
              <w:rPr>
                <w:rFonts w:ascii="Arial" w:eastAsia="Arial" w:hAnsi="Arial"/>
                <w:color w:val="000000"/>
                <w:sz w:val="18"/>
              </w:rPr>
              <w:t>na</w:t>
            </w:r>
            <w:r>
              <w:rPr>
                <w:rFonts w:ascii="Arial" w:eastAsia="Arial" w:hAnsi="Arial"/>
                <w:color w:val="000000"/>
                <w:sz w:val="12"/>
              </w:rPr>
              <w:t>[1]</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ns </w:t>
            </w:r>
          </w:p>
        </w:tc>
      </w:tr>
      <w:tr w:rsidR="00A05D48">
        <w:trPr>
          <w:trHeight w:hRule="exact" w:val="632"/>
          <w:jc w:val="center"/>
        </w:trPr>
        <w:tc>
          <w:tcPr>
            <w:tcW w:w="187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tabs>
                <w:tab w:val="left" w:pos="1250"/>
              </w:tabs>
              <w:autoSpaceDE w:val="0"/>
              <w:autoSpaceDN w:val="0"/>
              <w:spacing w:before="14" w:after="0" w:line="274" w:lineRule="exact"/>
              <w:ind w:left="104"/>
            </w:pPr>
            <w:r>
              <w:rPr>
                <w:rFonts w:ascii="Arial" w:eastAsia="Arial" w:hAnsi="Arial"/>
                <w:color w:val="000000"/>
                <w:sz w:val="20"/>
              </w:rPr>
              <w:t xml:space="preserve">Wait </w:t>
            </w:r>
            <w:r>
              <w:tab/>
            </w:r>
            <w:r>
              <w:rPr>
                <w:rFonts w:ascii="Arial" w:eastAsia="Arial" w:hAnsi="Arial"/>
                <w:color w:val="000000"/>
                <w:sz w:val="20"/>
              </w:rPr>
              <w:t xml:space="preserve">Width </w:t>
            </w:r>
          </w:p>
          <w:p w:rsidR="00A05D48" w:rsidRDefault="00000000">
            <w:pPr>
              <w:autoSpaceDE w:val="0"/>
              <w:autoSpaceDN w:val="0"/>
              <w:spacing w:before="38" w:after="0" w:line="274" w:lineRule="exact"/>
              <w:ind w:left="104"/>
            </w:pPr>
            <w:r>
              <w:rPr>
                <w:rFonts w:ascii="Arial" w:eastAsia="Arial" w:hAnsi="Arial"/>
                <w:color w:val="000000"/>
                <w:sz w:val="20"/>
              </w:rPr>
              <w:t xml:space="preserve">Time[2] </w:t>
            </w:r>
          </w:p>
        </w:tc>
        <w:tc>
          <w:tcPr>
            <w:tcW w:w="10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2" w:lineRule="exact"/>
              <w:ind w:left="104" w:right="144"/>
            </w:pPr>
            <w:r>
              <w:rPr>
                <w:rFonts w:ascii="Arial" w:eastAsia="Arial" w:hAnsi="Arial"/>
                <w:color w:val="000000"/>
                <w:sz w:val="18"/>
              </w:rPr>
              <w:t xml:space="preserve">Tw </w:t>
            </w:r>
            <w:r>
              <w:br/>
            </w:r>
            <w:r>
              <w:rPr>
                <w:rFonts w:ascii="Arial" w:eastAsia="Arial" w:hAnsi="Arial"/>
                <w:color w:val="000000"/>
                <w:sz w:val="18"/>
              </w:rPr>
              <w:t xml:space="preserve">(IORDY) </w:t>
            </w:r>
          </w:p>
        </w:tc>
        <w:tc>
          <w:tcPr>
            <w:tcW w:w="56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350 </w:t>
            </w:r>
          </w:p>
        </w:tc>
        <w:tc>
          <w:tcPr>
            <w:tcW w:w="56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350 </w:t>
            </w:r>
          </w:p>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350 </w:t>
            </w:r>
          </w:p>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2" w:after="0" w:line="248" w:lineRule="exact"/>
              <w:jc w:val="center"/>
            </w:pPr>
            <w:r>
              <w:rPr>
                <w:rFonts w:ascii="Arial" w:eastAsia="Arial" w:hAnsi="Arial"/>
                <w:color w:val="000000"/>
                <w:sz w:val="18"/>
              </w:rPr>
              <w:t>na</w:t>
            </w:r>
            <w:r>
              <w:rPr>
                <w:rFonts w:ascii="Arial" w:eastAsia="Arial" w:hAnsi="Arial"/>
                <w:color w:val="000000"/>
                <w:sz w:val="12"/>
              </w:rPr>
              <w:t>[1]</w:t>
            </w:r>
          </w:p>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ns </w:t>
            </w:r>
          </w:p>
        </w:tc>
      </w:tr>
    </w:tbl>
    <w:p w:rsidR="00A05D48" w:rsidRDefault="00000000">
      <w:pPr>
        <w:autoSpaceDE w:val="0"/>
        <w:autoSpaceDN w:val="0"/>
        <w:spacing w:before="282" w:after="0" w:line="308" w:lineRule="exact"/>
        <w:ind w:left="567" w:right="567"/>
      </w:pPr>
      <w:r>
        <w:rPr>
          <w:rFonts w:ascii="Times New Roman" w:eastAsia="Arial,Bold" w:hAnsi="Times New Roman"/>
          <w:b/>
          <w:color w:val="000000"/>
          <w:sz w:val="18"/>
        </w:rPr>
        <w:t xml:space="preserve">Notes: </w:t>
      </w:r>
      <w:r>
        <w:rPr>
          <w:rFonts w:ascii="Times New Roman" w:hAnsi="Times New Roman"/>
        </w:rPr>
        <w:br/>
      </w:r>
      <w:r>
        <w:rPr>
          <w:rFonts w:ascii="Times New Roman" w:eastAsia="Arial" w:hAnsi="Times New Roman"/>
          <w:color w:val="000000"/>
          <w:sz w:val="12"/>
        </w:rPr>
        <w:t xml:space="preserve">[1] </w:t>
      </w:r>
      <w:r>
        <w:rPr>
          <w:rFonts w:ascii="Times New Roman" w:eastAsia="Arial" w:hAnsi="Times New Roman"/>
          <w:color w:val="000000"/>
          <w:sz w:val="18"/>
        </w:rPr>
        <w:t xml:space="preserve">IORDY is not supported in this mode. </w:t>
      </w:r>
    </w:p>
    <w:p w:rsidR="00A05D48" w:rsidRDefault="00000000">
      <w:pPr>
        <w:autoSpaceDE w:val="0"/>
        <w:autoSpaceDN w:val="0"/>
        <w:spacing w:after="0" w:line="312" w:lineRule="exact"/>
        <w:ind w:left="567" w:right="567"/>
        <w:jc w:val="both"/>
      </w:pPr>
      <w:r>
        <w:rPr>
          <w:rFonts w:ascii="Times New Roman" w:eastAsia="Arial" w:hAnsi="Times New Roman"/>
          <w:color w:val="000000"/>
          <w:sz w:val="12"/>
        </w:rPr>
        <w:t xml:space="preserve">[2] </w:t>
      </w:r>
      <w:r>
        <w:rPr>
          <w:rFonts w:ascii="Times New Roman" w:eastAsia="Arial" w:hAnsi="Times New Roman"/>
          <w:color w:val="000000"/>
          <w:sz w:val="18"/>
        </w:rPr>
        <w:t xml:space="preserve">The maximum load on IORDY is 1 LSTTL with a 50 pF (40 pF below 120 nsec cycle time) total load. All time intervals are recorded in nanoseconds. Although minimum time from IORDY high to HIOW# high is 0 nsec, the minimum HIOW# width is still met. HD refers to data provided by the PATA Card to the system. Although adhering to the PCMCIA specification of 12 μs, the Wait Width time is intentionally lower in this specification. </w:t>
      </w:r>
    </w:p>
    <w:p w:rsidR="00A05D48" w:rsidRDefault="00000000">
      <w:pPr>
        <w:autoSpaceDE w:val="0"/>
        <w:autoSpaceDN w:val="0"/>
        <w:spacing w:before="360" w:after="0" w:line="290" w:lineRule="exact"/>
        <w:ind w:left="567" w:right="567"/>
        <w:jc w:val="center"/>
      </w:pPr>
      <w:r>
        <w:rPr>
          <w:rFonts w:ascii="Times New Roman" w:eastAsia="Arial,Bold" w:hAnsi="Times New Roman"/>
          <w:b/>
          <w:color w:val="000000"/>
          <w:sz w:val="21"/>
        </w:rPr>
        <w:t>Figure 10: I/O Write Timing</w:t>
      </w:r>
    </w:p>
    <w:p w:rsidR="00A05D48" w:rsidRDefault="00000000">
      <w:pPr>
        <w:autoSpaceDE w:val="0"/>
        <w:autoSpaceDN w:val="0"/>
        <w:spacing w:before="42" w:after="0" w:line="240" w:lineRule="auto"/>
        <w:ind w:left="567" w:right="567"/>
      </w:pPr>
      <w:r>
        <w:rPr>
          <w:rFonts w:ascii="Times New Roman" w:hAnsi="Times New Roman"/>
          <w:noProof/>
        </w:rPr>
        <w:lastRenderedPageBreak/>
        <w:drawing>
          <wp:inline distT="0" distB="0" distL="0" distR="0">
            <wp:extent cx="5270500" cy="3131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
                    <a:stretch>
                      <a:fillRect/>
                    </a:stretch>
                  </pic:blipFill>
                  <pic:spPr>
                    <a:xfrm>
                      <a:off x="0" y="0"/>
                      <a:ext cx="5270500" cy="3131820"/>
                    </a:xfrm>
                    <a:prstGeom prst="rect">
                      <a:avLst/>
                    </a:prstGeom>
                  </pic:spPr>
                </pic:pic>
              </a:graphicData>
            </a:graphic>
          </wp:inline>
        </w:drawing>
      </w:r>
    </w:p>
    <w:p w:rsidR="00A05D48" w:rsidRDefault="00000000">
      <w:pPr>
        <w:autoSpaceDE w:val="0"/>
        <w:autoSpaceDN w:val="0"/>
        <w:spacing w:before="46" w:after="156" w:line="290" w:lineRule="exact"/>
        <w:ind w:left="567" w:right="567"/>
      </w:pPr>
      <w:r>
        <w:rPr>
          <w:rFonts w:ascii="Times New Roman" w:eastAsia="Arial" w:hAnsi="Times New Roman"/>
          <w:color w:val="000000"/>
          <w:sz w:val="21"/>
        </w:rPr>
        <w:t xml:space="preserve">True IDE PIO Mode Read/Write Timing </w:t>
      </w:r>
    </w:p>
    <w:tbl>
      <w:tblPr>
        <w:tblW w:w="0" w:type="auto"/>
        <w:jc w:val="center"/>
        <w:tblLayout w:type="fixed"/>
        <w:tblLook w:val="04A0" w:firstRow="1" w:lastRow="0" w:firstColumn="1" w:lastColumn="0" w:noHBand="0" w:noVBand="1"/>
      </w:tblPr>
      <w:tblGrid>
        <w:gridCol w:w="546"/>
        <w:gridCol w:w="2306"/>
        <w:gridCol w:w="814"/>
        <w:gridCol w:w="816"/>
        <w:gridCol w:w="812"/>
        <w:gridCol w:w="814"/>
        <w:gridCol w:w="818"/>
        <w:gridCol w:w="812"/>
        <w:gridCol w:w="814"/>
      </w:tblGrid>
      <w:tr w:rsidR="00A05D48">
        <w:trPr>
          <w:trHeight w:hRule="exact" w:val="632"/>
          <w:jc w:val="center"/>
        </w:trPr>
        <w:tc>
          <w:tcPr>
            <w:tcW w:w="546" w:type="dxa"/>
            <w:tcBorders>
              <w:top w:val="single" w:sz="4" w:space="0" w:color="000000"/>
              <w:left w:val="single" w:sz="3" w:space="0" w:color="000000"/>
              <w:bottom w:val="single" w:sz="3" w:space="0" w:color="000000"/>
              <w:right w:val="single" w:sz="4" w:space="0" w:color="000000"/>
            </w:tcBorders>
            <w:shd w:val="clear" w:color="auto" w:fill="CECECE"/>
            <w:tcMar>
              <w:left w:w="0" w:type="dxa"/>
              <w:right w:w="0" w:type="dxa"/>
            </w:tcMar>
          </w:tcPr>
          <w:p w:rsidR="00A05D48" w:rsidRDefault="00A05D48"/>
        </w:tc>
        <w:tc>
          <w:tcPr>
            <w:tcW w:w="2306" w:type="dxa"/>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186" w:after="0" w:line="248" w:lineRule="exact"/>
              <w:ind w:left="100"/>
            </w:pPr>
            <w:r>
              <w:rPr>
                <w:rFonts w:ascii="Arial,Bold" w:eastAsia="Arial,Bold" w:hAnsi="Arial,Bold"/>
                <w:b/>
                <w:color w:val="000000"/>
                <w:sz w:val="18"/>
              </w:rPr>
              <w:t>Item</w:t>
            </w:r>
          </w:p>
        </w:tc>
        <w:tc>
          <w:tcPr>
            <w:tcW w:w="814" w:type="dxa"/>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after="0" w:line="296" w:lineRule="exact"/>
              <w:ind w:left="144"/>
              <w:jc w:val="center"/>
            </w:pPr>
            <w:r>
              <w:rPr>
                <w:rFonts w:ascii="Arial,Bold" w:eastAsia="Arial,Bold" w:hAnsi="Arial,Bold"/>
                <w:b/>
                <w:color w:val="000000"/>
                <w:sz w:val="18"/>
              </w:rPr>
              <w:t>Mode 0</w:t>
            </w:r>
          </w:p>
        </w:tc>
        <w:tc>
          <w:tcPr>
            <w:tcW w:w="816" w:type="dxa"/>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after="0" w:line="296" w:lineRule="exact"/>
              <w:ind w:left="144"/>
              <w:jc w:val="center"/>
            </w:pPr>
            <w:r>
              <w:rPr>
                <w:rFonts w:ascii="Arial,Bold" w:eastAsia="Arial,Bold" w:hAnsi="Arial,Bold"/>
                <w:b/>
                <w:color w:val="000000"/>
                <w:sz w:val="18"/>
              </w:rPr>
              <w:t>Mode 1</w:t>
            </w:r>
          </w:p>
        </w:tc>
        <w:tc>
          <w:tcPr>
            <w:tcW w:w="812" w:type="dxa"/>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after="0" w:line="296" w:lineRule="exact"/>
              <w:ind w:left="144"/>
              <w:jc w:val="center"/>
            </w:pPr>
            <w:r>
              <w:rPr>
                <w:rFonts w:ascii="Arial,Bold" w:eastAsia="Arial,Bold" w:hAnsi="Arial,Bold"/>
                <w:b/>
                <w:color w:val="000000"/>
                <w:sz w:val="18"/>
              </w:rPr>
              <w:t>Mode 2</w:t>
            </w:r>
          </w:p>
        </w:tc>
        <w:tc>
          <w:tcPr>
            <w:tcW w:w="814" w:type="dxa"/>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after="0" w:line="296" w:lineRule="exact"/>
              <w:ind w:left="144"/>
              <w:jc w:val="center"/>
            </w:pPr>
            <w:r>
              <w:rPr>
                <w:rFonts w:ascii="Arial,Bold" w:eastAsia="Arial,Bold" w:hAnsi="Arial,Bold"/>
                <w:b/>
                <w:color w:val="000000"/>
                <w:sz w:val="18"/>
              </w:rPr>
              <w:t>Mode 3</w:t>
            </w:r>
          </w:p>
        </w:tc>
        <w:tc>
          <w:tcPr>
            <w:tcW w:w="818" w:type="dxa"/>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after="0" w:line="296" w:lineRule="exact"/>
              <w:ind w:left="144"/>
              <w:jc w:val="center"/>
            </w:pPr>
            <w:r>
              <w:rPr>
                <w:rFonts w:ascii="Arial,Bold" w:eastAsia="Arial,Bold" w:hAnsi="Arial,Bold"/>
                <w:b/>
                <w:color w:val="000000"/>
                <w:sz w:val="18"/>
              </w:rPr>
              <w:t>Mode 4</w:t>
            </w:r>
          </w:p>
        </w:tc>
        <w:tc>
          <w:tcPr>
            <w:tcW w:w="812" w:type="dxa"/>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after="0" w:line="296" w:lineRule="exact"/>
              <w:ind w:left="144"/>
              <w:jc w:val="center"/>
            </w:pPr>
            <w:r>
              <w:rPr>
                <w:rFonts w:ascii="Arial,Bold" w:eastAsia="Arial,Bold" w:hAnsi="Arial,Bold"/>
                <w:b/>
                <w:color w:val="000000"/>
                <w:sz w:val="18"/>
              </w:rPr>
              <w:t>Mode 5</w:t>
            </w:r>
          </w:p>
        </w:tc>
        <w:tc>
          <w:tcPr>
            <w:tcW w:w="814" w:type="dxa"/>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after="0" w:line="296" w:lineRule="exact"/>
              <w:ind w:left="144"/>
              <w:jc w:val="center"/>
            </w:pPr>
            <w:r>
              <w:rPr>
                <w:rFonts w:ascii="Arial,Bold" w:eastAsia="Arial,Bold" w:hAnsi="Arial,Bold"/>
                <w:b/>
                <w:color w:val="000000"/>
                <w:sz w:val="18"/>
              </w:rPr>
              <w:t>Mode 6</w:t>
            </w:r>
          </w:p>
        </w:tc>
      </w:tr>
      <w:tr w:rsidR="00A05D48">
        <w:trPr>
          <w:trHeight w:hRule="exact" w:val="324"/>
          <w:jc w:val="center"/>
        </w:trPr>
        <w:tc>
          <w:tcPr>
            <w:tcW w:w="546"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ind w:left="104"/>
            </w:pPr>
            <w:r>
              <w:rPr>
                <w:rFonts w:ascii="Arial" w:eastAsia="Arial" w:hAnsi="Arial"/>
                <w:color w:val="000000"/>
                <w:sz w:val="20"/>
              </w:rPr>
              <w:t xml:space="preserve">t0 </w:t>
            </w:r>
          </w:p>
        </w:tc>
        <w:tc>
          <w:tcPr>
            <w:tcW w:w="230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30" w:after="0" w:line="248" w:lineRule="exact"/>
              <w:ind w:left="100"/>
            </w:pPr>
            <w:r>
              <w:rPr>
                <w:rFonts w:ascii="Arial" w:eastAsia="Arial" w:hAnsi="Arial"/>
                <w:color w:val="000000"/>
                <w:sz w:val="18"/>
              </w:rPr>
              <w:t>Cycle time (Min.)</w:t>
            </w:r>
            <w:r>
              <w:rPr>
                <w:rFonts w:ascii="Arial" w:eastAsia="Arial" w:hAnsi="Arial"/>
                <w:color w:val="000000"/>
                <w:sz w:val="12"/>
              </w:rPr>
              <w:t>[1]</w:t>
            </w:r>
          </w:p>
        </w:tc>
        <w:tc>
          <w:tcPr>
            <w:tcW w:w="814"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 xml:space="preserve">600 </w:t>
            </w:r>
          </w:p>
        </w:tc>
        <w:tc>
          <w:tcPr>
            <w:tcW w:w="81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 xml:space="preserve">383 </w:t>
            </w:r>
          </w:p>
        </w:tc>
        <w:tc>
          <w:tcPr>
            <w:tcW w:w="812"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 xml:space="preserve">240 </w:t>
            </w:r>
          </w:p>
        </w:tc>
        <w:tc>
          <w:tcPr>
            <w:tcW w:w="814"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 xml:space="preserve">180 </w:t>
            </w:r>
          </w:p>
        </w:tc>
        <w:tc>
          <w:tcPr>
            <w:tcW w:w="818"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 xml:space="preserve">120 </w:t>
            </w:r>
          </w:p>
        </w:tc>
        <w:tc>
          <w:tcPr>
            <w:tcW w:w="812"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 xml:space="preserve">100 </w:t>
            </w:r>
          </w:p>
        </w:tc>
        <w:tc>
          <w:tcPr>
            <w:tcW w:w="814"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 xml:space="preserve">80 </w:t>
            </w:r>
          </w:p>
        </w:tc>
      </w:tr>
      <w:tr w:rsidR="00A05D48">
        <w:trPr>
          <w:trHeight w:hRule="exact" w:val="632"/>
          <w:jc w:val="center"/>
        </w:trPr>
        <w:tc>
          <w:tcPr>
            <w:tcW w:w="54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ind w:left="104"/>
            </w:pPr>
            <w:r>
              <w:rPr>
                <w:rFonts w:ascii="Arial" w:eastAsia="Arial" w:hAnsi="Arial"/>
                <w:color w:val="000000"/>
                <w:sz w:val="20"/>
              </w:rPr>
              <w:t xml:space="preserve">t1 </w:t>
            </w:r>
          </w:p>
        </w:tc>
        <w:tc>
          <w:tcPr>
            <w:tcW w:w="230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4" w:lineRule="exact"/>
              <w:ind w:left="100"/>
            </w:pPr>
            <w:r>
              <w:rPr>
                <w:rFonts w:ascii="Arial" w:eastAsia="Arial" w:hAnsi="Arial"/>
                <w:color w:val="000000"/>
                <w:sz w:val="18"/>
              </w:rPr>
              <w:t>Address valid to HIOE# / HIOW# setup (Min.)</w:t>
            </w:r>
          </w:p>
        </w:tc>
        <w:tc>
          <w:tcPr>
            <w:tcW w:w="81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70 </w:t>
            </w:r>
          </w:p>
        </w:tc>
        <w:tc>
          <w:tcPr>
            <w:tcW w:w="81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50 </w:t>
            </w:r>
          </w:p>
        </w:tc>
        <w:tc>
          <w:tcPr>
            <w:tcW w:w="812"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30 </w:t>
            </w:r>
          </w:p>
        </w:tc>
        <w:tc>
          <w:tcPr>
            <w:tcW w:w="81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30 </w:t>
            </w:r>
          </w:p>
        </w:tc>
        <w:tc>
          <w:tcPr>
            <w:tcW w:w="81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25 </w:t>
            </w:r>
          </w:p>
        </w:tc>
        <w:tc>
          <w:tcPr>
            <w:tcW w:w="812"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15 </w:t>
            </w:r>
          </w:p>
        </w:tc>
        <w:tc>
          <w:tcPr>
            <w:tcW w:w="81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10 </w:t>
            </w:r>
          </w:p>
        </w:tc>
      </w:tr>
      <w:tr w:rsidR="00A05D48">
        <w:trPr>
          <w:trHeight w:hRule="exact" w:val="324"/>
          <w:jc w:val="center"/>
        </w:trPr>
        <w:tc>
          <w:tcPr>
            <w:tcW w:w="5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 xml:space="preserve">t2 </w:t>
            </w:r>
          </w:p>
        </w:tc>
        <w:tc>
          <w:tcPr>
            <w:tcW w:w="23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ind w:left="100"/>
            </w:pPr>
            <w:r>
              <w:rPr>
                <w:rFonts w:ascii="Arial" w:eastAsia="Arial" w:hAnsi="Arial"/>
                <w:color w:val="000000"/>
                <w:sz w:val="18"/>
              </w:rPr>
              <w:t>HIOE# / HIOW# (Min.)</w:t>
            </w:r>
            <w:r>
              <w:rPr>
                <w:rFonts w:ascii="Arial" w:eastAsia="Arial" w:hAnsi="Arial"/>
                <w:color w:val="000000"/>
                <w:sz w:val="12"/>
              </w:rPr>
              <w:t>[1]</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165 </w:t>
            </w:r>
          </w:p>
        </w:tc>
        <w:tc>
          <w:tcPr>
            <w:tcW w:w="8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125 </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100 </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80 </w:t>
            </w:r>
          </w:p>
        </w:tc>
        <w:tc>
          <w:tcPr>
            <w:tcW w:w="81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70 </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65 </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55 </w:t>
            </w:r>
          </w:p>
        </w:tc>
      </w:tr>
      <w:tr w:rsidR="00A05D48">
        <w:trPr>
          <w:trHeight w:hRule="exact" w:val="634"/>
          <w:jc w:val="center"/>
        </w:trPr>
        <w:tc>
          <w:tcPr>
            <w:tcW w:w="5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ind w:left="104"/>
            </w:pPr>
            <w:r>
              <w:rPr>
                <w:rFonts w:ascii="Arial" w:eastAsia="Arial" w:hAnsi="Arial"/>
                <w:color w:val="000000"/>
                <w:sz w:val="20"/>
              </w:rPr>
              <w:t xml:space="preserve">t2 </w:t>
            </w:r>
          </w:p>
        </w:tc>
        <w:tc>
          <w:tcPr>
            <w:tcW w:w="23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2" w:lineRule="exact"/>
              <w:ind w:left="100"/>
            </w:pPr>
            <w:r>
              <w:rPr>
                <w:rFonts w:ascii="Arial" w:eastAsia="Arial" w:hAnsi="Arial"/>
                <w:color w:val="000000"/>
                <w:sz w:val="18"/>
              </w:rPr>
              <w:t>HIOE# / HIOW# (Min.) Register (8-bit)</w:t>
            </w:r>
            <w:r>
              <w:rPr>
                <w:rFonts w:ascii="Arial" w:eastAsia="Arial" w:hAnsi="Arial"/>
                <w:color w:val="000000"/>
                <w:sz w:val="12"/>
              </w:rPr>
              <w:t>[1]</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290 </w:t>
            </w:r>
          </w:p>
        </w:tc>
        <w:tc>
          <w:tcPr>
            <w:tcW w:w="8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290 </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290 </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80 </w:t>
            </w:r>
          </w:p>
        </w:tc>
        <w:tc>
          <w:tcPr>
            <w:tcW w:w="81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70 </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65 </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55 </w:t>
            </w:r>
          </w:p>
        </w:tc>
      </w:tr>
      <w:tr w:rsidR="00A05D48">
        <w:trPr>
          <w:trHeight w:hRule="exact" w:val="632"/>
          <w:jc w:val="center"/>
        </w:trPr>
        <w:tc>
          <w:tcPr>
            <w:tcW w:w="5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t2i </w:t>
            </w:r>
          </w:p>
        </w:tc>
        <w:tc>
          <w:tcPr>
            <w:tcW w:w="23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2" w:lineRule="exact"/>
              <w:ind w:left="100"/>
            </w:pPr>
            <w:r>
              <w:rPr>
                <w:rFonts w:ascii="Arial" w:eastAsia="Arial" w:hAnsi="Arial"/>
                <w:color w:val="000000"/>
                <w:sz w:val="18"/>
              </w:rPr>
              <w:t>HIOE# / HIOW# recovery time (Min.)</w:t>
            </w:r>
            <w:r>
              <w:rPr>
                <w:rFonts w:ascii="Arial" w:eastAsia="Arial" w:hAnsi="Arial"/>
                <w:color w:val="000000"/>
                <w:sz w:val="12"/>
              </w:rPr>
              <w:t>[1]</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 </w:t>
            </w:r>
          </w:p>
        </w:tc>
        <w:tc>
          <w:tcPr>
            <w:tcW w:w="8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 </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 </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70 </w:t>
            </w:r>
          </w:p>
        </w:tc>
        <w:tc>
          <w:tcPr>
            <w:tcW w:w="81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25 </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25 </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20 </w:t>
            </w:r>
          </w:p>
        </w:tc>
      </w:tr>
      <w:tr w:rsidR="00A05D48">
        <w:trPr>
          <w:trHeight w:hRule="exact" w:val="322"/>
          <w:jc w:val="center"/>
        </w:trPr>
        <w:tc>
          <w:tcPr>
            <w:tcW w:w="5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t3 </w:t>
            </w:r>
          </w:p>
        </w:tc>
        <w:tc>
          <w:tcPr>
            <w:tcW w:w="23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6" w:lineRule="exact"/>
              <w:ind w:left="100"/>
            </w:pPr>
            <w:r>
              <w:rPr>
                <w:rFonts w:ascii="Arial" w:eastAsia="Arial" w:hAnsi="Arial"/>
                <w:color w:val="000000"/>
                <w:sz w:val="18"/>
              </w:rPr>
              <w:t>HIOW# data setup (Min.)</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60 </w:t>
            </w:r>
          </w:p>
        </w:tc>
        <w:tc>
          <w:tcPr>
            <w:tcW w:w="8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45 </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30 </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30 </w:t>
            </w:r>
          </w:p>
        </w:tc>
        <w:tc>
          <w:tcPr>
            <w:tcW w:w="81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20 </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20 </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15 </w:t>
            </w:r>
          </w:p>
        </w:tc>
      </w:tr>
      <w:tr w:rsidR="00A05D48">
        <w:trPr>
          <w:trHeight w:hRule="exact" w:val="326"/>
          <w:jc w:val="center"/>
        </w:trPr>
        <w:tc>
          <w:tcPr>
            <w:tcW w:w="5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 xml:space="preserve">t4 </w:t>
            </w:r>
          </w:p>
        </w:tc>
        <w:tc>
          <w:tcPr>
            <w:tcW w:w="23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6" w:lineRule="exact"/>
              <w:ind w:left="100"/>
            </w:pPr>
            <w:r>
              <w:rPr>
                <w:rFonts w:ascii="Arial" w:eastAsia="Arial" w:hAnsi="Arial"/>
                <w:color w:val="000000"/>
                <w:sz w:val="18"/>
              </w:rPr>
              <w:t>HIOW# data hold (Min.)</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30 </w:t>
            </w:r>
          </w:p>
        </w:tc>
        <w:tc>
          <w:tcPr>
            <w:tcW w:w="8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20 </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15 </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10 </w:t>
            </w:r>
          </w:p>
        </w:tc>
        <w:tc>
          <w:tcPr>
            <w:tcW w:w="81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10 </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10 </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5 </w:t>
            </w:r>
          </w:p>
        </w:tc>
      </w:tr>
      <w:tr w:rsidR="00A05D48">
        <w:trPr>
          <w:trHeight w:hRule="exact" w:val="320"/>
          <w:jc w:val="center"/>
        </w:trPr>
        <w:tc>
          <w:tcPr>
            <w:tcW w:w="54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ind w:left="104"/>
            </w:pPr>
            <w:r>
              <w:rPr>
                <w:rFonts w:ascii="Arial" w:eastAsia="Arial" w:hAnsi="Arial"/>
                <w:color w:val="000000"/>
                <w:sz w:val="20"/>
              </w:rPr>
              <w:t xml:space="preserve">t5 </w:t>
            </w:r>
          </w:p>
        </w:tc>
        <w:tc>
          <w:tcPr>
            <w:tcW w:w="230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6" w:after="0" w:line="248" w:lineRule="exact"/>
              <w:ind w:left="100"/>
            </w:pPr>
            <w:r>
              <w:rPr>
                <w:rFonts w:ascii="Arial" w:eastAsia="Arial" w:hAnsi="Arial"/>
                <w:color w:val="000000"/>
                <w:sz w:val="18"/>
              </w:rPr>
              <w:t>HIOE# data setup (Min.)</w:t>
            </w:r>
          </w:p>
        </w:tc>
        <w:tc>
          <w:tcPr>
            <w:tcW w:w="81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50 </w:t>
            </w:r>
          </w:p>
        </w:tc>
        <w:tc>
          <w:tcPr>
            <w:tcW w:w="81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35 </w:t>
            </w:r>
          </w:p>
        </w:tc>
        <w:tc>
          <w:tcPr>
            <w:tcW w:w="812"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20 </w:t>
            </w:r>
          </w:p>
        </w:tc>
        <w:tc>
          <w:tcPr>
            <w:tcW w:w="81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20 </w:t>
            </w:r>
          </w:p>
        </w:tc>
        <w:tc>
          <w:tcPr>
            <w:tcW w:w="81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20 </w:t>
            </w:r>
          </w:p>
        </w:tc>
        <w:tc>
          <w:tcPr>
            <w:tcW w:w="812"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20 </w:t>
            </w:r>
          </w:p>
        </w:tc>
        <w:tc>
          <w:tcPr>
            <w:tcW w:w="81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10 </w:t>
            </w:r>
          </w:p>
        </w:tc>
      </w:tr>
      <w:tr w:rsidR="00A05D48">
        <w:trPr>
          <w:trHeight w:hRule="exact" w:val="322"/>
          <w:jc w:val="center"/>
        </w:trPr>
        <w:tc>
          <w:tcPr>
            <w:tcW w:w="546"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t6 </w:t>
            </w:r>
          </w:p>
        </w:tc>
        <w:tc>
          <w:tcPr>
            <w:tcW w:w="230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8" w:after="0" w:line="248" w:lineRule="exact"/>
              <w:ind w:left="100"/>
            </w:pPr>
            <w:r>
              <w:rPr>
                <w:rFonts w:ascii="Arial" w:eastAsia="Arial" w:hAnsi="Arial"/>
                <w:color w:val="000000"/>
                <w:sz w:val="18"/>
              </w:rPr>
              <w:t>HIOE# data hold (Min.)</w:t>
            </w:r>
          </w:p>
        </w:tc>
        <w:tc>
          <w:tcPr>
            <w:tcW w:w="814"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5 </w:t>
            </w:r>
          </w:p>
        </w:tc>
        <w:tc>
          <w:tcPr>
            <w:tcW w:w="81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5 </w:t>
            </w:r>
          </w:p>
        </w:tc>
        <w:tc>
          <w:tcPr>
            <w:tcW w:w="812"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5 </w:t>
            </w:r>
          </w:p>
        </w:tc>
        <w:tc>
          <w:tcPr>
            <w:tcW w:w="814"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5 </w:t>
            </w:r>
          </w:p>
        </w:tc>
        <w:tc>
          <w:tcPr>
            <w:tcW w:w="818"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5 </w:t>
            </w:r>
          </w:p>
        </w:tc>
        <w:tc>
          <w:tcPr>
            <w:tcW w:w="812"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5 </w:t>
            </w:r>
          </w:p>
        </w:tc>
        <w:tc>
          <w:tcPr>
            <w:tcW w:w="814"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5 </w:t>
            </w:r>
          </w:p>
        </w:tc>
      </w:tr>
      <w:tr w:rsidR="00A05D48">
        <w:trPr>
          <w:trHeight w:hRule="exact" w:val="632"/>
          <w:jc w:val="center"/>
        </w:trPr>
        <w:tc>
          <w:tcPr>
            <w:tcW w:w="54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t6Z </w:t>
            </w:r>
          </w:p>
        </w:tc>
        <w:tc>
          <w:tcPr>
            <w:tcW w:w="2306" w:type="dxa"/>
            <w:tcBorders>
              <w:top w:val="single" w:sz="3" w:space="0" w:color="000000"/>
              <w:left w:val="single" w:sz="4" w:space="0" w:color="000000"/>
              <w:bottom w:val="single" w:sz="4" w:space="0" w:color="000000"/>
              <w:right w:val="single" w:sz="4" w:space="0" w:color="000000"/>
            </w:tcBorders>
            <w:tcMar>
              <w:left w:w="0" w:type="dxa"/>
              <w:right w:w="0" w:type="dxa"/>
            </w:tcMar>
          </w:tcPr>
          <w:tbl>
            <w:tblPr>
              <w:tblW w:w="0" w:type="auto"/>
              <w:tblInd w:w="40" w:type="dxa"/>
              <w:tblLayout w:type="fixed"/>
              <w:tblLook w:val="04A0" w:firstRow="1" w:lastRow="0" w:firstColumn="1" w:lastColumn="0" w:noHBand="0" w:noVBand="1"/>
            </w:tblPr>
            <w:tblGrid>
              <w:gridCol w:w="780"/>
              <w:gridCol w:w="680"/>
              <w:gridCol w:w="760"/>
            </w:tblGrid>
            <w:tr w:rsidR="00A05D48">
              <w:trPr>
                <w:trHeight w:hRule="exact" w:val="296"/>
              </w:trPr>
              <w:tc>
                <w:tcPr>
                  <w:tcW w:w="780" w:type="dxa"/>
                  <w:tcMar>
                    <w:left w:w="0" w:type="dxa"/>
                    <w:right w:w="0" w:type="dxa"/>
                  </w:tcMar>
                </w:tcPr>
                <w:p w:rsidR="00A05D48" w:rsidRDefault="00000000">
                  <w:pPr>
                    <w:autoSpaceDE w:val="0"/>
                    <w:autoSpaceDN w:val="0"/>
                    <w:spacing w:before="16" w:after="0" w:line="248" w:lineRule="exact"/>
                    <w:jc w:val="center"/>
                  </w:pPr>
                  <w:r>
                    <w:rPr>
                      <w:rFonts w:ascii="Arial" w:eastAsia="Arial" w:hAnsi="Arial"/>
                      <w:color w:val="000000"/>
                      <w:sz w:val="18"/>
                    </w:rPr>
                    <w:t xml:space="preserve">HIOE# </w:t>
                  </w:r>
                </w:p>
              </w:tc>
              <w:tc>
                <w:tcPr>
                  <w:tcW w:w="680" w:type="dxa"/>
                  <w:tcMar>
                    <w:left w:w="0" w:type="dxa"/>
                    <w:right w:w="0" w:type="dxa"/>
                  </w:tcMar>
                </w:tcPr>
                <w:p w:rsidR="00A05D48" w:rsidRDefault="00000000">
                  <w:pPr>
                    <w:autoSpaceDE w:val="0"/>
                    <w:autoSpaceDN w:val="0"/>
                    <w:spacing w:before="16" w:after="0" w:line="248" w:lineRule="exact"/>
                    <w:jc w:val="center"/>
                  </w:pPr>
                  <w:r>
                    <w:rPr>
                      <w:rFonts w:ascii="Arial" w:eastAsia="Arial" w:hAnsi="Arial"/>
                      <w:color w:val="000000"/>
                      <w:sz w:val="18"/>
                    </w:rPr>
                    <w:t xml:space="preserve">data </w:t>
                  </w:r>
                </w:p>
              </w:tc>
              <w:tc>
                <w:tcPr>
                  <w:tcW w:w="760" w:type="dxa"/>
                  <w:tcMar>
                    <w:left w:w="0" w:type="dxa"/>
                    <w:right w:w="0" w:type="dxa"/>
                  </w:tcMar>
                </w:tcPr>
                <w:p w:rsidR="00A05D48" w:rsidRDefault="00000000">
                  <w:pPr>
                    <w:autoSpaceDE w:val="0"/>
                    <w:autoSpaceDN w:val="0"/>
                    <w:spacing w:before="16" w:after="0" w:line="248" w:lineRule="exact"/>
                    <w:ind w:left="152"/>
                  </w:pPr>
                  <w:r>
                    <w:rPr>
                      <w:rFonts w:ascii="Arial" w:eastAsia="Arial" w:hAnsi="Arial"/>
                      <w:color w:val="000000"/>
                      <w:sz w:val="18"/>
                    </w:rPr>
                    <w:t xml:space="preserve">tristate </w:t>
                  </w:r>
                </w:p>
              </w:tc>
            </w:tr>
          </w:tbl>
          <w:p w:rsidR="00A05D48" w:rsidRDefault="00000000">
            <w:pPr>
              <w:autoSpaceDE w:val="0"/>
              <w:autoSpaceDN w:val="0"/>
              <w:spacing w:before="32" w:after="0" w:line="248" w:lineRule="exact"/>
              <w:ind w:left="100"/>
            </w:pPr>
            <w:r>
              <w:rPr>
                <w:rFonts w:ascii="Arial" w:eastAsia="Arial" w:hAnsi="Arial"/>
                <w:color w:val="000000"/>
                <w:sz w:val="18"/>
              </w:rPr>
              <w:t>(Max.)</w:t>
            </w:r>
            <w:r>
              <w:rPr>
                <w:rFonts w:ascii="Arial" w:eastAsia="Arial" w:hAnsi="Arial"/>
                <w:color w:val="000000"/>
                <w:sz w:val="12"/>
              </w:rPr>
              <w:t>[2]</w:t>
            </w:r>
          </w:p>
        </w:tc>
        <w:tc>
          <w:tcPr>
            <w:tcW w:w="81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30 </w:t>
            </w:r>
          </w:p>
        </w:tc>
        <w:tc>
          <w:tcPr>
            <w:tcW w:w="81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30 </w:t>
            </w:r>
          </w:p>
        </w:tc>
        <w:tc>
          <w:tcPr>
            <w:tcW w:w="812"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30 </w:t>
            </w:r>
          </w:p>
        </w:tc>
        <w:tc>
          <w:tcPr>
            <w:tcW w:w="81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30 </w:t>
            </w:r>
          </w:p>
        </w:tc>
        <w:tc>
          <w:tcPr>
            <w:tcW w:w="81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30 </w:t>
            </w:r>
          </w:p>
        </w:tc>
        <w:tc>
          <w:tcPr>
            <w:tcW w:w="812"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30 </w:t>
            </w:r>
          </w:p>
        </w:tc>
        <w:tc>
          <w:tcPr>
            <w:tcW w:w="81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20 </w:t>
            </w:r>
          </w:p>
        </w:tc>
      </w:tr>
      <w:tr w:rsidR="00A05D48">
        <w:trPr>
          <w:trHeight w:hRule="exact" w:val="634"/>
          <w:jc w:val="center"/>
        </w:trPr>
        <w:tc>
          <w:tcPr>
            <w:tcW w:w="5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ind w:left="104"/>
            </w:pPr>
            <w:r>
              <w:rPr>
                <w:rFonts w:ascii="Arial" w:eastAsia="Arial" w:hAnsi="Arial"/>
                <w:color w:val="000000"/>
                <w:sz w:val="20"/>
              </w:rPr>
              <w:t xml:space="preserve">t7 </w:t>
            </w:r>
          </w:p>
        </w:tc>
        <w:tc>
          <w:tcPr>
            <w:tcW w:w="23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4" w:lineRule="exact"/>
              <w:ind w:left="100"/>
            </w:pPr>
            <w:r>
              <w:rPr>
                <w:rFonts w:ascii="Arial" w:eastAsia="Arial" w:hAnsi="Arial"/>
                <w:color w:val="000000"/>
                <w:sz w:val="18"/>
              </w:rPr>
              <w:t>Address valid to IOCS16# assertion (Max.)</w:t>
            </w:r>
            <w:r>
              <w:rPr>
                <w:rFonts w:ascii="Arial" w:eastAsia="Arial" w:hAnsi="Arial"/>
                <w:color w:val="000000"/>
                <w:sz w:val="12"/>
              </w:rPr>
              <w:t>[4]</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90 </w:t>
            </w:r>
          </w:p>
        </w:tc>
        <w:tc>
          <w:tcPr>
            <w:tcW w:w="8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50 </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40 </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n/a </w:t>
            </w:r>
          </w:p>
        </w:tc>
        <w:tc>
          <w:tcPr>
            <w:tcW w:w="81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n/a </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n/a </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n/a </w:t>
            </w:r>
          </w:p>
        </w:tc>
      </w:tr>
      <w:tr w:rsidR="00A05D48">
        <w:trPr>
          <w:trHeight w:hRule="exact" w:val="636"/>
          <w:jc w:val="center"/>
        </w:trPr>
        <w:tc>
          <w:tcPr>
            <w:tcW w:w="5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ind w:left="104"/>
            </w:pPr>
            <w:r>
              <w:rPr>
                <w:rFonts w:ascii="Arial" w:eastAsia="Arial" w:hAnsi="Arial"/>
                <w:color w:val="000000"/>
                <w:sz w:val="20"/>
              </w:rPr>
              <w:t xml:space="preserve">t8 </w:t>
            </w:r>
          </w:p>
        </w:tc>
        <w:tc>
          <w:tcPr>
            <w:tcW w:w="23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4" w:lineRule="exact"/>
              <w:ind w:left="100"/>
            </w:pPr>
            <w:r>
              <w:rPr>
                <w:rFonts w:ascii="Arial" w:eastAsia="Arial" w:hAnsi="Arial"/>
                <w:color w:val="000000"/>
                <w:sz w:val="18"/>
              </w:rPr>
              <w:t>Address valid to IOCS16# released (Max.)</w:t>
            </w:r>
            <w:r>
              <w:rPr>
                <w:rFonts w:ascii="Arial" w:eastAsia="Arial" w:hAnsi="Arial"/>
                <w:color w:val="000000"/>
                <w:sz w:val="12"/>
              </w:rPr>
              <w:t>[4]</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60 </w:t>
            </w:r>
          </w:p>
        </w:tc>
        <w:tc>
          <w:tcPr>
            <w:tcW w:w="8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45 </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30 </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n/a </w:t>
            </w:r>
          </w:p>
        </w:tc>
        <w:tc>
          <w:tcPr>
            <w:tcW w:w="81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n/a </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n/a </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n/a </w:t>
            </w:r>
          </w:p>
        </w:tc>
      </w:tr>
      <w:tr w:rsidR="00A05D48">
        <w:trPr>
          <w:trHeight w:hRule="exact" w:val="634"/>
          <w:jc w:val="center"/>
        </w:trPr>
        <w:tc>
          <w:tcPr>
            <w:tcW w:w="5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ind w:left="104"/>
            </w:pPr>
            <w:r>
              <w:rPr>
                <w:rFonts w:ascii="Arial" w:eastAsia="Arial" w:hAnsi="Arial"/>
                <w:color w:val="000000"/>
                <w:sz w:val="20"/>
              </w:rPr>
              <w:t xml:space="preserve">t9 </w:t>
            </w:r>
          </w:p>
        </w:tc>
        <w:tc>
          <w:tcPr>
            <w:tcW w:w="2306" w:type="dxa"/>
            <w:tcBorders>
              <w:top w:val="single" w:sz="4" w:space="0" w:color="000000"/>
              <w:left w:val="single" w:sz="4" w:space="0" w:color="000000"/>
              <w:bottom w:val="single" w:sz="4" w:space="0" w:color="000000"/>
              <w:right w:val="single" w:sz="4" w:space="0" w:color="000000"/>
            </w:tcBorders>
            <w:tcMar>
              <w:left w:w="0" w:type="dxa"/>
              <w:right w:w="0" w:type="dxa"/>
            </w:tcMar>
          </w:tcPr>
          <w:tbl>
            <w:tblPr>
              <w:tblW w:w="0" w:type="auto"/>
              <w:tblInd w:w="40" w:type="dxa"/>
              <w:tblLayout w:type="fixed"/>
              <w:tblLook w:val="04A0" w:firstRow="1" w:lastRow="0" w:firstColumn="1" w:lastColumn="0" w:noHBand="0" w:noVBand="1"/>
            </w:tblPr>
            <w:tblGrid>
              <w:gridCol w:w="740"/>
              <w:gridCol w:w="300"/>
              <w:gridCol w:w="860"/>
              <w:gridCol w:w="320"/>
            </w:tblGrid>
            <w:tr w:rsidR="00A05D48">
              <w:trPr>
                <w:trHeight w:hRule="exact" w:val="296"/>
              </w:trPr>
              <w:tc>
                <w:tcPr>
                  <w:tcW w:w="740" w:type="dxa"/>
                  <w:tcMar>
                    <w:left w:w="0" w:type="dxa"/>
                    <w:right w:w="0" w:type="dxa"/>
                  </w:tcMar>
                </w:tcPr>
                <w:p w:rsidR="00A05D48" w:rsidRDefault="00000000">
                  <w:pPr>
                    <w:autoSpaceDE w:val="0"/>
                    <w:autoSpaceDN w:val="0"/>
                    <w:spacing w:before="18" w:after="0" w:line="246" w:lineRule="exact"/>
                    <w:jc w:val="center"/>
                  </w:pPr>
                  <w:r>
                    <w:rPr>
                      <w:rFonts w:ascii="Arial" w:eastAsia="Arial" w:hAnsi="Arial"/>
                      <w:color w:val="000000"/>
                      <w:sz w:val="18"/>
                    </w:rPr>
                    <w:t xml:space="preserve">HIOE# </w:t>
                  </w:r>
                </w:p>
              </w:tc>
              <w:tc>
                <w:tcPr>
                  <w:tcW w:w="300" w:type="dxa"/>
                  <w:tcMar>
                    <w:left w:w="0" w:type="dxa"/>
                    <w:right w:w="0" w:type="dxa"/>
                  </w:tcMar>
                </w:tcPr>
                <w:p w:rsidR="00A05D48" w:rsidRDefault="00000000">
                  <w:pPr>
                    <w:autoSpaceDE w:val="0"/>
                    <w:autoSpaceDN w:val="0"/>
                    <w:spacing w:before="18" w:after="0" w:line="246" w:lineRule="exact"/>
                    <w:jc w:val="center"/>
                  </w:pPr>
                  <w:r>
                    <w:rPr>
                      <w:rFonts w:ascii="Arial" w:eastAsia="Arial" w:hAnsi="Arial"/>
                      <w:color w:val="000000"/>
                      <w:sz w:val="18"/>
                    </w:rPr>
                    <w:t xml:space="preserve">/ </w:t>
                  </w:r>
                </w:p>
              </w:tc>
              <w:tc>
                <w:tcPr>
                  <w:tcW w:w="860" w:type="dxa"/>
                  <w:tcMar>
                    <w:left w:w="0" w:type="dxa"/>
                    <w:right w:w="0" w:type="dxa"/>
                  </w:tcMar>
                </w:tcPr>
                <w:p w:rsidR="00A05D48" w:rsidRDefault="00000000">
                  <w:pPr>
                    <w:autoSpaceDE w:val="0"/>
                    <w:autoSpaceDN w:val="0"/>
                    <w:spacing w:before="18" w:after="0" w:line="246" w:lineRule="exact"/>
                    <w:jc w:val="center"/>
                  </w:pPr>
                  <w:r>
                    <w:rPr>
                      <w:rFonts w:ascii="Arial" w:eastAsia="Arial" w:hAnsi="Arial"/>
                      <w:color w:val="000000"/>
                      <w:sz w:val="18"/>
                    </w:rPr>
                    <w:t xml:space="preserve">HIOW# </w:t>
                  </w:r>
                </w:p>
              </w:tc>
              <w:tc>
                <w:tcPr>
                  <w:tcW w:w="320" w:type="dxa"/>
                  <w:tcMar>
                    <w:left w:w="0" w:type="dxa"/>
                    <w:right w:w="0" w:type="dxa"/>
                  </w:tcMar>
                </w:tcPr>
                <w:p w:rsidR="00A05D48" w:rsidRDefault="00000000">
                  <w:pPr>
                    <w:autoSpaceDE w:val="0"/>
                    <w:autoSpaceDN w:val="0"/>
                    <w:spacing w:before="18" w:after="0" w:line="246" w:lineRule="exact"/>
                    <w:ind w:right="20"/>
                    <w:jc w:val="right"/>
                  </w:pPr>
                  <w:r>
                    <w:rPr>
                      <w:rFonts w:ascii="Arial" w:eastAsia="Arial" w:hAnsi="Arial"/>
                      <w:color w:val="000000"/>
                      <w:sz w:val="18"/>
                    </w:rPr>
                    <w:t xml:space="preserve">to </w:t>
                  </w:r>
                </w:p>
              </w:tc>
            </w:tr>
          </w:tbl>
          <w:p w:rsidR="00A05D48" w:rsidRDefault="00000000">
            <w:pPr>
              <w:autoSpaceDE w:val="0"/>
              <w:autoSpaceDN w:val="0"/>
              <w:spacing w:before="34" w:after="0" w:line="246" w:lineRule="exact"/>
              <w:ind w:left="100"/>
            </w:pPr>
            <w:r>
              <w:rPr>
                <w:rFonts w:ascii="Arial" w:eastAsia="Arial" w:hAnsi="Arial"/>
                <w:color w:val="000000"/>
                <w:sz w:val="18"/>
              </w:rPr>
              <w:t>address valid hold</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20 </w:t>
            </w:r>
          </w:p>
        </w:tc>
        <w:tc>
          <w:tcPr>
            <w:tcW w:w="8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15 </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10 </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10 </w:t>
            </w:r>
          </w:p>
        </w:tc>
        <w:tc>
          <w:tcPr>
            <w:tcW w:w="81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10 </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10 </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10 </w:t>
            </w:r>
          </w:p>
        </w:tc>
      </w:tr>
      <w:tr w:rsidR="00A05D48">
        <w:trPr>
          <w:trHeight w:hRule="exact" w:val="946"/>
          <w:jc w:val="center"/>
        </w:trPr>
        <w:tc>
          <w:tcPr>
            <w:tcW w:w="5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32" w:after="0" w:line="312" w:lineRule="exact"/>
              <w:ind w:left="104" w:right="144"/>
            </w:pPr>
            <w:r>
              <w:rPr>
                <w:rFonts w:ascii="Arial" w:eastAsia="Arial" w:hAnsi="Arial"/>
                <w:color w:val="000000"/>
                <w:sz w:val="20"/>
              </w:rPr>
              <w:t xml:space="preserve">tR </w:t>
            </w:r>
            <w:r>
              <w:br/>
            </w:r>
            <w:r>
              <w:rPr>
                <w:rFonts w:ascii="Arial" w:eastAsia="Arial" w:hAnsi="Arial"/>
                <w:color w:val="000000"/>
                <w:sz w:val="20"/>
              </w:rPr>
              <w:t xml:space="preserve">D </w:t>
            </w:r>
          </w:p>
        </w:tc>
        <w:tc>
          <w:tcPr>
            <w:tcW w:w="23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ind w:left="100"/>
            </w:pPr>
            <w:r>
              <w:rPr>
                <w:rFonts w:ascii="Arial" w:eastAsia="Arial" w:hAnsi="Arial"/>
                <w:color w:val="000000"/>
                <w:sz w:val="18"/>
              </w:rPr>
              <w:t xml:space="preserve">Read Data valid to IORDY active (Min.), if </w:t>
            </w:r>
            <w:r>
              <w:br/>
            </w:r>
            <w:r>
              <w:rPr>
                <w:rFonts w:ascii="Arial" w:eastAsia="Arial" w:hAnsi="Arial"/>
                <w:color w:val="000000"/>
                <w:sz w:val="18"/>
              </w:rPr>
              <w:t>IORDY initially low after tA</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26" w:after="0" w:line="274" w:lineRule="exact"/>
              <w:jc w:val="center"/>
            </w:pPr>
            <w:r>
              <w:rPr>
                <w:rFonts w:ascii="Arial" w:eastAsia="Arial" w:hAnsi="Arial"/>
                <w:color w:val="000000"/>
                <w:sz w:val="20"/>
              </w:rPr>
              <w:t xml:space="preserve">0 </w:t>
            </w:r>
          </w:p>
        </w:tc>
        <w:tc>
          <w:tcPr>
            <w:tcW w:w="8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26" w:after="0" w:line="274" w:lineRule="exact"/>
              <w:jc w:val="center"/>
            </w:pPr>
            <w:r>
              <w:rPr>
                <w:rFonts w:ascii="Arial" w:eastAsia="Arial" w:hAnsi="Arial"/>
                <w:color w:val="000000"/>
                <w:sz w:val="20"/>
              </w:rPr>
              <w:t xml:space="preserve">0 </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26" w:after="0" w:line="274" w:lineRule="exact"/>
              <w:jc w:val="center"/>
            </w:pPr>
            <w:r>
              <w:rPr>
                <w:rFonts w:ascii="Arial" w:eastAsia="Arial" w:hAnsi="Arial"/>
                <w:color w:val="000000"/>
                <w:sz w:val="20"/>
              </w:rPr>
              <w:t xml:space="preserve">0 </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26" w:after="0" w:line="274" w:lineRule="exact"/>
              <w:jc w:val="center"/>
            </w:pPr>
            <w:r>
              <w:rPr>
                <w:rFonts w:ascii="Arial" w:eastAsia="Arial" w:hAnsi="Arial"/>
                <w:color w:val="000000"/>
                <w:sz w:val="20"/>
              </w:rPr>
              <w:t xml:space="preserve">0 </w:t>
            </w:r>
          </w:p>
        </w:tc>
        <w:tc>
          <w:tcPr>
            <w:tcW w:w="81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26" w:after="0" w:line="274" w:lineRule="exact"/>
              <w:jc w:val="center"/>
            </w:pPr>
            <w:r>
              <w:rPr>
                <w:rFonts w:ascii="Arial" w:eastAsia="Arial" w:hAnsi="Arial"/>
                <w:color w:val="000000"/>
                <w:sz w:val="20"/>
              </w:rPr>
              <w:t xml:space="preserve">0 </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26" w:after="0" w:line="274" w:lineRule="exact"/>
              <w:jc w:val="center"/>
            </w:pPr>
            <w:r>
              <w:rPr>
                <w:rFonts w:ascii="Arial" w:eastAsia="Arial" w:hAnsi="Arial"/>
                <w:color w:val="000000"/>
                <w:sz w:val="20"/>
              </w:rPr>
              <w:t xml:space="preserve">0 </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26" w:after="0" w:line="274" w:lineRule="exact"/>
              <w:jc w:val="center"/>
            </w:pPr>
            <w:r>
              <w:rPr>
                <w:rFonts w:ascii="Arial" w:eastAsia="Arial" w:hAnsi="Arial"/>
                <w:color w:val="000000"/>
                <w:sz w:val="20"/>
              </w:rPr>
              <w:t xml:space="preserve">0 </w:t>
            </w:r>
          </w:p>
        </w:tc>
      </w:tr>
      <w:tr w:rsidR="00A05D48">
        <w:trPr>
          <w:trHeight w:hRule="exact" w:val="324"/>
          <w:jc w:val="center"/>
        </w:trPr>
        <w:tc>
          <w:tcPr>
            <w:tcW w:w="5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ind w:left="104"/>
            </w:pPr>
            <w:r>
              <w:rPr>
                <w:rFonts w:ascii="Arial" w:eastAsia="Arial" w:hAnsi="Arial"/>
                <w:color w:val="000000"/>
                <w:sz w:val="20"/>
              </w:rPr>
              <w:t xml:space="preserve">tA </w:t>
            </w:r>
          </w:p>
        </w:tc>
        <w:tc>
          <w:tcPr>
            <w:tcW w:w="23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ind w:left="100"/>
            </w:pPr>
            <w:r>
              <w:rPr>
                <w:rFonts w:ascii="Arial" w:eastAsia="Arial" w:hAnsi="Arial"/>
                <w:color w:val="000000"/>
                <w:sz w:val="18"/>
              </w:rPr>
              <w:t>IORDY Setup time</w:t>
            </w:r>
            <w:r>
              <w:rPr>
                <w:rFonts w:ascii="Arial" w:eastAsia="Arial" w:hAnsi="Arial"/>
                <w:color w:val="000000"/>
                <w:sz w:val="12"/>
              </w:rPr>
              <w:t>[3]</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 xml:space="preserve">35 </w:t>
            </w:r>
          </w:p>
        </w:tc>
        <w:tc>
          <w:tcPr>
            <w:tcW w:w="8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 xml:space="preserve">35 </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 xml:space="preserve">35 </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 xml:space="preserve">35 </w:t>
            </w:r>
          </w:p>
        </w:tc>
        <w:tc>
          <w:tcPr>
            <w:tcW w:w="81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 xml:space="preserve">35 </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na</w:t>
            </w:r>
            <w:r>
              <w:rPr>
                <w:rFonts w:ascii="Arial" w:eastAsia="Arial" w:hAnsi="Arial"/>
                <w:color w:val="000000"/>
                <w:sz w:val="12"/>
              </w:rPr>
              <w:t>[5]</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na</w:t>
            </w:r>
            <w:r>
              <w:rPr>
                <w:rFonts w:ascii="Arial" w:eastAsia="Arial" w:hAnsi="Arial"/>
                <w:color w:val="000000"/>
                <w:sz w:val="12"/>
              </w:rPr>
              <w:t>[5]</w:t>
            </w:r>
          </w:p>
        </w:tc>
      </w:tr>
      <w:tr w:rsidR="00A05D48">
        <w:trPr>
          <w:trHeight w:hRule="exact" w:val="630"/>
          <w:jc w:val="center"/>
        </w:trPr>
        <w:tc>
          <w:tcPr>
            <w:tcW w:w="5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6" w:after="0" w:line="274" w:lineRule="exact"/>
              <w:ind w:left="104"/>
            </w:pPr>
            <w:r>
              <w:rPr>
                <w:rFonts w:ascii="Arial" w:eastAsia="Arial" w:hAnsi="Arial"/>
                <w:color w:val="000000"/>
                <w:sz w:val="20"/>
              </w:rPr>
              <w:lastRenderedPageBreak/>
              <w:t xml:space="preserve">tB </w:t>
            </w:r>
          </w:p>
        </w:tc>
        <w:tc>
          <w:tcPr>
            <w:tcW w:w="2306" w:type="dxa"/>
            <w:tcBorders>
              <w:top w:val="single" w:sz="4" w:space="0" w:color="000000"/>
              <w:left w:val="single" w:sz="4" w:space="0" w:color="000000"/>
              <w:bottom w:val="single" w:sz="4" w:space="0" w:color="000000"/>
              <w:right w:val="single" w:sz="4" w:space="0" w:color="000000"/>
            </w:tcBorders>
            <w:tcMar>
              <w:left w:w="0" w:type="dxa"/>
              <w:right w:w="0" w:type="dxa"/>
            </w:tcMar>
          </w:tcPr>
          <w:tbl>
            <w:tblPr>
              <w:tblW w:w="0" w:type="auto"/>
              <w:tblInd w:w="40" w:type="dxa"/>
              <w:tblLayout w:type="fixed"/>
              <w:tblLook w:val="04A0" w:firstRow="1" w:lastRow="0" w:firstColumn="1" w:lastColumn="0" w:noHBand="0" w:noVBand="1"/>
            </w:tblPr>
            <w:tblGrid>
              <w:gridCol w:w="800"/>
              <w:gridCol w:w="760"/>
              <w:gridCol w:w="660"/>
            </w:tblGrid>
            <w:tr w:rsidR="00A05D48">
              <w:trPr>
                <w:trHeight w:hRule="exact" w:val="294"/>
              </w:trPr>
              <w:tc>
                <w:tcPr>
                  <w:tcW w:w="800" w:type="dxa"/>
                  <w:tcMar>
                    <w:left w:w="0" w:type="dxa"/>
                    <w:right w:w="0" w:type="dxa"/>
                  </w:tcMar>
                </w:tcPr>
                <w:p w:rsidR="00A05D48" w:rsidRDefault="00000000">
                  <w:pPr>
                    <w:autoSpaceDE w:val="0"/>
                    <w:autoSpaceDN w:val="0"/>
                    <w:spacing w:before="14" w:after="0" w:line="248" w:lineRule="exact"/>
                    <w:jc w:val="center"/>
                  </w:pPr>
                  <w:r>
                    <w:rPr>
                      <w:rFonts w:ascii="Arial" w:eastAsia="Arial" w:hAnsi="Arial"/>
                      <w:color w:val="000000"/>
                      <w:sz w:val="18"/>
                    </w:rPr>
                    <w:t xml:space="preserve">IORDY </w:t>
                  </w:r>
                </w:p>
              </w:tc>
              <w:tc>
                <w:tcPr>
                  <w:tcW w:w="760" w:type="dxa"/>
                  <w:tcMar>
                    <w:left w:w="0" w:type="dxa"/>
                    <w:right w:w="0" w:type="dxa"/>
                  </w:tcMar>
                </w:tcPr>
                <w:p w:rsidR="00A05D48" w:rsidRDefault="00000000">
                  <w:pPr>
                    <w:autoSpaceDE w:val="0"/>
                    <w:autoSpaceDN w:val="0"/>
                    <w:spacing w:before="14" w:after="0" w:line="248" w:lineRule="exact"/>
                    <w:jc w:val="center"/>
                  </w:pPr>
                  <w:r>
                    <w:rPr>
                      <w:rFonts w:ascii="Arial" w:eastAsia="Arial" w:hAnsi="Arial"/>
                      <w:color w:val="000000"/>
                      <w:sz w:val="18"/>
                    </w:rPr>
                    <w:t xml:space="preserve">Pulse </w:t>
                  </w:r>
                </w:p>
              </w:tc>
              <w:tc>
                <w:tcPr>
                  <w:tcW w:w="660" w:type="dxa"/>
                  <w:tcMar>
                    <w:left w:w="0" w:type="dxa"/>
                    <w:right w:w="0" w:type="dxa"/>
                  </w:tcMar>
                </w:tcPr>
                <w:p w:rsidR="00A05D48" w:rsidRDefault="00000000">
                  <w:pPr>
                    <w:autoSpaceDE w:val="0"/>
                    <w:autoSpaceDN w:val="0"/>
                    <w:spacing w:before="14" w:after="0" w:line="248" w:lineRule="exact"/>
                    <w:ind w:left="126"/>
                  </w:pPr>
                  <w:r>
                    <w:rPr>
                      <w:rFonts w:ascii="Arial" w:eastAsia="Arial" w:hAnsi="Arial"/>
                      <w:color w:val="000000"/>
                      <w:sz w:val="18"/>
                    </w:rPr>
                    <w:t xml:space="preserve">Width </w:t>
                  </w:r>
                </w:p>
              </w:tc>
            </w:tr>
          </w:tbl>
          <w:p w:rsidR="00A05D48" w:rsidRDefault="00000000">
            <w:pPr>
              <w:autoSpaceDE w:val="0"/>
              <w:autoSpaceDN w:val="0"/>
              <w:spacing w:before="32" w:after="0" w:line="248" w:lineRule="exact"/>
              <w:ind w:left="100"/>
            </w:pPr>
            <w:r>
              <w:rPr>
                <w:rFonts w:ascii="Arial" w:eastAsia="Arial" w:hAnsi="Arial"/>
                <w:color w:val="000000"/>
                <w:sz w:val="18"/>
              </w:rPr>
              <w:t>(Max.)</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6" w:after="0" w:line="274" w:lineRule="exact"/>
              <w:jc w:val="center"/>
            </w:pPr>
            <w:r>
              <w:rPr>
                <w:rFonts w:ascii="Arial" w:eastAsia="Arial" w:hAnsi="Arial"/>
                <w:color w:val="000000"/>
                <w:sz w:val="20"/>
              </w:rPr>
              <w:t xml:space="preserve">1250 </w:t>
            </w:r>
          </w:p>
        </w:tc>
        <w:tc>
          <w:tcPr>
            <w:tcW w:w="8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6" w:after="0" w:line="274" w:lineRule="exact"/>
              <w:jc w:val="center"/>
            </w:pPr>
            <w:r>
              <w:rPr>
                <w:rFonts w:ascii="Arial" w:eastAsia="Arial" w:hAnsi="Arial"/>
                <w:color w:val="000000"/>
                <w:sz w:val="20"/>
              </w:rPr>
              <w:t xml:space="preserve">1250 </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6" w:after="0" w:line="274" w:lineRule="exact"/>
              <w:jc w:val="center"/>
            </w:pPr>
            <w:r>
              <w:rPr>
                <w:rFonts w:ascii="Arial" w:eastAsia="Arial" w:hAnsi="Arial"/>
                <w:color w:val="000000"/>
                <w:sz w:val="20"/>
              </w:rPr>
              <w:t xml:space="preserve">1250 </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6" w:after="0" w:line="274" w:lineRule="exact"/>
              <w:jc w:val="center"/>
            </w:pPr>
            <w:r>
              <w:rPr>
                <w:rFonts w:ascii="Arial" w:eastAsia="Arial" w:hAnsi="Arial"/>
                <w:color w:val="000000"/>
                <w:sz w:val="20"/>
              </w:rPr>
              <w:t xml:space="preserve">1250 </w:t>
            </w:r>
          </w:p>
        </w:tc>
        <w:tc>
          <w:tcPr>
            <w:tcW w:w="81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6" w:after="0" w:line="274" w:lineRule="exact"/>
              <w:jc w:val="center"/>
            </w:pPr>
            <w:r>
              <w:rPr>
                <w:rFonts w:ascii="Arial" w:eastAsia="Arial" w:hAnsi="Arial"/>
                <w:color w:val="000000"/>
                <w:sz w:val="20"/>
              </w:rPr>
              <w:t xml:space="preserve">1250 </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0" w:after="0" w:line="248" w:lineRule="exact"/>
              <w:jc w:val="center"/>
            </w:pPr>
            <w:r>
              <w:rPr>
                <w:rFonts w:ascii="Arial" w:eastAsia="Arial" w:hAnsi="Arial"/>
                <w:color w:val="000000"/>
                <w:sz w:val="18"/>
              </w:rPr>
              <w:t>na</w:t>
            </w:r>
            <w:r>
              <w:rPr>
                <w:rFonts w:ascii="Arial" w:eastAsia="Arial" w:hAnsi="Arial"/>
                <w:color w:val="000000"/>
                <w:sz w:val="12"/>
              </w:rPr>
              <w:t>[5]</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0" w:after="0" w:line="248" w:lineRule="exact"/>
              <w:jc w:val="center"/>
            </w:pPr>
            <w:r>
              <w:rPr>
                <w:rFonts w:ascii="Arial" w:eastAsia="Arial" w:hAnsi="Arial"/>
                <w:color w:val="000000"/>
                <w:sz w:val="18"/>
              </w:rPr>
              <w:t>na</w:t>
            </w:r>
            <w:r>
              <w:rPr>
                <w:rFonts w:ascii="Arial" w:eastAsia="Arial" w:hAnsi="Arial"/>
                <w:color w:val="000000"/>
                <w:sz w:val="12"/>
              </w:rPr>
              <w:t>[5]</w:t>
            </w:r>
          </w:p>
        </w:tc>
      </w:tr>
      <w:tr w:rsidR="00A05D48">
        <w:trPr>
          <w:trHeight w:hRule="exact" w:val="636"/>
          <w:jc w:val="center"/>
        </w:trPr>
        <w:tc>
          <w:tcPr>
            <w:tcW w:w="5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tC </w:t>
            </w:r>
          </w:p>
        </w:tc>
        <w:tc>
          <w:tcPr>
            <w:tcW w:w="2306" w:type="dxa"/>
            <w:tcBorders>
              <w:top w:val="single" w:sz="4" w:space="0" w:color="000000"/>
              <w:left w:val="single" w:sz="4" w:space="0" w:color="000000"/>
              <w:bottom w:val="single" w:sz="4" w:space="0" w:color="000000"/>
              <w:right w:val="single" w:sz="4" w:space="0" w:color="000000"/>
            </w:tcBorders>
            <w:tcMar>
              <w:left w:w="0" w:type="dxa"/>
              <w:right w:w="0" w:type="dxa"/>
            </w:tcMar>
          </w:tcPr>
          <w:tbl>
            <w:tblPr>
              <w:tblW w:w="0" w:type="auto"/>
              <w:tblInd w:w="40" w:type="dxa"/>
              <w:tblLayout w:type="fixed"/>
              <w:tblLook w:val="04A0" w:firstRow="1" w:lastRow="0" w:firstColumn="1" w:lastColumn="0" w:noHBand="0" w:noVBand="1"/>
            </w:tblPr>
            <w:tblGrid>
              <w:gridCol w:w="800"/>
              <w:gridCol w:w="1060"/>
              <w:gridCol w:w="360"/>
            </w:tblGrid>
            <w:tr w:rsidR="00A05D48">
              <w:trPr>
                <w:trHeight w:hRule="exact" w:val="296"/>
              </w:trPr>
              <w:tc>
                <w:tcPr>
                  <w:tcW w:w="800" w:type="dxa"/>
                  <w:tcMar>
                    <w:left w:w="0" w:type="dxa"/>
                    <w:right w:w="0" w:type="dxa"/>
                  </w:tcMar>
                </w:tcPr>
                <w:p w:rsidR="00A05D48" w:rsidRDefault="00000000">
                  <w:pPr>
                    <w:autoSpaceDE w:val="0"/>
                    <w:autoSpaceDN w:val="0"/>
                    <w:spacing w:before="16" w:after="0" w:line="248" w:lineRule="exact"/>
                    <w:jc w:val="center"/>
                  </w:pPr>
                  <w:r>
                    <w:rPr>
                      <w:rFonts w:ascii="Arial" w:eastAsia="Arial" w:hAnsi="Arial"/>
                      <w:color w:val="000000"/>
                      <w:sz w:val="18"/>
                    </w:rPr>
                    <w:t xml:space="preserve">IORDY </w:t>
                  </w:r>
                </w:p>
              </w:tc>
              <w:tc>
                <w:tcPr>
                  <w:tcW w:w="1060" w:type="dxa"/>
                  <w:tcMar>
                    <w:left w:w="0" w:type="dxa"/>
                    <w:right w:w="0" w:type="dxa"/>
                  </w:tcMar>
                </w:tcPr>
                <w:p w:rsidR="00A05D48" w:rsidRDefault="00000000">
                  <w:pPr>
                    <w:autoSpaceDE w:val="0"/>
                    <w:autoSpaceDN w:val="0"/>
                    <w:spacing w:before="16" w:after="0" w:line="248" w:lineRule="exact"/>
                    <w:jc w:val="center"/>
                  </w:pPr>
                  <w:r>
                    <w:rPr>
                      <w:rFonts w:ascii="Arial" w:eastAsia="Arial" w:hAnsi="Arial"/>
                      <w:color w:val="000000"/>
                      <w:sz w:val="18"/>
                    </w:rPr>
                    <w:t xml:space="preserve">assertion </w:t>
                  </w:r>
                </w:p>
              </w:tc>
              <w:tc>
                <w:tcPr>
                  <w:tcW w:w="360" w:type="dxa"/>
                  <w:tcMar>
                    <w:left w:w="0" w:type="dxa"/>
                    <w:right w:w="0" w:type="dxa"/>
                  </w:tcMar>
                </w:tcPr>
                <w:p w:rsidR="00A05D48" w:rsidRDefault="00000000">
                  <w:pPr>
                    <w:autoSpaceDE w:val="0"/>
                    <w:autoSpaceDN w:val="0"/>
                    <w:spacing w:before="16" w:after="0" w:line="248" w:lineRule="exact"/>
                    <w:ind w:right="20"/>
                    <w:jc w:val="right"/>
                  </w:pPr>
                  <w:r>
                    <w:rPr>
                      <w:rFonts w:ascii="Arial" w:eastAsia="Arial" w:hAnsi="Arial"/>
                      <w:color w:val="000000"/>
                      <w:sz w:val="18"/>
                    </w:rPr>
                    <w:t xml:space="preserve">to </w:t>
                  </w:r>
                </w:p>
              </w:tc>
            </w:tr>
          </w:tbl>
          <w:p w:rsidR="00A05D48" w:rsidRDefault="00000000">
            <w:pPr>
              <w:autoSpaceDE w:val="0"/>
              <w:autoSpaceDN w:val="0"/>
              <w:spacing w:before="32" w:after="0" w:line="248" w:lineRule="exact"/>
              <w:ind w:left="100"/>
            </w:pPr>
            <w:r>
              <w:rPr>
                <w:rFonts w:ascii="Arial" w:eastAsia="Arial" w:hAnsi="Arial"/>
                <w:color w:val="000000"/>
                <w:sz w:val="18"/>
              </w:rPr>
              <w:t>release (Max.)</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5 </w:t>
            </w:r>
          </w:p>
        </w:tc>
        <w:tc>
          <w:tcPr>
            <w:tcW w:w="8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5 </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5 </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5 </w:t>
            </w:r>
          </w:p>
        </w:tc>
        <w:tc>
          <w:tcPr>
            <w:tcW w:w="81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5 </w:t>
            </w:r>
          </w:p>
        </w:tc>
        <w:tc>
          <w:tcPr>
            <w:tcW w:w="81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8" w:lineRule="exact"/>
              <w:jc w:val="center"/>
            </w:pPr>
            <w:r>
              <w:rPr>
                <w:rFonts w:ascii="Arial" w:eastAsia="Arial" w:hAnsi="Arial"/>
                <w:color w:val="000000"/>
                <w:sz w:val="18"/>
              </w:rPr>
              <w:t>na</w:t>
            </w:r>
            <w:r>
              <w:rPr>
                <w:rFonts w:ascii="Arial" w:eastAsia="Arial" w:hAnsi="Arial"/>
                <w:color w:val="000000"/>
                <w:sz w:val="12"/>
              </w:rPr>
              <w:t>[5]</w:t>
            </w:r>
          </w:p>
        </w:tc>
        <w:tc>
          <w:tcPr>
            <w:tcW w:w="8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8" w:lineRule="exact"/>
              <w:jc w:val="center"/>
            </w:pPr>
            <w:r>
              <w:rPr>
                <w:rFonts w:ascii="Arial" w:eastAsia="Arial" w:hAnsi="Arial"/>
                <w:color w:val="000000"/>
                <w:sz w:val="18"/>
              </w:rPr>
              <w:t>na</w:t>
            </w:r>
            <w:r>
              <w:rPr>
                <w:rFonts w:ascii="Arial" w:eastAsia="Arial" w:hAnsi="Arial"/>
                <w:color w:val="000000"/>
                <w:sz w:val="12"/>
              </w:rPr>
              <w:t>[5]</w:t>
            </w:r>
          </w:p>
        </w:tc>
      </w:tr>
    </w:tbl>
    <w:p w:rsidR="00A05D48" w:rsidRDefault="00000000">
      <w:pPr>
        <w:autoSpaceDE w:val="0"/>
        <w:autoSpaceDN w:val="0"/>
        <w:spacing w:before="282" w:after="0" w:line="310" w:lineRule="exact"/>
        <w:ind w:left="567" w:right="567"/>
        <w:jc w:val="both"/>
      </w:pPr>
      <w:r>
        <w:rPr>
          <w:rFonts w:ascii="Times New Roman" w:eastAsia="Arial,Bold" w:hAnsi="Times New Roman"/>
          <w:b/>
          <w:color w:val="000000"/>
          <w:sz w:val="18"/>
        </w:rPr>
        <w:t xml:space="preserve">Notes: </w:t>
      </w:r>
      <w:r>
        <w:rPr>
          <w:rFonts w:ascii="Times New Roman" w:eastAsia="Arial" w:hAnsi="Times New Roman"/>
          <w:color w:val="000000"/>
          <w:sz w:val="18"/>
        </w:rPr>
        <w:t xml:space="preserve">All timings are in nanoseconds. The maximum load on IOCS16# is 1 LSTTL with a 50 pF (40 pF below 120 nsec cycle time) total load. All time intervals are recorded in nanoseconds. Although minimum time from IORDY high to HIOE# high is 0 nsec, the minimum HIOE# width is still met. </w:t>
      </w:r>
    </w:p>
    <w:p w:rsidR="00A05D48" w:rsidRDefault="00000000">
      <w:pPr>
        <w:autoSpaceDE w:val="0"/>
        <w:autoSpaceDN w:val="0"/>
        <w:spacing w:after="0" w:line="312" w:lineRule="exact"/>
        <w:ind w:left="567" w:right="567"/>
        <w:jc w:val="both"/>
      </w:pPr>
      <w:r>
        <w:rPr>
          <w:rFonts w:ascii="Times New Roman" w:eastAsia="Arial" w:hAnsi="Times New Roman"/>
          <w:color w:val="000000"/>
          <w:sz w:val="12"/>
        </w:rPr>
        <w:t xml:space="preserve">[1] </w:t>
      </w:r>
      <w:r>
        <w:rPr>
          <w:rFonts w:ascii="Times New Roman" w:eastAsia="Arial" w:hAnsi="Times New Roman"/>
          <w:color w:val="000000"/>
          <w:sz w:val="18"/>
        </w:rPr>
        <w:t xml:space="preserve">Where t0 denotes the minimum total cycle time; t2 represents the minimum command active time; t2i is the minimum command recovery time or command inactive time. Actual cycle time equals the sum of actual command active time and actual command inactive time. The three timing requirements for t0, t2, and t2i are met. The minimum total cycle time requirement is greater than the sum of t2 and t2i, implying that a host implementation can extend either or both t2 or t2i to ensure that t0 is equal to or greater than </w:t>
      </w:r>
    </w:p>
    <w:p w:rsidR="00A05D48" w:rsidRDefault="00000000">
      <w:pPr>
        <w:autoSpaceDE w:val="0"/>
        <w:autoSpaceDN w:val="0"/>
        <w:spacing w:after="0" w:line="312" w:lineRule="exact"/>
        <w:ind w:left="567" w:right="567"/>
      </w:pPr>
      <w:r>
        <w:rPr>
          <w:rFonts w:ascii="Times New Roman" w:eastAsia="Arial" w:hAnsi="Times New Roman"/>
          <w:color w:val="000000"/>
          <w:sz w:val="18"/>
        </w:rPr>
        <w:t xml:space="preserve">the value reported in the device’s identity data. A PATA Card implementation supports any legal host implementation. </w:t>
      </w:r>
    </w:p>
    <w:p w:rsidR="00A05D48" w:rsidRDefault="00000000">
      <w:pPr>
        <w:autoSpaceDE w:val="0"/>
        <w:autoSpaceDN w:val="0"/>
        <w:spacing w:before="64" w:after="0" w:line="248" w:lineRule="exact"/>
        <w:ind w:left="567" w:right="567"/>
        <w:jc w:val="center"/>
      </w:pPr>
      <w:r>
        <w:rPr>
          <w:rFonts w:ascii="Times New Roman" w:eastAsia="Arial" w:hAnsi="Times New Roman"/>
          <w:color w:val="000000"/>
          <w:sz w:val="12"/>
        </w:rPr>
        <w:t xml:space="preserve">[2] </w:t>
      </w:r>
      <w:r>
        <w:rPr>
          <w:rFonts w:ascii="Times New Roman" w:eastAsia="Arial" w:hAnsi="Times New Roman"/>
          <w:color w:val="000000"/>
          <w:sz w:val="18"/>
        </w:rPr>
        <w:t xml:space="preserve">This parameter specifies the time from the negation edge of the HIOE# to the time that the PATA Card </w:t>
      </w:r>
    </w:p>
    <w:p w:rsidR="00A05D48" w:rsidRDefault="00000000">
      <w:pPr>
        <w:autoSpaceDE w:val="0"/>
        <w:autoSpaceDN w:val="0"/>
        <w:spacing w:before="68" w:after="0" w:line="248" w:lineRule="exact"/>
        <w:ind w:left="567" w:right="567"/>
      </w:pPr>
      <w:r>
        <w:rPr>
          <w:rFonts w:ascii="Times New Roman" w:eastAsia="Arial" w:hAnsi="Times New Roman"/>
          <w:color w:val="000000"/>
          <w:sz w:val="18"/>
        </w:rPr>
        <w:t xml:space="preserve">(tri-state) no longer drives the data bus. </w:t>
      </w:r>
    </w:p>
    <w:p w:rsidR="00A05D48" w:rsidRDefault="00000000">
      <w:pPr>
        <w:autoSpaceDE w:val="0"/>
        <w:autoSpaceDN w:val="0"/>
        <w:spacing w:after="0" w:line="312" w:lineRule="exact"/>
        <w:ind w:left="567" w:right="567"/>
        <w:jc w:val="both"/>
      </w:pPr>
      <w:r>
        <w:rPr>
          <w:rFonts w:ascii="Times New Roman" w:eastAsia="Arial" w:hAnsi="Times New Roman"/>
          <w:color w:val="000000"/>
          <w:sz w:val="12"/>
        </w:rPr>
        <w:t xml:space="preserve">[3] </w:t>
      </w:r>
      <w:r>
        <w:rPr>
          <w:rFonts w:ascii="Times New Roman" w:eastAsia="Arial" w:hAnsi="Times New Roman"/>
          <w:color w:val="000000"/>
          <w:sz w:val="18"/>
        </w:rPr>
        <w:t xml:space="preserve">The delay originates from HIOE# or HIOW# activation until the state of IORDY is first sampled. If IORDY is inactive, the host waits until IORDY is active before the PIO cycle is completed. When the PATA Storage Card is not driving IORDY,which is negated at tA after HIOE# or HIOW# activation, then t5 is met and tRD is inapplicable. When the PATA Card is driving IORDY, which is negated at the time tA after HIOE# or HIOW# activation, then tRD is met and t5 is inapplicable. </w:t>
      </w:r>
    </w:p>
    <w:p w:rsidR="00A05D48" w:rsidRDefault="00000000">
      <w:pPr>
        <w:autoSpaceDE w:val="0"/>
        <w:autoSpaceDN w:val="0"/>
        <w:spacing w:before="64" w:after="0" w:line="248" w:lineRule="exact"/>
        <w:ind w:left="567" w:right="567"/>
      </w:pPr>
      <w:r>
        <w:rPr>
          <w:rFonts w:ascii="Times New Roman" w:eastAsia="Arial" w:hAnsi="Times New Roman"/>
          <w:color w:val="000000"/>
          <w:sz w:val="12"/>
        </w:rPr>
        <w:t xml:space="preserve">[4] </w:t>
      </w:r>
      <w:r>
        <w:rPr>
          <w:rFonts w:ascii="Times New Roman" w:eastAsia="Arial" w:hAnsi="Times New Roman"/>
          <w:color w:val="000000"/>
          <w:sz w:val="18"/>
        </w:rPr>
        <w:t xml:space="preserve">Both t7 and t8 apply to modes 0, 1, and 2 only. For other modes, this signal is invalid. </w:t>
      </w:r>
    </w:p>
    <w:p w:rsidR="00A05D48" w:rsidRDefault="00000000">
      <w:pPr>
        <w:autoSpaceDE w:val="0"/>
        <w:autoSpaceDN w:val="0"/>
        <w:spacing w:before="64" w:after="0" w:line="248" w:lineRule="exact"/>
        <w:ind w:left="567" w:right="567"/>
      </w:pPr>
      <w:r>
        <w:rPr>
          <w:rFonts w:ascii="Times New Roman" w:eastAsia="Arial" w:hAnsi="Times New Roman"/>
          <w:color w:val="000000"/>
          <w:sz w:val="12"/>
        </w:rPr>
        <w:t xml:space="preserve">[5] </w:t>
      </w:r>
      <w:r>
        <w:rPr>
          <w:rFonts w:ascii="Times New Roman" w:eastAsia="Arial" w:hAnsi="Times New Roman"/>
          <w:color w:val="000000"/>
          <w:sz w:val="18"/>
        </w:rPr>
        <w:t xml:space="preserve">IORDY is not supported in this mode. </w:t>
      </w:r>
    </w:p>
    <w:p w:rsidR="00A05D48" w:rsidRDefault="00000000">
      <w:pPr>
        <w:autoSpaceDE w:val="0"/>
        <w:autoSpaceDN w:val="0"/>
        <w:spacing w:before="358" w:after="0" w:line="290" w:lineRule="exact"/>
        <w:ind w:left="567" w:right="567"/>
        <w:jc w:val="center"/>
      </w:pPr>
      <w:r>
        <w:rPr>
          <w:rFonts w:ascii="Times New Roman" w:eastAsia="Arial,Bold" w:hAnsi="Times New Roman"/>
          <w:b/>
          <w:color w:val="000000"/>
          <w:sz w:val="21"/>
        </w:rPr>
        <w:t xml:space="preserve">Figure 11: True IDE Mode Read/Write Timing </w:t>
      </w:r>
    </w:p>
    <w:p w:rsidR="00A05D48" w:rsidRDefault="00000000">
      <w:pPr>
        <w:autoSpaceDE w:val="0"/>
        <w:autoSpaceDN w:val="0"/>
        <w:spacing w:before="52" w:after="0" w:line="240" w:lineRule="auto"/>
        <w:ind w:left="567" w:right="567"/>
      </w:pPr>
      <w:r>
        <w:rPr>
          <w:rFonts w:ascii="Times New Roman" w:hAnsi="Times New Roman"/>
          <w:noProof/>
        </w:rPr>
        <w:drawing>
          <wp:inline distT="0" distB="0" distL="0" distR="0">
            <wp:extent cx="4544059" cy="3318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
                    <a:stretch>
                      <a:fillRect/>
                    </a:stretch>
                  </pic:blipFill>
                  <pic:spPr>
                    <a:xfrm>
                      <a:off x="0" y="0"/>
                      <a:ext cx="4544059" cy="3318510"/>
                    </a:xfrm>
                    <a:prstGeom prst="rect">
                      <a:avLst/>
                    </a:prstGeom>
                  </pic:spPr>
                </pic:pic>
              </a:graphicData>
            </a:graphic>
          </wp:inline>
        </w:drawing>
      </w:r>
    </w:p>
    <w:p w:rsidR="00A05D48" w:rsidRDefault="00000000">
      <w:pPr>
        <w:autoSpaceDE w:val="0"/>
        <w:autoSpaceDN w:val="0"/>
        <w:spacing w:before="322" w:after="0" w:line="308" w:lineRule="exact"/>
        <w:ind w:left="567" w:right="567"/>
      </w:pPr>
      <w:r>
        <w:rPr>
          <w:rFonts w:ascii="Times New Roman" w:eastAsia="Arial,Bold" w:hAnsi="Times New Roman"/>
          <w:b/>
          <w:color w:val="000000"/>
          <w:sz w:val="18"/>
        </w:rPr>
        <w:t xml:space="preserve">Notes: </w:t>
      </w:r>
      <w:r>
        <w:rPr>
          <w:rFonts w:ascii="Times New Roman" w:hAnsi="Times New Roman"/>
        </w:rPr>
        <w:br/>
      </w:r>
      <w:r>
        <w:rPr>
          <w:rFonts w:ascii="Times New Roman" w:eastAsia="Arial" w:hAnsi="Times New Roman"/>
          <w:color w:val="000000"/>
          <w:sz w:val="18"/>
        </w:rPr>
        <w:t xml:space="preserve">1. Device address comprises CE1#, CE2#, and HA[2:0]. </w:t>
      </w:r>
    </w:p>
    <w:p w:rsidR="00A05D48" w:rsidRDefault="00000000">
      <w:pPr>
        <w:autoSpaceDE w:val="0"/>
        <w:autoSpaceDN w:val="0"/>
        <w:spacing w:before="64" w:after="0" w:line="248" w:lineRule="exact"/>
        <w:ind w:left="567" w:right="567"/>
      </w:pPr>
      <w:r>
        <w:rPr>
          <w:rFonts w:ascii="Times New Roman" w:eastAsia="Arial" w:hAnsi="Times New Roman"/>
          <w:color w:val="000000"/>
          <w:sz w:val="18"/>
        </w:rPr>
        <w:t xml:space="preserve">2. Data comprises HD[15:0] (16-bit) or HD[7:0] (8-bit). </w:t>
      </w:r>
    </w:p>
    <w:p w:rsidR="00A05D48" w:rsidRDefault="00000000">
      <w:pPr>
        <w:autoSpaceDE w:val="0"/>
        <w:autoSpaceDN w:val="0"/>
        <w:spacing w:before="64" w:after="0" w:line="248" w:lineRule="exact"/>
        <w:ind w:left="567" w:right="567"/>
      </w:pPr>
      <w:r>
        <w:rPr>
          <w:rFonts w:ascii="Times New Roman" w:eastAsia="Arial" w:hAnsi="Times New Roman"/>
          <w:color w:val="000000"/>
          <w:sz w:val="18"/>
        </w:rPr>
        <w:lastRenderedPageBreak/>
        <w:t xml:space="preserve">3. IOCS16# is shown for PIO modes 0, 1, and 2. For other modes, this signal is ignored. </w:t>
      </w:r>
    </w:p>
    <w:p w:rsidR="00A05D48" w:rsidRDefault="00000000">
      <w:pPr>
        <w:autoSpaceDE w:val="0"/>
        <w:autoSpaceDN w:val="0"/>
        <w:spacing w:after="0" w:line="312" w:lineRule="exact"/>
        <w:ind w:left="567" w:right="567"/>
        <w:jc w:val="both"/>
      </w:pPr>
      <w:r>
        <w:rPr>
          <w:rFonts w:ascii="Times New Roman" w:eastAsia="Arial" w:hAnsi="Times New Roman"/>
          <w:color w:val="000000"/>
          <w:sz w:val="18"/>
        </w:rPr>
        <w:t xml:space="preserve">4. The negation of IORDY by the device is used to lengthen the PIO cycle. Whether the cycle is to be extended is determined by the host after tA from the assertion of HIOE# or HIOW#. The assertion and negation of IORDY is described in the following three cases. </w:t>
      </w:r>
    </w:p>
    <w:p w:rsidR="00A05D48" w:rsidRDefault="00000000">
      <w:pPr>
        <w:autoSpaceDE w:val="0"/>
        <w:autoSpaceDN w:val="0"/>
        <w:spacing w:before="66" w:after="0" w:line="246" w:lineRule="exact"/>
        <w:ind w:left="567" w:right="567"/>
      </w:pPr>
      <w:r>
        <w:rPr>
          <w:rFonts w:ascii="Times New Roman" w:eastAsia="Arial" w:hAnsi="Times New Roman"/>
          <w:color w:val="000000"/>
          <w:sz w:val="18"/>
        </w:rPr>
        <w:t xml:space="preserve">(a) The device never negates IORDY: No wait is generated. </w:t>
      </w:r>
    </w:p>
    <w:p w:rsidR="00A05D48" w:rsidRDefault="00000000">
      <w:pPr>
        <w:autoSpaceDE w:val="0"/>
        <w:autoSpaceDN w:val="0"/>
        <w:spacing w:after="0" w:line="312" w:lineRule="exact"/>
        <w:ind w:left="567" w:right="567"/>
        <w:jc w:val="both"/>
      </w:pPr>
      <w:r>
        <w:rPr>
          <w:rFonts w:ascii="Times New Roman" w:eastAsia="Arial" w:hAnsi="Times New Roman"/>
          <w:color w:val="000000"/>
          <w:sz w:val="18"/>
        </w:rPr>
        <w:t xml:space="preserve">(b) Device drives IORDY low before tA: a wait is generated. The cycle is completed after IORDY is reasserted.For cycles in which a wait is generated and HIOE# is asserted, the device places read data on D15-D00 for tRD before IORDY is asserted. </w:t>
      </w:r>
    </w:p>
    <w:p w:rsidR="00A05D48" w:rsidRDefault="00000000">
      <w:pPr>
        <w:autoSpaceDE w:val="0"/>
        <w:autoSpaceDN w:val="0"/>
        <w:spacing w:before="46" w:after="16" w:line="290" w:lineRule="exact"/>
        <w:ind w:left="567" w:right="567"/>
      </w:pPr>
      <w:r>
        <w:rPr>
          <w:rFonts w:ascii="Times New Roman" w:eastAsia="Arial" w:hAnsi="Times New Roman"/>
          <w:color w:val="000000"/>
          <w:sz w:val="21"/>
        </w:rPr>
        <w:t xml:space="preserve">True IDE Multiword DMA Mode Read/Write Timing </w:t>
      </w:r>
    </w:p>
    <w:tbl>
      <w:tblPr>
        <w:tblW w:w="0" w:type="auto"/>
        <w:jc w:val="center"/>
        <w:tblLayout w:type="fixed"/>
        <w:tblLook w:val="04A0" w:firstRow="1" w:lastRow="0" w:firstColumn="1" w:lastColumn="0" w:noHBand="0" w:noVBand="1"/>
      </w:tblPr>
      <w:tblGrid>
        <w:gridCol w:w="594"/>
        <w:gridCol w:w="2396"/>
        <w:gridCol w:w="846"/>
        <w:gridCol w:w="850"/>
        <w:gridCol w:w="850"/>
        <w:gridCol w:w="850"/>
        <w:gridCol w:w="850"/>
        <w:gridCol w:w="846"/>
        <w:gridCol w:w="850"/>
      </w:tblGrid>
      <w:tr w:rsidR="00A05D48">
        <w:trPr>
          <w:trHeight w:hRule="exact" w:val="322"/>
          <w:jc w:val="center"/>
        </w:trPr>
        <w:tc>
          <w:tcPr>
            <w:tcW w:w="594" w:type="dxa"/>
            <w:tcBorders>
              <w:top w:val="single" w:sz="4"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A05D48"/>
        </w:tc>
        <w:tc>
          <w:tcPr>
            <w:tcW w:w="2396" w:type="dxa"/>
            <w:tcBorders>
              <w:top w:val="single" w:sz="4" w:space="0" w:color="000000"/>
              <w:left w:val="single" w:sz="3"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18" w:after="0" w:line="274" w:lineRule="exact"/>
              <w:ind w:left="104"/>
            </w:pPr>
            <w:r>
              <w:rPr>
                <w:rFonts w:ascii="Arial,Bold" w:eastAsia="Arial,Bold" w:hAnsi="Arial,Bold"/>
                <w:b/>
                <w:color w:val="000000"/>
                <w:sz w:val="20"/>
              </w:rPr>
              <w:t>Item</w:t>
            </w:r>
          </w:p>
        </w:tc>
        <w:tc>
          <w:tcPr>
            <w:tcW w:w="846" w:type="dxa"/>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30" w:after="0" w:line="248" w:lineRule="exact"/>
              <w:jc w:val="center"/>
            </w:pPr>
            <w:r>
              <w:rPr>
                <w:rFonts w:ascii="Arial,Bold" w:eastAsia="Arial,Bold" w:hAnsi="Arial,Bold"/>
                <w:b/>
                <w:color w:val="000000"/>
                <w:sz w:val="18"/>
              </w:rPr>
              <w:t>Mode 0</w:t>
            </w:r>
          </w:p>
        </w:tc>
        <w:tc>
          <w:tcPr>
            <w:tcW w:w="850"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30" w:after="0" w:line="248" w:lineRule="exact"/>
              <w:jc w:val="center"/>
            </w:pPr>
            <w:r>
              <w:rPr>
                <w:rFonts w:ascii="Arial,Bold" w:eastAsia="Arial,Bold" w:hAnsi="Arial,Bold"/>
                <w:b/>
                <w:color w:val="000000"/>
                <w:sz w:val="18"/>
              </w:rPr>
              <w:t>Mode1</w:t>
            </w:r>
          </w:p>
        </w:tc>
        <w:tc>
          <w:tcPr>
            <w:tcW w:w="850"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30" w:after="0" w:line="248" w:lineRule="exact"/>
              <w:jc w:val="center"/>
            </w:pPr>
            <w:r>
              <w:rPr>
                <w:rFonts w:ascii="Arial,Bold" w:eastAsia="Arial,Bold" w:hAnsi="Arial,Bold"/>
                <w:b/>
                <w:color w:val="000000"/>
                <w:sz w:val="18"/>
              </w:rPr>
              <w:t>Mode 2</w:t>
            </w:r>
          </w:p>
        </w:tc>
        <w:tc>
          <w:tcPr>
            <w:tcW w:w="850"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30" w:after="0" w:line="248" w:lineRule="exact"/>
              <w:jc w:val="center"/>
            </w:pPr>
            <w:r>
              <w:rPr>
                <w:rFonts w:ascii="Arial,Bold" w:eastAsia="Arial,Bold" w:hAnsi="Arial,Bold"/>
                <w:b/>
                <w:color w:val="000000"/>
                <w:sz w:val="18"/>
              </w:rPr>
              <w:t>Mode3</w:t>
            </w:r>
          </w:p>
        </w:tc>
        <w:tc>
          <w:tcPr>
            <w:tcW w:w="850" w:type="dxa"/>
            <w:tcBorders>
              <w:top w:val="single" w:sz="4"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30" w:after="0" w:line="248" w:lineRule="exact"/>
              <w:jc w:val="center"/>
            </w:pPr>
            <w:r>
              <w:rPr>
                <w:rFonts w:ascii="Arial,Bold" w:eastAsia="Arial,Bold" w:hAnsi="Arial,Bold"/>
                <w:b/>
                <w:color w:val="000000"/>
                <w:sz w:val="18"/>
              </w:rPr>
              <w:t>Mode 4</w:t>
            </w:r>
          </w:p>
        </w:tc>
        <w:tc>
          <w:tcPr>
            <w:tcW w:w="846" w:type="dxa"/>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30" w:after="0" w:line="248" w:lineRule="exact"/>
              <w:jc w:val="center"/>
            </w:pPr>
            <w:r>
              <w:rPr>
                <w:rFonts w:ascii="Arial,Bold" w:eastAsia="Arial,Bold" w:hAnsi="Arial,Bold"/>
                <w:b/>
                <w:color w:val="000000"/>
                <w:sz w:val="18"/>
              </w:rPr>
              <w:t>Unit</w:t>
            </w:r>
          </w:p>
        </w:tc>
        <w:tc>
          <w:tcPr>
            <w:tcW w:w="850"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30" w:after="0" w:line="248" w:lineRule="exact"/>
              <w:jc w:val="center"/>
            </w:pPr>
            <w:r>
              <w:rPr>
                <w:rFonts w:ascii="Arial,Bold" w:eastAsia="Arial,Bold" w:hAnsi="Arial,Bold"/>
                <w:b/>
                <w:color w:val="000000"/>
                <w:sz w:val="18"/>
              </w:rPr>
              <w:t>Note</w:t>
            </w:r>
          </w:p>
        </w:tc>
      </w:tr>
      <w:tr w:rsidR="00A05D48">
        <w:trPr>
          <w:trHeight w:hRule="exact" w:val="320"/>
          <w:jc w:val="center"/>
        </w:trPr>
        <w:tc>
          <w:tcPr>
            <w:tcW w:w="594"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0"/>
            </w:pPr>
            <w:r>
              <w:rPr>
                <w:rFonts w:ascii="Arial" w:eastAsia="Arial" w:hAnsi="Arial"/>
                <w:color w:val="000000"/>
                <w:sz w:val="20"/>
              </w:rPr>
              <w:t xml:space="preserve">tO </w:t>
            </w:r>
          </w:p>
        </w:tc>
        <w:tc>
          <w:tcPr>
            <w:tcW w:w="2396"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Cycle time (Min.) </w:t>
            </w:r>
          </w:p>
        </w:tc>
        <w:tc>
          <w:tcPr>
            <w:tcW w:w="8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480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150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120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100 </w:t>
            </w:r>
          </w:p>
        </w:tc>
        <w:tc>
          <w:tcPr>
            <w:tcW w:w="85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80 </w:t>
            </w:r>
          </w:p>
        </w:tc>
        <w:tc>
          <w:tcPr>
            <w:tcW w:w="8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ns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72" w:after="0" w:line="166" w:lineRule="exact"/>
              <w:jc w:val="center"/>
            </w:pPr>
            <w:r>
              <w:rPr>
                <w:rFonts w:ascii="Arial" w:eastAsia="Arial" w:hAnsi="Arial"/>
                <w:color w:val="000000"/>
                <w:sz w:val="12"/>
              </w:rPr>
              <w:t>[1]</w:t>
            </w:r>
          </w:p>
        </w:tc>
      </w:tr>
      <w:tr w:rsidR="00A05D48">
        <w:trPr>
          <w:trHeight w:hRule="exact" w:val="634"/>
          <w:jc w:val="center"/>
        </w:trPr>
        <w:tc>
          <w:tcPr>
            <w:tcW w:w="594"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72" w:after="0" w:line="272" w:lineRule="exact"/>
              <w:ind w:left="100"/>
            </w:pPr>
            <w:r>
              <w:rPr>
                <w:rFonts w:ascii="Arial" w:eastAsia="Arial" w:hAnsi="Arial"/>
                <w:color w:val="000000"/>
                <w:sz w:val="20"/>
              </w:rPr>
              <w:t xml:space="preserve">tD </w:t>
            </w:r>
          </w:p>
        </w:tc>
        <w:tc>
          <w:tcPr>
            <w:tcW w:w="2396" w:type="dxa"/>
            <w:tcBorders>
              <w:top w:val="single" w:sz="4" w:space="0" w:color="000000"/>
              <w:left w:val="single" w:sz="3" w:space="0" w:color="000000"/>
              <w:bottom w:val="single" w:sz="3" w:space="0" w:color="000000"/>
              <w:right w:val="single" w:sz="3" w:space="0" w:color="000000"/>
            </w:tcBorders>
            <w:tcMar>
              <w:left w:w="0" w:type="dxa"/>
              <w:right w:w="0" w:type="dxa"/>
            </w:tcMar>
          </w:tcPr>
          <w:tbl>
            <w:tblPr>
              <w:tblW w:w="0" w:type="auto"/>
              <w:tblInd w:w="45" w:type="dxa"/>
              <w:tblLayout w:type="fixed"/>
              <w:tblLook w:val="04A0" w:firstRow="1" w:lastRow="0" w:firstColumn="1" w:lastColumn="0" w:noHBand="0" w:noVBand="1"/>
            </w:tblPr>
            <w:tblGrid>
              <w:gridCol w:w="900"/>
              <w:gridCol w:w="480"/>
              <w:gridCol w:w="920"/>
            </w:tblGrid>
            <w:tr w:rsidR="00A05D48">
              <w:trPr>
                <w:trHeight w:hRule="exact" w:val="302"/>
              </w:trPr>
              <w:tc>
                <w:tcPr>
                  <w:tcW w:w="900" w:type="dxa"/>
                  <w:tcMar>
                    <w:left w:w="0" w:type="dxa"/>
                    <w:right w:w="0" w:type="dxa"/>
                  </w:tcMar>
                </w:tcPr>
                <w:p w:rsidR="00A05D48" w:rsidRDefault="00000000">
                  <w:pPr>
                    <w:autoSpaceDE w:val="0"/>
                    <w:autoSpaceDN w:val="0"/>
                    <w:spacing w:before="10" w:after="0" w:line="272" w:lineRule="exact"/>
                    <w:ind w:left="58"/>
                  </w:pPr>
                  <w:r>
                    <w:rPr>
                      <w:rFonts w:ascii="Arial" w:eastAsia="Arial" w:hAnsi="Arial"/>
                      <w:color w:val="000000"/>
                      <w:sz w:val="20"/>
                    </w:rPr>
                    <w:t xml:space="preserve">HIOE# </w:t>
                  </w:r>
                </w:p>
              </w:tc>
              <w:tc>
                <w:tcPr>
                  <w:tcW w:w="480" w:type="dxa"/>
                  <w:tcMar>
                    <w:left w:w="0" w:type="dxa"/>
                    <w:right w:w="0" w:type="dxa"/>
                  </w:tcMar>
                </w:tcPr>
                <w:p w:rsidR="00A05D48" w:rsidRDefault="00000000">
                  <w:pPr>
                    <w:autoSpaceDE w:val="0"/>
                    <w:autoSpaceDN w:val="0"/>
                    <w:spacing w:before="10" w:after="0" w:line="272" w:lineRule="exact"/>
                    <w:jc w:val="center"/>
                  </w:pPr>
                  <w:r>
                    <w:rPr>
                      <w:rFonts w:ascii="Arial" w:eastAsia="Arial" w:hAnsi="Arial"/>
                      <w:color w:val="000000"/>
                      <w:sz w:val="20"/>
                    </w:rPr>
                    <w:t xml:space="preserve">/ </w:t>
                  </w:r>
                </w:p>
              </w:tc>
              <w:tc>
                <w:tcPr>
                  <w:tcW w:w="920" w:type="dxa"/>
                  <w:tcMar>
                    <w:left w:w="0" w:type="dxa"/>
                    <w:right w:w="0" w:type="dxa"/>
                  </w:tcMar>
                </w:tcPr>
                <w:p w:rsidR="00A05D48" w:rsidRDefault="00000000">
                  <w:pPr>
                    <w:autoSpaceDE w:val="0"/>
                    <w:autoSpaceDN w:val="0"/>
                    <w:spacing w:before="10" w:after="0" w:line="272" w:lineRule="exact"/>
                    <w:ind w:left="198"/>
                  </w:pPr>
                  <w:r>
                    <w:rPr>
                      <w:rFonts w:ascii="Arial" w:eastAsia="Arial" w:hAnsi="Arial"/>
                      <w:color w:val="000000"/>
                      <w:sz w:val="20"/>
                    </w:rPr>
                    <w:t xml:space="preserve">HIOW# </w:t>
                  </w:r>
                </w:p>
              </w:tc>
            </w:tr>
          </w:tbl>
          <w:p w:rsidR="00A05D48" w:rsidRDefault="00000000">
            <w:pPr>
              <w:autoSpaceDE w:val="0"/>
              <w:autoSpaceDN w:val="0"/>
              <w:spacing w:before="20" w:after="0" w:line="272" w:lineRule="exact"/>
              <w:ind w:left="104"/>
            </w:pPr>
            <w:r>
              <w:rPr>
                <w:rFonts w:ascii="Arial" w:eastAsia="Arial" w:hAnsi="Arial"/>
                <w:color w:val="000000"/>
                <w:sz w:val="20"/>
              </w:rPr>
              <w:t xml:space="preserve">asserted width (Min.) </w:t>
            </w:r>
          </w:p>
        </w:tc>
        <w:tc>
          <w:tcPr>
            <w:tcW w:w="84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2" w:after="0" w:line="272" w:lineRule="exact"/>
              <w:jc w:val="center"/>
            </w:pPr>
            <w:r>
              <w:rPr>
                <w:rFonts w:ascii="Arial" w:eastAsia="Arial" w:hAnsi="Arial"/>
                <w:color w:val="000000"/>
                <w:sz w:val="20"/>
              </w:rPr>
              <w:t xml:space="preserve">215 </w:t>
            </w:r>
          </w:p>
        </w:tc>
        <w:tc>
          <w:tcPr>
            <w:tcW w:w="85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2" w:after="0" w:line="272" w:lineRule="exact"/>
              <w:jc w:val="center"/>
            </w:pPr>
            <w:r>
              <w:rPr>
                <w:rFonts w:ascii="Arial" w:eastAsia="Arial" w:hAnsi="Arial"/>
                <w:color w:val="000000"/>
                <w:sz w:val="20"/>
              </w:rPr>
              <w:t xml:space="preserve">80 </w:t>
            </w:r>
          </w:p>
        </w:tc>
        <w:tc>
          <w:tcPr>
            <w:tcW w:w="85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2" w:after="0" w:line="272" w:lineRule="exact"/>
              <w:jc w:val="center"/>
            </w:pPr>
            <w:r>
              <w:rPr>
                <w:rFonts w:ascii="Arial" w:eastAsia="Arial" w:hAnsi="Arial"/>
                <w:color w:val="000000"/>
                <w:sz w:val="20"/>
              </w:rPr>
              <w:t xml:space="preserve">70 </w:t>
            </w:r>
          </w:p>
        </w:tc>
        <w:tc>
          <w:tcPr>
            <w:tcW w:w="85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2" w:after="0" w:line="272" w:lineRule="exact"/>
              <w:jc w:val="center"/>
            </w:pPr>
            <w:r>
              <w:rPr>
                <w:rFonts w:ascii="Arial" w:eastAsia="Arial" w:hAnsi="Arial"/>
                <w:color w:val="000000"/>
                <w:sz w:val="20"/>
              </w:rPr>
              <w:t xml:space="preserve">65 </w:t>
            </w:r>
          </w:p>
        </w:tc>
        <w:tc>
          <w:tcPr>
            <w:tcW w:w="850"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72" w:after="0" w:line="272" w:lineRule="exact"/>
              <w:jc w:val="center"/>
            </w:pPr>
            <w:r>
              <w:rPr>
                <w:rFonts w:ascii="Arial" w:eastAsia="Arial" w:hAnsi="Arial"/>
                <w:color w:val="000000"/>
                <w:sz w:val="20"/>
              </w:rPr>
              <w:t xml:space="preserve">55 </w:t>
            </w:r>
          </w:p>
        </w:tc>
        <w:tc>
          <w:tcPr>
            <w:tcW w:w="84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2" w:after="0" w:line="272" w:lineRule="exact"/>
              <w:jc w:val="center"/>
            </w:pPr>
            <w:r>
              <w:rPr>
                <w:rFonts w:ascii="Arial" w:eastAsia="Arial" w:hAnsi="Arial"/>
                <w:color w:val="000000"/>
                <w:sz w:val="20"/>
              </w:rPr>
              <w:t xml:space="preserve">ns </w:t>
            </w:r>
          </w:p>
        </w:tc>
        <w:tc>
          <w:tcPr>
            <w:tcW w:w="85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30" w:after="0" w:line="164" w:lineRule="exact"/>
              <w:jc w:val="center"/>
            </w:pPr>
            <w:r>
              <w:rPr>
                <w:rFonts w:ascii="Arial" w:eastAsia="Arial" w:hAnsi="Arial"/>
                <w:color w:val="000000"/>
                <w:sz w:val="12"/>
              </w:rPr>
              <w:t>[1]</w:t>
            </w:r>
          </w:p>
        </w:tc>
      </w:tr>
      <w:tr w:rsidR="00A05D48">
        <w:trPr>
          <w:trHeight w:hRule="exact" w:val="636"/>
          <w:jc w:val="center"/>
        </w:trPr>
        <w:tc>
          <w:tcPr>
            <w:tcW w:w="594"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74" w:after="0" w:line="272" w:lineRule="exact"/>
              <w:ind w:left="100"/>
            </w:pPr>
            <w:r>
              <w:rPr>
                <w:rFonts w:ascii="Arial" w:eastAsia="Arial" w:hAnsi="Arial"/>
                <w:color w:val="000000"/>
                <w:sz w:val="20"/>
              </w:rPr>
              <w:t xml:space="preserve">tE </w:t>
            </w:r>
          </w:p>
        </w:tc>
        <w:tc>
          <w:tcPr>
            <w:tcW w:w="2396" w:type="dxa"/>
            <w:tcBorders>
              <w:top w:val="single" w:sz="3" w:space="0" w:color="000000"/>
              <w:left w:val="single" w:sz="3" w:space="0" w:color="000000"/>
              <w:bottom w:val="single" w:sz="3" w:space="0" w:color="000000"/>
              <w:right w:val="single" w:sz="3" w:space="0" w:color="000000"/>
            </w:tcBorders>
            <w:tcMar>
              <w:left w:w="0" w:type="dxa"/>
              <w:right w:w="0" w:type="dxa"/>
            </w:tcMar>
          </w:tcPr>
          <w:tbl>
            <w:tblPr>
              <w:tblW w:w="0" w:type="auto"/>
              <w:tblInd w:w="45" w:type="dxa"/>
              <w:tblLayout w:type="fixed"/>
              <w:tblLook w:val="04A0" w:firstRow="1" w:lastRow="0" w:firstColumn="1" w:lastColumn="0" w:noHBand="0" w:noVBand="1"/>
            </w:tblPr>
            <w:tblGrid>
              <w:gridCol w:w="820"/>
              <w:gridCol w:w="660"/>
              <w:gridCol w:w="820"/>
            </w:tblGrid>
            <w:tr w:rsidR="00A05D48">
              <w:trPr>
                <w:trHeight w:hRule="exact" w:val="304"/>
              </w:trPr>
              <w:tc>
                <w:tcPr>
                  <w:tcW w:w="820" w:type="dxa"/>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HIOE# </w:t>
                  </w:r>
                </w:p>
              </w:tc>
              <w:tc>
                <w:tcPr>
                  <w:tcW w:w="660" w:type="dxa"/>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data </w:t>
                  </w:r>
                </w:p>
              </w:tc>
              <w:tc>
                <w:tcPr>
                  <w:tcW w:w="820" w:type="dxa"/>
                  <w:tcMar>
                    <w:left w:w="0" w:type="dxa"/>
                    <w:right w:w="0" w:type="dxa"/>
                  </w:tcMar>
                </w:tcPr>
                <w:p w:rsidR="00A05D48" w:rsidRDefault="00000000">
                  <w:pPr>
                    <w:autoSpaceDE w:val="0"/>
                    <w:autoSpaceDN w:val="0"/>
                    <w:spacing w:before="12" w:after="0" w:line="272" w:lineRule="exact"/>
                    <w:ind w:left="132"/>
                  </w:pPr>
                  <w:r>
                    <w:rPr>
                      <w:rFonts w:ascii="Arial" w:eastAsia="Arial" w:hAnsi="Arial"/>
                      <w:color w:val="000000"/>
                      <w:sz w:val="20"/>
                    </w:rPr>
                    <w:t xml:space="preserve">access </w:t>
                  </w:r>
                </w:p>
              </w:tc>
            </w:tr>
          </w:tbl>
          <w:p w:rsidR="00A05D48" w:rsidRDefault="00000000">
            <w:pPr>
              <w:autoSpaceDE w:val="0"/>
              <w:autoSpaceDN w:val="0"/>
              <w:spacing w:before="20" w:after="0" w:line="272" w:lineRule="exact"/>
              <w:ind w:left="104"/>
            </w:pPr>
            <w:r>
              <w:rPr>
                <w:rFonts w:ascii="Arial" w:eastAsia="Arial" w:hAnsi="Arial"/>
                <w:color w:val="000000"/>
                <w:sz w:val="20"/>
              </w:rPr>
              <w:t xml:space="preserve">(Max.) </w:t>
            </w:r>
          </w:p>
        </w:tc>
        <w:tc>
          <w:tcPr>
            <w:tcW w:w="846"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4" w:after="0" w:line="272" w:lineRule="exact"/>
              <w:jc w:val="center"/>
            </w:pPr>
            <w:r>
              <w:rPr>
                <w:rFonts w:ascii="Arial" w:eastAsia="Arial" w:hAnsi="Arial"/>
                <w:color w:val="000000"/>
                <w:sz w:val="20"/>
              </w:rPr>
              <w:t xml:space="preserve">150 </w:t>
            </w:r>
          </w:p>
        </w:tc>
        <w:tc>
          <w:tcPr>
            <w:tcW w:w="85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4" w:after="0" w:line="272" w:lineRule="exact"/>
              <w:jc w:val="center"/>
            </w:pPr>
            <w:r>
              <w:rPr>
                <w:rFonts w:ascii="Arial" w:eastAsia="Arial" w:hAnsi="Arial"/>
                <w:color w:val="000000"/>
                <w:sz w:val="20"/>
              </w:rPr>
              <w:t xml:space="preserve">60 </w:t>
            </w:r>
          </w:p>
        </w:tc>
        <w:tc>
          <w:tcPr>
            <w:tcW w:w="85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4" w:after="0" w:line="272" w:lineRule="exact"/>
              <w:jc w:val="center"/>
            </w:pPr>
            <w:r>
              <w:rPr>
                <w:rFonts w:ascii="Arial" w:eastAsia="Arial" w:hAnsi="Arial"/>
                <w:color w:val="000000"/>
                <w:sz w:val="20"/>
              </w:rPr>
              <w:t xml:space="preserve">50 </w:t>
            </w:r>
          </w:p>
        </w:tc>
        <w:tc>
          <w:tcPr>
            <w:tcW w:w="85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4" w:after="0" w:line="272" w:lineRule="exact"/>
              <w:jc w:val="center"/>
            </w:pPr>
            <w:r>
              <w:rPr>
                <w:rFonts w:ascii="Arial" w:eastAsia="Arial" w:hAnsi="Arial"/>
                <w:color w:val="000000"/>
                <w:sz w:val="20"/>
              </w:rPr>
              <w:t xml:space="preserve">50 </w:t>
            </w:r>
          </w:p>
        </w:tc>
        <w:tc>
          <w:tcPr>
            <w:tcW w:w="850"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74" w:after="0" w:line="272" w:lineRule="exact"/>
              <w:jc w:val="center"/>
            </w:pPr>
            <w:r>
              <w:rPr>
                <w:rFonts w:ascii="Arial" w:eastAsia="Arial" w:hAnsi="Arial"/>
                <w:color w:val="000000"/>
                <w:sz w:val="20"/>
              </w:rPr>
              <w:t xml:space="preserve">45 </w:t>
            </w:r>
          </w:p>
        </w:tc>
        <w:tc>
          <w:tcPr>
            <w:tcW w:w="846"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4" w:after="0" w:line="272" w:lineRule="exact"/>
              <w:jc w:val="center"/>
            </w:pPr>
            <w:r>
              <w:rPr>
                <w:rFonts w:ascii="Arial" w:eastAsia="Arial" w:hAnsi="Arial"/>
                <w:color w:val="000000"/>
                <w:sz w:val="20"/>
              </w:rPr>
              <w:t xml:space="preserve">ns </w:t>
            </w:r>
          </w:p>
        </w:tc>
        <w:tc>
          <w:tcPr>
            <w:tcW w:w="85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r>
      <w:tr w:rsidR="00A05D48">
        <w:trPr>
          <w:trHeight w:hRule="exact" w:val="322"/>
          <w:jc w:val="center"/>
        </w:trPr>
        <w:tc>
          <w:tcPr>
            <w:tcW w:w="594"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0"/>
            </w:pPr>
            <w:r>
              <w:rPr>
                <w:rFonts w:ascii="Arial" w:eastAsia="Arial" w:hAnsi="Arial"/>
                <w:color w:val="000000"/>
                <w:sz w:val="20"/>
              </w:rPr>
              <w:t xml:space="preserve">tF </w:t>
            </w:r>
          </w:p>
        </w:tc>
        <w:tc>
          <w:tcPr>
            <w:tcW w:w="2396" w:type="dxa"/>
            <w:tcBorders>
              <w:top w:val="single" w:sz="3"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HIOE# data hold (Min.) </w:t>
            </w:r>
          </w:p>
        </w:tc>
        <w:tc>
          <w:tcPr>
            <w:tcW w:w="84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5 </w:t>
            </w:r>
          </w:p>
        </w:tc>
        <w:tc>
          <w:tcPr>
            <w:tcW w:w="85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5 </w:t>
            </w:r>
          </w:p>
        </w:tc>
        <w:tc>
          <w:tcPr>
            <w:tcW w:w="85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5 </w:t>
            </w:r>
          </w:p>
        </w:tc>
        <w:tc>
          <w:tcPr>
            <w:tcW w:w="85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5 </w:t>
            </w:r>
          </w:p>
        </w:tc>
        <w:tc>
          <w:tcPr>
            <w:tcW w:w="850"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5 </w:t>
            </w:r>
          </w:p>
        </w:tc>
        <w:tc>
          <w:tcPr>
            <w:tcW w:w="84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ns </w:t>
            </w:r>
          </w:p>
        </w:tc>
        <w:tc>
          <w:tcPr>
            <w:tcW w:w="85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r>
      <w:tr w:rsidR="00A05D48">
        <w:trPr>
          <w:trHeight w:hRule="exact" w:val="632"/>
          <w:jc w:val="center"/>
        </w:trPr>
        <w:tc>
          <w:tcPr>
            <w:tcW w:w="594"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ind w:left="100"/>
            </w:pPr>
            <w:r>
              <w:rPr>
                <w:rFonts w:ascii="Arial" w:eastAsia="Arial" w:hAnsi="Arial"/>
                <w:color w:val="000000"/>
                <w:sz w:val="20"/>
              </w:rPr>
              <w:t xml:space="preserve">tG </w:t>
            </w:r>
          </w:p>
        </w:tc>
        <w:tc>
          <w:tcPr>
            <w:tcW w:w="2396"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after="0" w:line="300" w:lineRule="exact"/>
              <w:ind w:left="104"/>
            </w:pPr>
            <w:r>
              <w:rPr>
                <w:rFonts w:ascii="Arial" w:eastAsia="Arial" w:hAnsi="Arial"/>
                <w:color w:val="000000"/>
                <w:sz w:val="20"/>
              </w:rPr>
              <w:t xml:space="preserve">HIOE# / HIOW# data setup (Min.) </w:t>
            </w:r>
          </w:p>
        </w:tc>
        <w:tc>
          <w:tcPr>
            <w:tcW w:w="8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100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30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20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15 </w:t>
            </w:r>
          </w:p>
        </w:tc>
        <w:tc>
          <w:tcPr>
            <w:tcW w:w="85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10 </w:t>
            </w:r>
          </w:p>
        </w:tc>
        <w:tc>
          <w:tcPr>
            <w:tcW w:w="8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ns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r>
      <w:tr w:rsidR="00A05D48">
        <w:trPr>
          <w:trHeight w:hRule="exact" w:val="322"/>
          <w:jc w:val="center"/>
        </w:trPr>
        <w:tc>
          <w:tcPr>
            <w:tcW w:w="594"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6" w:after="0" w:line="274" w:lineRule="exact"/>
              <w:ind w:left="100"/>
            </w:pPr>
            <w:r>
              <w:rPr>
                <w:rFonts w:ascii="Arial" w:eastAsia="Arial" w:hAnsi="Arial"/>
                <w:color w:val="000000"/>
                <w:sz w:val="20"/>
              </w:rPr>
              <w:t xml:space="preserve">tH </w:t>
            </w:r>
          </w:p>
        </w:tc>
        <w:tc>
          <w:tcPr>
            <w:tcW w:w="2396"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HIOW# data hold (Min.) </w:t>
            </w:r>
          </w:p>
        </w:tc>
        <w:tc>
          <w:tcPr>
            <w:tcW w:w="8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20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15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10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5 </w:t>
            </w:r>
          </w:p>
        </w:tc>
        <w:tc>
          <w:tcPr>
            <w:tcW w:w="85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5 </w:t>
            </w:r>
          </w:p>
        </w:tc>
        <w:tc>
          <w:tcPr>
            <w:tcW w:w="8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ns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r>
      <w:tr w:rsidR="00A05D48">
        <w:trPr>
          <w:trHeight w:hRule="exact" w:val="636"/>
          <w:jc w:val="center"/>
        </w:trPr>
        <w:tc>
          <w:tcPr>
            <w:tcW w:w="594"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ind w:left="100"/>
            </w:pPr>
            <w:r>
              <w:rPr>
                <w:rFonts w:ascii="Arial" w:eastAsia="Arial" w:hAnsi="Arial"/>
                <w:color w:val="000000"/>
                <w:sz w:val="20"/>
              </w:rPr>
              <w:t xml:space="preserve">tI </w:t>
            </w:r>
          </w:p>
        </w:tc>
        <w:tc>
          <w:tcPr>
            <w:tcW w:w="2396" w:type="dxa"/>
            <w:tcBorders>
              <w:top w:val="single" w:sz="4" w:space="0" w:color="000000"/>
              <w:left w:val="single" w:sz="3" w:space="0" w:color="000000"/>
              <w:bottom w:val="single" w:sz="4" w:space="0" w:color="000000"/>
              <w:right w:val="single" w:sz="3" w:space="0" w:color="000000"/>
            </w:tcBorders>
            <w:tcMar>
              <w:left w:w="0" w:type="dxa"/>
              <w:right w:w="0" w:type="dxa"/>
            </w:tcMar>
          </w:tcPr>
          <w:tbl>
            <w:tblPr>
              <w:tblW w:w="0" w:type="auto"/>
              <w:tblInd w:w="45" w:type="dxa"/>
              <w:tblLayout w:type="fixed"/>
              <w:tblLook w:val="04A0" w:firstRow="1" w:lastRow="0" w:firstColumn="1" w:lastColumn="0" w:noHBand="0" w:noVBand="1"/>
            </w:tblPr>
            <w:tblGrid>
              <w:gridCol w:w="880"/>
              <w:gridCol w:w="380"/>
              <w:gridCol w:w="820"/>
              <w:gridCol w:w="220"/>
            </w:tblGrid>
            <w:tr w:rsidR="00A05D48">
              <w:trPr>
                <w:trHeight w:hRule="exact" w:val="302"/>
              </w:trPr>
              <w:tc>
                <w:tcPr>
                  <w:tcW w:w="880" w:type="dxa"/>
                  <w:tcMar>
                    <w:left w:w="0" w:type="dxa"/>
                    <w:right w:w="0" w:type="dxa"/>
                  </w:tcMar>
                </w:tcPr>
                <w:p w:rsidR="00A05D48" w:rsidRDefault="00000000">
                  <w:pPr>
                    <w:autoSpaceDE w:val="0"/>
                    <w:autoSpaceDN w:val="0"/>
                    <w:spacing w:before="10" w:after="0" w:line="274" w:lineRule="exact"/>
                    <w:jc w:val="center"/>
                  </w:pPr>
                  <w:r>
                    <w:rPr>
                      <w:rFonts w:ascii="Arial" w:eastAsia="Arial" w:hAnsi="Arial"/>
                      <w:color w:val="000000"/>
                      <w:sz w:val="20"/>
                    </w:rPr>
                    <w:t xml:space="preserve">HREG# </w:t>
                  </w:r>
                </w:p>
              </w:tc>
              <w:tc>
                <w:tcPr>
                  <w:tcW w:w="380" w:type="dxa"/>
                  <w:tcMar>
                    <w:left w:w="0" w:type="dxa"/>
                    <w:right w:w="0" w:type="dxa"/>
                  </w:tcMar>
                </w:tcPr>
                <w:p w:rsidR="00A05D48" w:rsidRDefault="00000000">
                  <w:pPr>
                    <w:autoSpaceDE w:val="0"/>
                    <w:autoSpaceDN w:val="0"/>
                    <w:spacing w:before="10" w:after="0" w:line="274" w:lineRule="exact"/>
                    <w:jc w:val="center"/>
                  </w:pPr>
                  <w:r>
                    <w:rPr>
                      <w:rFonts w:ascii="Arial" w:eastAsia="Arial" w:hAnsi="Arial"/>
                      <w:color w:val="000000"/>
                      <w:sz w:val="20"/>
                    </w:rPr>
                    <w:t xml:space="preserve">to </w:t>
                  </w:r>
                </w:p>
              </w:tc>
              <w:tc>
                <w:tcPr>
                  <w:tcW w:w="820" w:type="dxa"/>
                  <w:tcMar>
                    <w:left w:w="0" w:type="dxa"/>
                    <w:right w:w="0" w:type="dxa"/>
                  </w:tcMar>
                </w:tcPr>
                <w:p w:rsidR="00A05D48" w:rsidRDefault="00000000">
                  <w:pPr>
                    <w:autoSpaceDE w:val="0"/>
                    <w:autoSpaceDN w:val="0"/>
                    <w:spacing w:before="10" w:after="0" w:line="274" w:lineRule="exact"/>
                    <w:jc w:val="center"/>
                  </w:pPr>
                  <w:r>
                    <w:rPr>
                      <w:rFonts w:ascii="Arial" w:eastAsia="Arial" w:hAnsi="Arial"/>
                      <w:color w:val="000000"/>
                      <w:sz w:val="20"/>
                    </w:rPr>
                    <w:t xml:space="preserve">HIOE# </w:t>
                  </w:r>
                </w:p>
              </w:tc>
              <w:tc>
                <w:tcPr>
                  <w:tcW w:w="220" w:type="dxa"/>
                  <w:tcMar>
                    <w:left w:w="0" w:type="dxa"/>
                    <w:right w:w="0" w:type="dxa"/>
                  </w:tcMar>
                </w:tcPr>
                <w:p w:rsidR="00A05D48" w:rsidRDefault="00000000">
                  <w:pPr>
                    <w:autoSpaceDE w:val="0"/>
                    <w:autoSpaceDN w:val="0"/>
                    <w:spacing w:before="10" w:after="0" w:line="274" w:lineRule="exact"/>
                    <w:ind w:right="10"/>
                    <w:jc w:val="right"/>
                  </w:pPr>
                  <w:r>
                    <w:rPr>
                      <w:rFonts w:ascii="Arial" w:eastAsia="Arial" w:hAnsi="Arial"/>
                      <w:color w:val="000000"/>
                      <w:sz w:val="20"/>
                    </w:rPr>
                    <w:t xml:space="preserve">/ </w:t>
                  </w:r>
                </w:p>
              </w:tc>
            </w:tr>
          </w:tbl>
          <w:p w:rsidR="00A05D48" w:rsidRDefault="00000000">
            <w:pPr>
              <w:autoSpaceDE w:val="0"/>
              <w:autoSpaceDN w:val="0"/>
              <w:spacing w:before="20" w:after="0" w:line="274" w:lineRule="exact"/>
              <w:ind w:left="104"/>
            </w:pPr>
            <w:r>
              <w:rPr>
                <w:rFonts w:ascii="Arial" w:eastAsia="Arial" w:hAnsi="Arial"/>
                <w:color w:val="000000"/>
                <w:sz w:val="20"/>
              </w:rPr>
              <w:t xml:space="preserve">HIOW# setup (Min.) </w:t>
            </w:r>
          </w:p>
        </w:tc>
        <w:tc>
          <w:tcPr>
            <w:tcW w:w="8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0 </w:t>
            </w:r>
          </w:p>
        </w:tc>
        <w:tc>
          <w:tcPr>
            <w:tcW w:w="85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0 </w:t>
            </w:r>
          </w:p>
        </w:tc>
        <w:tc>
          <w:tcPr>
            <w:tcW w:w="8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ns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r>
      <w:tr w:rsidR="00A05D48">
        <w:trPr>
          <w:trHeight w:hRule="exact" w:val="634"/>
          <w:jc w:val="center"/>
        </w:trPr>
        <w:tc>
          <w:tcPr>
            <w:tcW w:w="594"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ind w:left="100"/>
            </w:pPr>
            <w:r>
              <w:rPr>
                <w:rFonts w:ascii="Arial" w:eastAsia="Arial" w:hAnsi="Arial"/>
                <w:color w:val="000000"/>
                <w:sz w:val="20"/>
              </w:rPr>
              <w:t xml:space="preserve">tJ </w:t>
            </w:r>
          </w:p>
        </w:tc>
        <w:tc>
          <w:tcPr>
            <w:tcW w:w="2396"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after="0" w:line="300" w:lineRule="exact"/>
              <w:ind w:left="104"/>
            </w:pPr>
            <w:r>
              <w:rPr>
                <w:rFonts w:ascii="Arial" w:eastAsia="Arial" w:hAnsi="Arial"/>
                <w:color w:val="000000"/>
                <w:sz w:val="20"/>
              </w:rPr>
              <w:t xml:space="preserve">HIOE# / HIO50W# to HREG# hold (Min.) </w:t>
            </w:r>
          </w:p>
        </w:tc>
        <w:tc>
          <w:tcPr>
            <w:tcW w:w="8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20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5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5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5 </w:t>
            </w:r>
          </w:p>
        </w:tc>
        <w:tc>
          <w:tcPr>
            <w:tcW w:w="85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5 </w:t>
            </w:r>
          </w:p>
        </w:tc>
        <w:tc>
          <w:tcPr>
            <w:tcW w:w="8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ns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r>
      <w:tr w:rsidR="00A05D48">
        <w:trPr>
          <w:trHeight w:hRule="exact" w:val="636"/>
          <w:jc w:val="center"/>
        </w:trPr>
        <w:tc>
          <w:tcPr>
            <w:tcW w:w="594"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tKR </w:t>
            </w:r>
          </w:p>
        </w:tc>
        <w:tc>
          <w:tcPr>
            <w:tcW w:w="2396"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after="0" w:line="300" w:lineRule="exact"/>
              <w:ind w:left="104"/>
            </w:pPr>
            <w:r>
              <w:rPr>
                <w:rFonts w:ascii="Arial" w:eastAsia="Arial" w:hAnsi="Arial"/>
                <w:color w:val="000000"/>
                <w:sz w:val="20"/>
              </w:rPr>
              <w:t xml:space="preserve">HIOE# negated wi40dth (Min.) </w:t>
            </w:r>
          </w:p>
        </w:tc>
        <w:tc>
          <w:tcPr>
            <w:tcW w:w="8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50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50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25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25 </w:t>
            </w:r>
          </w:p>
        </w:tc>
        <w:tc>
          <w:tcPr>
            <w:tcW w:w="85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20 </w:t>
            </w:r>
          </w:p>
        </w:tc>
        <w:tc>
          <w:tcPr>
            <w:tcW w:w="8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ns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28" w:after="0" w:line="166" w:lineRule="exact"/>
              <w:jc w:val="center"/>
            </w:pPr>
            <w:r>
              <w:rPr>
                <w:rFonts w:ascii="Arial" w:eastAsia="Arial" w:hAnsi="Arial"/>
                <w:color w:val="000000"/>
                <w:sz w:val="12"/>
              </w:rPr>
              <w:t>[1]</w:t>
            </w:r>
          </w:p>
        </w:tc>
      </w:tr>
      <w:tr w:rsidR="00A05D48">
        <w:trPr>
          <w:trHeight w:hRule="exact" w:val="632"/>
          <w:jc w:val="center"/>
        </w:trPr>
        <w:tc>
          <w:tcPr>
            <w:tcW w:w="594"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68" w:after="0" w:line="272" w:lineRule="exact"/>
              <w:jc w:val="center"/>
            </w:pPr>
            <w:r>
              <w:rPr>
                <w:rFonts w:ascii="Arial" w:eastAsia="Arial" w:hAnsi="Arial"/>
                <w:color w:val="000000"/>
                <w:sz w:val="20"/>
              </w:rPr>
              <w:t xml:space="preserve">tKW </w:t>
            </w:r>
          </w:p>
        </w:tc>
        <w:tc>
          <w:tcPr>
            <w:tcW w:w="2396" w:type="dxa"/>
            <w:tcBorders>
              <w:top w:val="single" w:sz="4" w:space="0" w:color="000000"/>
              <w:left w:val="single" w:sz="3" w:space="0" w:color="000000"/>
              <w:bottom w:val="single" w:sz="3" w:space="0" w:color="000000"/>
              <w:right w:val="single" w:sz="3" w:space="0" w:color="000000"/>
            </w:tcBorders>
            <w:tcMar>
              <w:left w:w="0" w:type="dxa"/>
              <w:right w:w="0" w:type="dxa"/>
            </w:tcMar>
          </w:tcPr>
          <w:p w:rsidR="00A05D48" w:rsidRDefault="00000000">
            <w:pPr>
              <w:autoSpaceDE w:val="0"/>
              <w:autoSpaceDN w:val="0"/>
              <w:spacing w:after="0" w:line="298" w:lineRule="exact"/>
              <w:ind w:left="104"/>
            </w:pPr>
            <w:r>
              <w:rPr>
                <w:rFonts w:ascii="Arial" w:eastAsia="Arial" w:hAnsi="Arial"/>
                <w:color w:val="000000"/>
                <w:sz w:val="20"/>
              </w:rPr>
              <w:t xml:space="preserve">HIOW# 30negated width (Min.) </w:t>
            </w:r>
          </w:p>
        </w:tc>
        <w:tc>
          <w:tcPr>
            <w:tcW w:w="84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8" w:after="0" w:line="272" w:lineRule="exact"/>
              <w:jc w:val="center"/>
            </w:pPr>
            <w:r>
              <w:rPr>
                <w:rFonts w:ascii="Arial" w:eastAsia="Arial" w:hAnsi="Arial"/>
                <w:color w:val="000000"/>
                <w:sz w:val="20"/>
              </w:rPr>
              <w:t xml:space="preserve">215 </w:t>
            </w:r>
          </w:p>
        </w:tc>
        <w:tc>
          <w:tcPr>
            <w:tcW w:w="85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8" w:after="0" w:line="272" w:lineRule="exact"/>
              <w:jc w:val="center"/>
            </w:pPr>
            <w:r>
              <w:rPr>
                <w:rFonts w:ascii="Arial" w:eastAsia="Arial" w:hAnsi="Arial"/>
                <w:color w:val="000000"/>
                <w:sz w:val="20"/>
              </w:rPr>
              <w:t xml:space="preserve">50 </w:t>
            </w:r>
          </w:p>
        </w:tc>
        <w:tc>
          <w:tcPr>
            <w:tcW w:w="85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8" w:after="0" w:line="272" w:lineRule="exact"/>
              <w:jc w:val="center"/>
            </w:pPr>
            <w:r>
              <w:rPr>
                <w:rFonts w:ascii="Arial" w:eastAsia="Arial" w:hAnsi="Arial"/>
                <w:color w:val="000000"/>
                <w:sz w:val="20"/>
              </w:rPr>
              <w:t xml:space="preserve">25 </w:t>
            </w:r>
          </w:p>
        </w:tc>
        <w:tc>
          <w:tcPr>
            <w:tcW w:w="85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8" w:after="0" w:line="272" w:lineRule="exact"/>
              <w:jc w:val="center"/>
            </w:pPr>
            <w:r>
              <w:rPr>
                <w:rFonts w:ascii="Arial" w:eastAsia="Arial" w:hAnsi="Arial"/>
                <w:color w:val="000000"/>
                <w:sz w:val="20"/>
              </w:rPr>
              <w:t xml:space="preserve">25 </w:t>
            </w:r>
          </w:p>
        </w:tc>
        <w:tc>
          <w:tcPr>
            <w:tcW w:w="850"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68" w:after="0" w:line="272" w:lineRule="exact"/>
              <w:jc w:val="center"/>
            </w:pPr>
            <w:r>
              <w:rPr>
                <w:rFonts w:ascii="Arial" w:eastAsia="Arial" w:hAnsi="Arial"/>
                <w:color w:val="000000"/>
                <w:sz w:val="20"/>
              </w:rPr>
              <w:t xml:space="preserve">20 </w:t>
            </w:r>
          </w:p>
        </w:tc>
        <w:tc>
          <w:tcPr>
            <w:tcW w:w="84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8" w:after="0" w:line="272" w:lineRule="exact"/>
              <w:jc w:val="center"/>
            </w:pPr>
            <w:r>
              <w:rPr>
                <w:rFonts w:ascii="Arial" w:eastAsia="Arial" w:hAnsi="Arial"/>
                <w:color w:val="000000"/>
                <w:sz w:val="20"/>
              </w:rPr>
              <w:t xml:space="preserve">ns </w:t>
            </w:r>
          </w:p>
        </w:tc>
        <w:tc>
          <w:tcPr>
            <w:tcW w:w="85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26" w:after="0" w:line="164" w:lineRule="exact"/>
              <w:jc w:val="center"/>
            </w:pPr>
            <w:r>
              <w:rPr>
                <w:rFonts w:ascii="Arial" w:eastAsia="Arial" w:hAnsi="Arial"/>
                <w:color w:val="000000"/>
                <w:sz w:val="12"/>
              </w:rPr>
              <w:t>[1]</w:t>
            </w:r>
          </w:p>
        </w:tc>
      </w:tr>
      <w:tr w:rsidR="00A05D48">
        <w:trPr>
          <w:trHeight w:hRule="exact" w:val="634"/>
          <w:jc w:val="center"/>
        </w:trPr>
        <w:tc>
          <w:tcPr>
            <w:tcW w:w="594"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tLR </w:t>
            </w:r>
          </w:p>
        </w:tc>
        <w:tc>
          <w:tcPr>
            <w:tcW w:w="2396" w:type="dxa"/>
            <w:tcBorders>
              <w:top w:val="single" w:sz="3"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after="0" w:line="300" w:lineRule="exact"/>
              <w:ind w:left="104"/>
            </w:pPr>
            <w:r>
              <w:rPr>
                <w:rFonts w:ascii="Arial" w:eastAsia="Arial" w:hAnsi="Arial"/>
                <w:color w:val="000000"/>
                <w:sz w:val="20"/>
              </w:rPr>
              <w:t xml:space="preserve">HIOE# to DMARQ delay (Max.) </w:t>
            </w:r>
          </w:p>
        </w:tc>
        <w:tc>
          <w:tcPr>
            <w:tcW w:w="84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120 </w:t>
            </w:r>
          </w:p>
        </w:tc>
        <w:tc>
          <w:tcPr>
            <w:tcW w:w="85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40 </w:t>
            </w:r>
          </w:p>
        </w:tc>
        <w:tc>
          <w:tcPr>
            <w:tcW w:w="85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35 </w:t>
            </w:r>
          </w:p>
        </w:tc>
        <w:tc>
          <w:tcPr>
            <w:tcW w:w="85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35 </w:t>
            </w:r>
          </w:p>
        </w:tc>
        <w:tc>
          <w:tcPr>
            <w:tcW w:w="850"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35 </w:t>
            </w:r>
          </w:p>
        </w:tc>
        <w:tc>
          <w:tcPr>
            <w:tcW w:w="84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ns </w:t>
            </w:r>
          </w:p>
        </w:tc>
        <w:tc>
          <w:tcPr>
            <w:tcW w:w="85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r>
      <w:tr w:rsidR="00A05D48">
        <w:trPr>
          <w:trHeight w:hRule="exact" w:val="634"/>
          <w:jc w:val="center"/>
        </w:trPr>
        <w:tc>
          <w:tcPr>
            <w:tcW w:w="594"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tLW </w:t>
            </w:r>
          </w:p>
        </w:tc>
        <w:tc>
          <w:tcPr>
            <w:tcW w:w="2396" w:type="dxa"/>
            <w:tcBorders>
              <w:top w:val="single" w:sz="4" w:space="0" w:color="000000"/>
              <w:left w:val="single" w:sz="3" w:space="0" w:color="000000"/>
              <w:bottom w:val="single" w:sz="3" w:space="0" w:color="000000"/>
              <w:right w:val="single" w:sz="3" w:space="0" w:color="000000"/>
            </w:tcBorders>
            <w:tcMar>
              <w:left w:w="0" w:type="dxa"/>
              <w:right w:w="0" w:type="dxa"/>
            </w:tcMar>
          </w:tcPr>
          <w:tbl>
            <w:tblPr>
              <w:tblW w:w="0" w:type="auto"/>
              <w:tblInd w:w="45" w:type="dxa"/>
              <w:tblLayout w:type="fixed"/>
              <w:tblLook w:val="04A0" w:firstRow="1" w:lastRow="0" w:firstColumn="1" w:lastColumn="0" w:noHBand="0" w:noVBand="1"/>
            </w:tblPr>
            <w:tblGrid>
              <w:gridCol w:w="880"/>
              <w:gridCol w:w="480"/>
              <w:gridCol w:w="940"/>
            </w:tblGrid>
            <w:tr w:rsidR="00A05D48">
              <w:trPr>
                <w:trHeight w:hRule="exact" w:val="300"/>
              </w:trPr>
              <w:tc>
                <w:tcPr>
                  <w:tcW w:w="880" w:type="dxa"/>
                  <w:tcMar>
                    <w:left w:w="0" w:type="dxa"/>
                    <w:right w:w="0" w:type="dxa"/>
                  </w:tcMar>
                </w:tcPr>
                <w:p w:rsidR="00A05D48" w:rsidRDefault="00000000">
                  <w:pPr>
                    <w:autoSpaceDE w:val="0"/>
                    <w:autoSpaceDN w:val="0"/>
                    <w:spacing w:before="8" w:after="0" w:line="274" w:lineRule="exact"/>
                    <w:jc w:val="center"/>
                  </w:pPr>
                  <w:r>
                    <w:rPr>
                      <w:rFonts w:ascii="Arial" w:eastAsia="Arial" w:hAnsi="Arial"/>
                      <w:color w:val="000000"/>
                      <w:sz w:val="20"/>
                    </w:rPr>
                    <w:t xml:space="preserve">HIOW# </w:t>
                  </w:r>
                </w:p>
              </w:tc>
              <w:tc>
                <w:tcPr>
                  <w:tcW w:w="480" w:type="dxa"/>
                  <w:tcMar>
                    <w:left w:w="0" w:type="dxa"/>
                    <w:right w:w="0" w:type="dxa"/>
                  </w:tcMar>
                </w:tcPr>
                <w:p w:rsidR="00A05D48" w:rsidRDefault="00000000">
                  <w:pPr>
                    <w:autoSpaceDE w:val="0"/>
                    <w:autoSpaceDN w:val="0"/>
                    <w:spacing w:before="8" w:after="0" w:line="274" w:lineRule="exact"/>
                    <w:jc w:val="center"/>
                  </w:pPr>
                  <w:r>
                    <w:rPr>
                      <w:rFonts w:ascii="Arial" w:eastAsia="Arial" w:hAnsi="Arial"/>
                      <w:color w:val="000000"/>
                      <w:sz w:val="20"/>
                    </w:rPr>
                    <w:t xml:space="preserve">to </w:t>
                  </w:r>
                </w:p>
              </w:tc>
              <w:tc>
                <w:tcPr>
                  <w:tcW w:w="940" w:type="dxa"/>
                  <w:tcMar>
                    <w:left w:w="0" w:type="dxa"/>
                    <w:right w:w="0" w:type="dxa"/>
                  </w:tcMar>
                </w:tcPr>
                <w:p w:rsidR="00A05D48" w:rsidRDefault="00000000">
                  <w:pPr>
                    <w:autoSpaceDE w:val="0"/>
                    <w:autoSpaceDN w:val="0"/>
                    <w:spacing w:before="8" w:after="0" w:line="274" w:lineRule="exact"/>
                    <w:ind w:left="130"/>
                  </w:pPr>
                  <w:r>
                    <w:rPr>
                      <w:rFonts w:ascii="Arial" w:eastAsia="Arial" w:hAnsi="Arial"/>
                      <w:color w:val="000000"/>
                      <w:sz w:val="20"/>
                    </w:rPr>
                    <w:t xml:space="preserve">DMARQ </w:t>
                  </w:r>
                </w:p>
              </w:tc>
            </w:tr>
          </w:tbl>
          <w:p w:rsidR="00A05D48" w:rsidRDefault="00000000">
            <w:pPr>
              <w:autoSpaceDE w:val="0"/>
              <w:autoSpaceDN w:val="0"/>
              <w:spacing w:before="20" w:after="0" w:line="274" w:lineRule="exact"/>
              <w:ind w:left="104"/>
            </w:pPr>
            <w:r>
              <w:rPr>
                <w:rFonts w:ascii="Arial" w:eastAsia="Arial" w:hAnsi="Arial"/>
                <w:color w:val="000000"/>
                <w:sz w:val="20"/>
              </w:rPr>
              <w:t xml:space="preserve">delay (Max.) </w:t>
            </w:r>
          </w:p>
        </w:tc>
        <w:tc>
          <w:tcPr>
            <w:tcW w:w="84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40 </w:t>
            </w:r>
          </w:p>
        </w:tc>
        <w:tc>
          <w:tcPr>
            <w:tcW w:w="85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40 </w:t>
            </w:r>
          </w:p>
        </w:tc>
        <w:tc>
          <w:tcPr>
            <w:tcW w:w="85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35 </w:t>
            </w:r>
          </w:p>
        </w:tc>
        <w:tc>
          <w:tcPr>
            <w:tcW w:w="85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35 </w:t>
            </w:r>
          </w:p>
        </w:tc>
        <w:tc>
          <w:tcPr>
            <w:tcW w:w="850"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35 </w:t>
            </w:r>
          </w:p>
        </w:tc>
        <w:tc>
          <w:tcPr>
            <w:tcW w:w="84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ns </w:t>
            </w:r>
          </w:p>
        </w:tc>
        <w:tc>
          <w:tcPr>
            <w:tcW w:w="85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r>
      <w:tr w:rsidR="00A05D48">
        <w:trPr>
          <w:trHeight w:hRule="exact" w:val="632"/>
          <w:jc w:val="center"/>
        </w:trPr>
        <w:tc>
          <w:tcPr>
            <w:tcW w:w="594"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ind w:left="100"/>
            </w:pPr>
            <w:r>
              <w:rPr>
                <w:rFonts w:ascii="Arial" w:eastAsia="Arial" w:hAnsi="Arial"/>
                <w:color w:val="000000"/>
                <w:sz w:val="20"/>
              </w:rPr>
              <w:t xml:space="preserve">tM </w:t>
            </w:r>
          </w:p>
        </w:tc>
        <w:tc>
          <w:tcPr>
            <w:tcW w:w="2396" w:type="dxa"/>
            <w:tcBorders>
              <w:top w:val="single" w:sz="3"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after="0" w:line="300" w:lineRule="exact"/>
              <w:ind w:left="104"/>
            </w:pPr>
            <w:r>
              <w:rPr>
                <w:rFonts w:ascii="Arial" w:eastAsia="Arial" w:hAnsi="Arial"/>
                <w:color w:val="000000"/>
                <w:sz w:val="20"/>
              </w:rPr>
              <w:t xml:space="preserve">CEx# valid to HIOE# / HIOW# </w:t>
            </w:r>
          </w:p>
        </w:tc>
        <w:tc>
          <w:tcPr>
            <w:tcW w:w="84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50 </w:t>
            </w:r>
          </w:p>
        </w:tc>
        <w:tc>
          <w:tcPr>
            <w:tcW w:w="85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30 </w:t>
            </w:r>
          </w:p>
        </w:tc>
        <w:tc>
          <w:tcPr>
            <w:tcW w:w="85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25 </w:t>
            </w:r>
          </w:p>
        </w:tc>
        <w:tc>
          <w:tcPr>
            <w:tcW w:w="85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10 </w:t>
            </w:r>
          </w:p>
        </w:tc>
        <w:tc>
          <w:tcPr>
            <w:tcW w:w="850"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5 </w:t>
            </w:r>
          </w:p>
        </w:tc>
        <w:tc>
          <w:tcPr>
            <w:tcW w:w="84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ns </w:t>
            </w:r>
          </w:p>
        </w:tc>
        <w:tc>
          <w:tcPr>
            <w:tcW w:w="85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r>
      <w:tr w:rsidR="00A05D48">
        <w:trPr>
          <w:trHeight w:hRule="exact" w:val="324"/>
          <w:jc w:val="center"/>
        </w:trPr>
        <w:tc>
          <w:tcPr>
            <w:tcW w:w="594"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6" w:after="0" w:line="274" w:lineRule="exact"/>
              <w:ind w:left="100"/>
            </w:pPr>
            <w:r>
              <w:rPr>
                <w:rFonts w:ascii="Arial" w:eastAsia="Arial" w:hAnsi="Arial"/>
                <w:color w:val="000000"/>
                <w:sz w:val="20"/>
              </w:rPr>
              <w:t xml:space="preserve">tN </w:t>
            </w:r>
          </w:p>
        </w:tc>
        <w:tc>
          <w:tcPr>
            <w:tcW w:w="2396"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 xml:space="preserve">CEx# hold </w:t>
            </w:r>
          </w:p>
        </w:tc>
        <w:tc>
          <w:tcPr>
            <w:tcW w:w="8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15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10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10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10 </w:t>
            </w:r>
          </w:p>
        </w:tc>
        <w:tc>
          <w:tcPr>
            <w:tcW w:w="85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10 </w:t>
            </w:r>
          </w:p>
        </w:tc>
        <w:tc>
          <w:tcPr>
            <w:tcW w:w="84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ns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r>
    </w:tbl>
    <w:p w:rsidR="00A05D48" w:rsidRDefault="00000000">
      <w:pPr>
        <w:autoSpaceDE w:val="0"/>
        <w:autoSpaceDN w:val="0"/>
        <w:spacing w:before="280" w:after="0" w:line="312" w:lineRule="exact"/>
        <w:ind w:left="567" w:right="567"/>
      </w:pPr>
      <w:r>
        <w:rPr>
          <w:rFonts w:ascii="Times New Roman" w:eastAsia="Arial,Bold" w:hAnsi="Times New Roman"/>
          <w:b/>
          <w:color w:val="000000"/>
          <w:sz w:val="18"/>
        </w:rPr>
        <w:t xml:space="preserve">Note: </w:t>
      </w:r>
      <w:r>
        <w:rPr>
          <w:rFonts w:ascii="Times New Roman" w:hAnsi="Times New Roman"/>
        </w:rPr>
        <w:br/>
      </w:r>
      <w:r>
        <w:rPr>
          <w:rFonts w:ascii="Times New Roman" w:eastAsia="Arial" w:hAnsi="Times New Roman"/>
          <w:color w:val="000000"/>
          <w:sz w:val="12"/>
        </w:rPr>
        <w:t xml:space="preserve">[1] </w:t>
      </w:r>
      <w:r>
        <w:rPr>
          <w:rFonts w:ascii="Times New Roman" w:eastAsia="Arial" w:hAnsi="Times New Roman"/>
          <w:color w:val="000000"/>
          <w:sz w:val="18"/>
        </w:rPr>
        <w:t xml:space="preserve">Where t0 is the minimum total cycle time and tD is minimum command active time, whereas tKR and tKW are minimum command recovery time or command inactive time for input and output cycles, respectively. Actual cycle time equals the sum of actual command active time and actual command inactive time. The three timing requirements of t0, i.e. tD, tKR, and tKW,must be met. The minimum total cycle time requirement exceeds the sum of tD and tKR or tKW for input and output cycles,respectively, implying that a host implementation can extend either or both tD and tKR or tKW as deemed necessary to ensure that t0 equals or exceeds the value reported in the device's identity data. </w:t>
      </w:r>
    </w:p>
    <w:p w:rsidR="00A05D48" w:rsidRDefault="00000000">
      <w:pPr>
        <w:autoSpaceDE w:val="0"/>
        <w:autoSpaceDN w:val="0"/>
        <w:spacing w:before="50" w:after="0" w:line="290" w:lineRule="exact"/>
        <w:ind w:left="567" w:right="567"/>
        <w:jc w:val="center"/>
      </w:pPr>
      <w:r>
        <w:rPr>
          <w:rFonts w:ascii="Times New Roman" w:eastAsia="Arial,Bold" w:hAnsi="Times New Roman"/>
          <w:b/>
          <w:color w:val="000000"/>
          <w:sz w:val="21"/>
        </w:rPr>
        <w:t xml:space="preserve">Figure 12: True IDE Multiword DMA Mode Read/Write Timing </w:t>
      </w:r>
    </w:p>
    <w:p w:rsidR="00A05D48" w:rsidRDefault="00000000">
      <w:pPr>
        <w:autoSpaceDE w:val="0"/>
        <w:autoSpaceDN w:val="0"/>
        <w:spacing w:before="50" w:after="0" w:line="240" w:lineRule="auto"/>
        <w:ind w:left="567" w:right="567"/>
      </w:pPr>
      <w:r>
        <w:rPr>
          <w:rFonts w:ascii="Times New Roman" w:hAnsi="Times New Roman"/>
          <w:noProof/>
        </w:rPr>
        <w:lastRenderedPageBreak/>
        <w:drawing>
          <wp:inline distT="0" distB="0" distL="0" distR="0">
            <wp:extent cx="5270500" cy="3520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5270500" cy="3520440"/>
                    </a:xfrm>
                    <a:prstGeom prst="rect">
                      <a:avLst/>
                    </a:prstGeom>
                  </pic:spPr>
                </pic:pic>
              </a:graphicData>
            </a:graphic>
          </wp:inline>
        </w:drawing>
      </w:r>
    </w:p>
    <w:p w:rsidR="00A05D48" w:rsidRDefault="00000000">
      <w:pPr>
        <w:autoSpaceDE w:val="0"/>
        <w:autoSpaceDN w:val="0"/>
        <w:spacing w:before="4" w:after="0" w:line="310" w:lineRule="exact"/>
        <w:ind w:left="567" w:right="567"/>
      </w:pPr>
      <w:r>
        <w:rPr>
          <w:rFonts w:ascii="Times New Roman" w:eastAsia="Arial,Bold" w:hAnsi="Times New Roman"/>
          <w:b/>
          <w:color w:val="000000"/>
          <w:sz w:val="18"/>
        </w:rPr>
        <w:t xml:space="preserve">Notes: </w:t>
      </w:r>
      <w:r>
        <w:rPr>
          <w:rFonts w:ascii="Times New Roman" w:hAnsi="Times New Roman"/>
        </w:rPr>
        <w:br/>
      </w:r>
      <w:r>
        <w:rPr>
          <w:rFonts w:ascii="Times New Roman" w:eastAsia="Arial" w:hAnsi="Times New Roman"/>
          <w:color w:val="000000"/>
          <w:sz w:val="18"/>
        </w:rPr>
        <w:t xml:space="preserve">1. If a card cannot sustain continuous, minimum cycle time DMA transfers, it may negate DMARQ during the time from the start of a DMA transfer cycle (to suspend DMA transfers in progress) and reassertion of the signal at a relatively later time to continue DMA transfer operations. </w:t>
      </w:r>
    </w:p>
    <w:p w:rsidR="00A05D48" w:rsidRDefault="00000000">
      <w:pPr>
        <w:autoSpaceDE w:val="0"/>
        <w:autoSpaceDN w:val="0"/>
        <w:spacing w:before="64" w:after="0" w:line="248" w:lineRule="exact"/>
        <w:ind w:left="567" w:right="567"/>
      </w:pPr>
      <w:r>
        <w:rPr>
          <w:rFonts w:ascii="Times New Roman" w:eastAsia="Arial" w:hAnsi="Times New Roman"/>
          <w:color w:val="000000"/>
          <w:sz w:val="18"/>
        </w:rPr>
        <w:t xml:space="preserve">2. The host may negate this signal to suspend the DMA transfer in progress. </w:t>
      </w:r>
    </w:p>
    <w:p w:rsidR="00A05D48" w:rsidRDefault="00000000">
      <w:pPr>
        <w:autoSpaceDE w:val="0"/>
        <w:autoSpaceDN w:val="0"/>
        <w:spacing w:before="356" w:after="16" w:line="290" w:lineRule="exact"/>
        <w:ind w:left="567" w:right="567"/>
      </w:pPr>
      <w:r>
        <w:rPr>
          <w:rFonts w:ascii="Times New Roman" w:eastAsia="Arial" w:hAnsi="Times New Roman"/>
          <w:color w:val="000000"/>
          <w:sz w:val="21"/>
        </w:rPr>
        <w:t>Ultra DMA Signal Usage in Each Interface Mode</w:t>
      </w:r>
    </w:p>
    <w:tbl>
      <w:tblPr>
        <w:tblW w:w="0" w:type="auto"/>
        <w:jc w:val="center"/>
        <w:tblLayout w:type="fixed"/>
        <w:tblLook w:val="04A0" w:firstRow="1" w:lastRow="0" w:firstColumn="1" w:lastColumn="0" w:noHBand="0" w:noVBand="1"/>
      </w:tblPr>
      <w:tblGrid>
        <w:gridCol w:w="1056"/>
        <w:gridCol w:w="932"/>
        <w:gridCol w:w="1474"/>
        <w:gridCol w:w="1930"/>
        <w:gridCol w:w="1982"/>
        <w:gridCol w:w="1986"/>
      </w:tblGrid>
      <w:tr w:rsidR="00A05D48">
        <w:trPr>
          <w:trHeight w:hRule="exact" w:val="666"/>
          <w:jc w:val="center"/>
        </w:trPr>
        <w:tc>
          <w:tcPr>
            <w:tcW w:w="1056"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92" w:after="0" w:line="274" w:lineRule="exact"/>
              <w:ind w:left="102"/>
            </w:pPr>
            <w:r>
              <w:rPr>
                <w:rFonts w:ascii="Arial,Bold" w:eastAsia="Arial,Bold" w:hAnsi="Arial,Bold"/>
                <w:b/>
                <w:color w:val="000000"/>
                <w:sz w:val="20"/>
              </w:rPr>
              <w:t>Signal</w:t>
            </w:r>
          </w:p>
        </w:tc>
        <w:tc>
          <w:tcPr>
            <w:tcW w:w="932" w:type="dxa"/>
            <w:tcBorders>
              <w:top w:val="single" w:sz="3"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192" w:after="0" w:line="274" w:lineRule="exact"/>
              <w:ind w:left="102"/>
            </w:pPr>
            <w:r>
              <w:rPr>
                <w:rFonts w:ascii="Arial,Bold" w:eastAsia="Arial,Bold" w:hAnsi="Arial,Bold"/>
                <w:b/>
                <w:color w:val="000000"/>
                <w:sz w:val="20"/>
              </w:rPr>
              <w:t>Type</w:t>
            </w:r>
          </w:p>
        </w:tc>
        <w:tc>
          <w:tcPr>
            <w:tcW w:w="1474" w:type="dxa"/>
            <w:tcBorders>
              <w:top w:val="single" w:sz="3" w:space="0" w:color="000000"/>
              <w:left w:val="single" w:sz="3"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after="0" w:line="310" w:lineRule="exact"/>
              <w:ind w:right="144"/>
              <w:jc w:val="center"/>
            </w:pPr>
            <w:r>
              <w:rPr>
                <w:rFonts w:ascii="Arial,Bold" w:eastAsia="Arial,Bold" w:hAnsi="Arial,Bold"/>
                <w:b/>
                <w:color w:val="000000"/>
                <w:sz w:val="20"/>
              </w:rPr>
              <w:t>(Non UDMA MEM MODE)</w:t>
            </w:r>
          </w:p>
        </w:tc>
        <w:tc>
          <w:tcPr>
            <w:tcW w:w="1930" w:type="dxa"/>
            <w:tcBorders>
              <w:top w:val="single" w:sz="3"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after="0" w:line="310" w:lineRule="exact"/>
              <w:ind w:left="102" w:right="288"/>
            </w:pPr>
            <w:r>
              <w:rPr>
                <w:rFonts w:ascii="Arial,Bold" w:eastAsia="Arial,Bold" w:hAnsi="Arial,Bold"/>
                <w:b/>
                <w:color w:val="000000"/>
                <w:sz w:val="20"/>
              </w:rPr>
              <w:t>PC CARD MEM MODE UDMA</w:t>
            </w:r>
          </w:p>
        </w:tc>
        <w:tc>
          <w:tcPr>
            <w:tcW w:w="1982"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after="0" w:line="310" w:lineRule="exact"/>
              <w:ind w:right="576"/>
              <w:jc w:val="center"/>
            </w:pPr>
            <w:r>
              <w:rPr>
                <w:rFonts w:ascii="Arial,Bold" w:eastAsia="Arial,Bold" w:hAnsi="Arial,Bold"/>
                <w:b/>
                <w:color w:val="000000"/>
                <w:sz w:val="20"/>
              </w:rPr>
              <w:t>PC CARD IO MODE UDMA</w:t>
            </w:r>
          </w:p>
        </w:tc>
        <w:tc>
          <w:tcPr>
            <w:tcW w:w="1986" w:type="dxa"/>
            <w:tcBorders>
              <w:top w:val="single" w:sz="3"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after="0" w:line="310" w:lineRule="exact"/>
              <w:ind w:left="104" w:right="144"/>
            </w:pPr>
            <w:r>
              <w:rPr>
                <w:rFonts w:ascii="Arial,Bold" w:eastAsia="Arial,Bold" w:hAnsi="Arial,Bold"/>
                <w:b/>
                <w:color w:val="000000"/>
                <w:sz w:val="20"/>
              </w:rPr>
              <w:t>TRUE IDE MODE UDMA</w:t>
            </w:r>
          </w:p>
        </w:tc>
      </w:tr>
      <w:tr w:rsidR="00A05D48">
        <w:trPr>
          <w:trHeight w:hRule="exact" w:val="328"/>
          <w:jc w:val="center"/>
        </w:trPr>
        <w:tc>
          <w:tcPr>
            <w:tcW w:w="105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4" w:lineRule="exact"/>
              <w:jc w:val="center"/>
            </w:pPr>
            <w:r>
              <w:rPr>
                <w:rFonts w:ascii="Arial" w:eastAsia="Arial" w:hAnsi="Arial"/>
                <w:color w:val="000000"/>
                <w:sz w:val="20"/>
              </w:rPr>
              <w:t xml:space="preserve">DMARQ </w:t>
            </w:r>
          </w:p>
        </w:tc>
        <w:tc>
          <w:tcPr>
            <w:tcW w:w="932"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8" w:after="0" w:line="274" w:lineRule="exact"/>
              <w:jc w:val="center"/>
            </w:pPr>
            <w:r>
              <w:rPr>
                <w:rFonts w:ascii="Arial" w:eastAsia="Arial" w:hAnsi="Arial"/>
                <w:color w:val="000000"/>
                <w:sz w:val="20"/>
              </w:rPr>
              <w:t xml:space="preserve">Output </w:t>
            </w:r>
          </w:p>
        </w:tc>
        <w:tc>
          <w:tcPr>
            <w:tcW w:w="1474" w:type="dxa"/>
            <w:tcBorders>
              <w:top w:val="single" w:sz="4" w:space="0" w:color="000000"/>
              <w:left w:val="single" w:sz="3"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8" w:after="0" w:line="274" w:lineRule="exact"/>
              <w:ind w:left="104"/>
            </w:pPr>
            <w:r>
              <w:rPr>
                <w:rFonts w:ascii="Arial" w:eastAsia="Arial" w:hAnsi="Arial"/>
                <w:color w:val="000000"/>
                <w:sz w:val="20"/>
              </w:rPr>
              <w:t xml:space="preserve">(INPACK#) </w:t>
            </w:r>
          </w:p>
        </w:tc>
        <w:tc>
          <w:tcPr>
            <w:tcW w:w="1930"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4" w:lineRule="exact"/>
              <w:ind w:left="102"/>
            </w:pPr>
            <w:r>
              <w:rPr>
                <w:rFonts w:ascii="Arial" w:eastAsia="Arial" w:hAnsi="Arial"/>
                <w:color w:val="000000"/>
                <w:sz w:val="20"/>
              </w:rPr>
              <w:t xml:space="preserve">DMARQ# </w:t>
            </w:r>
          </w:p>
        </w:tc>
        <w:tc>
          <w:tcPr>
            <w:tcW w:w="1982"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4" w:lineRule="exact"/>
              <w:ind w:left="100"/>
            </w:pPr>
            <w:r>
              <w:rPr>
                <w:rFonts w:ascii="Arial" w:eastAsia="Arial" w:hAnsi="Arial"/>
                <w:color w:val="000000"/>
                <w:sz w:val="20"/>
              </w:rPr>
              <w:t xml:space="preserve">DMARQ# </w:t>
            </w:r>
          </w:p>
        </w:tc>
        <w:tc>
          <w:tcPr>
            <w:tcW w:w="1986"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8" w:after="0" w:line="274" w:lineRule="exact"/>
              <w:ind w:left="104"/>
            </w:pPr>
            <w:r>
              <w:rPr>
                <w:rFonts w:ascii="Arial" w:eastAsia="Arial" w:hAnsi="Arial"/>
                <w:color w:val="000000"/>
                <w:sz w:val="20"/>
              </w:rPr>
              <w:t xml:space="preserve">DMARQ </w:t>
            </w:r>
          </w:p>
        </w:tc>
      </w:tr>
      <w:tr w:rsidR="00A05D48">
        <w:trPr>
          <w:trHeight w:hRule="exact" w:val="320"/>
          <w:jc w:val="center"/>
        </w:trPr>
        <w:tc>
          <w:tcPr>
            <w:tcW w:w="105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HREG# </w:t>
            </w:r>
          </w:p>
        </w:tc>
        <w:tc>
          <w:tcPr>
            <w:tcW w:w="932"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Input </w:t>
            </w:r>
          </w:p>
        </w:tc>
        <w:tc>
          <w:tcPr>
            <w:tcW w:w="1474" w:type="dxa"/>
            <w:tcBorders>
              <w:top w:val="single" w:sz="3"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(REG#) </w:t>
            </w:r>
          </w:p>
        </w:tc>
        <w:tc>
          <w:tcPr>
            <w:tcW w:w="1930"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DMACK# </w:t>
            </w:r>
          </w:p>
        </w:tc>
        <w:tc>
          <w:tcPr>
            <w:tcW w:w="1982"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0"/>
            </w:pPr>
            <w:r>
              <w:rPr>
                <w:rFonts w:ascii="Arial" w:eastAsia="Arial" w:hAnsi="Arial"/>
                <w:color w:val="000000"/>
                <w:sz w:val="20"/>
              </w:rPr>
              <w:t xml:space="preserve">DMACK </w:t>
            </w:r>
          </w:p>
        </w:tc>
        <w:tc>
          <w:tcPr>
            <w:tcW w:w="1986"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DMACK# </w:t>
            </w:r>
          </w:p>
        </w:tc>
      </w:tr>
      <w:tr w:rsidR="00A05D48">
        <w:trPr>
          <w:trHeight w:hRule="exact" w:val="328"/>
          <w:jc w:val="center"/>
        </w:trPr>
        <w:tc>
          <w:tcPr>
            <w:tcW w:w="105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2"/>
            </w:pPr>
            <w:r>
              <w:rPr>
                <w:rFonts w:ascii="Arial" w:eastAsia="Arial" w:hAnsi="Arial"/>
                <w:color w:val="000000"/>
                <w:sz w:val="20"/>
              </w:rPr>
              <w:t xml:space="preserve">HIOW# </w:t>
            </w:r>
          </w:p>
        </w:tc>
        <w:tc>
          <w:tcPr>
            <w:tcW w:w="932"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6" w:after="0" w:line="274" w:lineRule="exact"/>
              <w:ind w:left="102"/>
            </w:pPr>
            <w:r>
              <w:rPr>
                <w:rFonts w:ascii="Arial" w:eastAsia="Arial" w:hAnsi="Arial"/>
                <w:color w:val="000000"/>
                <w:sz w:val="20"/>
              </w:rPr>
              <w:t xml:space="preserve">Input </w:t>
            </w:r>
          </w:p>
        </w:tc>
        <w:tc>
          <w:tcPr>
            <w:tcW w:w="1474" w:type="dxa"/>
            <w:tcBorders>
              <w:top w:val="single" w:sz="4" w:space="0" w:color="000000"/>
              <w:left w:val="single" w:sz="3"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 xml:space="preserve">(IOWR#) </w:t>
            </w:r>
          </w:p>
        </w:tc>
        <w:tc>
          <w:tcPr>
            <w:tcW w:w="1930"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2"/>
            </w:pPr>
            <w:r>
              <w:rPr>
                <w:rFonts w:ascii="Arial" w:eastAsia="Arial" w:hAnsi="Arial"/>
                <w:color w:val="000000"/>
                <w:sz w:val="20"/>
              </w:rPr>
              <w:t>STOP</w:t>
            </w:r>
            <w:r>
              <w:rPr>
                <w:rFonts w:ascii="Arial" w:eastAsia="Arial" w:hAnsi="Arial"/>
                <w:color w:val="000000"/>
                <w:sz w:val="13"/>
              </w:rPr>
              <w:t>[1]</w:t>
            </w:r>
          </w:p>
        </w:tc>
        <w:tc>
          <w:tcPr>
            <w:tcW w:w="1982"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0"/>
            </w:pPr>
            <w:r>
              <w:rPr>
                <w:rFonts w:ascii="Arial" w:eastAsia="Arial" w:hAnsi="Arial"/>
                <w:color w:val="000000"/>
                <w:sz w:val="20"/>
              </w:rPr>
              <w:t>STOP</w:t>
            </w:r>
            <w:r>
              <w:rPr>
                <w:rFonts w:ascii="Arial" w:eastAsia="Arial" w:hAnsi="Arial"/>
                <w:color w:val="000000"/>
                <w:sz w:val="13"/>
              </w:rPr>
              <w:t>[1]</w:t>
            </w:r>
          </w:p>
        </w:tc>
        <w:tc>
          <w:tcPr>
            <w:tcW w:w="1986"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STOP</w:t>
            </w:r>
            <w:r>
              <w:rPr>
                <w:rFonts w:ascii="Arial" w:eastAsia="Arial" w:hAnsi="Arial"/>
                <w:color w:val="000000"/>
                <w:sz w:val="13"/>
              </w:rPr>
              <w:t>[1]</w:t>
            </w:r>
          </w:p>
        </w:tc>
      </w:tr>
      <w:tr w:rsidR="00A05D48">
        <w:trPr>
          <w:trHeight w:hRule="exact" w:val="946"/>
          <w:jc w:val="center"/>
        </w:trPr>
        <w:tc>
          <w:tcPr>
            <w:tcW w:w="105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328" w:after="0" w:line="272" w:lineRule="exact"/>
              <w:ind w:left="102"/>
            </w:pPr>
            <w:r>
              <w:rPr>
                <w:rFonts w:ascii="Arial" w:eastAsia="Arial" w:hAnsi="Arial"/>
                <w:color w:val="000000"/>
                <w:sz w:val="20"/>
              </w:rPr>
              <w:t xml:space="preserve">HIOE# </w:t>
            </w:r>
          </w:p>
        </w:tc>
        <w:tc>
          <w:tcPr>
            <w:tcW w:w="932"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328" w:after="0" w:line="272" w:lineRule="exact"/>
              <w:ind w:left="102"/>
            </w:pPr>
            <w:r>
              <w:rPr>
                <w:rFonts w:ascii="Arial" w:eastAsia="Arial" w:hAnsi="Arial"/>
                <w:color w:val="000000"/>
                <w:sz w:val="20"/>
              </w:rPr>
              <w:t xml:space="preserve">Input </w:t>
            </w:r>
          </w:p>
        </w:tc>
        <w:tc>
          <w:tcPr>
            <w:tcW w:w="1474" w:type="dxa"/>
            <w:tcBorders>
              <w:top w:val="single" w:sz="3" w:space="0" w:color="000000"/>
              <w:left w:val="single" w:sz="3"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328" w:after="0" w:line="272" w:lineRule="exact"/>
              <w:ind w:left="104"/>
            </w:pPr>
            <w:r>
              <w:rPr>
                <w:rFonts w:ascii="Arial" w:eastAsia="Arial" w:hAnsi="Arial"/>
                <w:color w:val="000000"/>
                <w:sz w:val="20"/>
              </w:rPr>
              <w:t xml:space="preserve">(IORD#) </w:t>
            </w:r>
          </w:p>
        </w:tc>
        <w:tc>
          <w:tcPr>
            <w:tcW w:w="1930"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after="0" w:line="300" w:lineRule="exact"/>
              <w:jc w:val="center"/>
            </w:pPr>
            <w:r>
              <w:rPr>
                <w:rFonts w:ascii="Arial" w:eastAsia="Arial" w:hAnsi="Arial"/>
                <w:color w:val="000000"/>
                <w:sz w:val="20"/>
              </w:rPr>
              <w:t>HDMARDY#(R)</w:t>
            </w:r>
            <w:r>
              <w:rPr>
                <w:rFonts w:ascii="Arial" w:eastAsia="Arial" w:hAnsi="Arial"/>
                <w:color w:val="000000"/>
                <w:sz w:val="13"/>
              </w:rPr>
              <w:t xml:space="preserve">[1][2] </w:t>
            </w:r>
            <w:r>
              <w:rPr>
                <w:rFonts w:ascii="Arial" w:eastAsia="Arial" w:hAnsi="Arial"/>
                <w:color w:val="000000"/>
                <w:sz w:val="20"/>
              </w:rPr>
              <w:t>HSTROBE(W)</w:t>
            </w:r>
            <w:r>
              <w:rPr>
                <w:rFonts w:ascii="Arial" w:eastAsia="Arial" w:hAnsi="Arial"/>
                <w:color w:val="000000"/>
                <w:sz w:val="13"/>
              </w:rPr>
              <w:t>[1][3][4</w:t>
            </w:r>
          </w:p>
          <w:p w:rsidR="00A05D48" w:rsidRDefault="00000000">
            <w:pPr>
              <w:autoSpaceDE w:val="0"/>
              <w:autoSpaceDN w:val="0"/>
              <w:spacing w:before="90" w:after="0" w:line="178" w:lineRule="exact"/>
              <w:ind w:left="102"/>
            </w:pPr>
            <w:r>
              <w:rPr>
                <w:rFonts w:ascii="Arial" w:eastAsia="Arial" w:hAnsi="Arial"/>
                <w:color w:val="000000"/>
                <w:sz w:val="13"/>
              </w:rPr>
              <w:t>]</w:t>
            </w:r>
          </w:p>
        </w:tc>
        <w:tc>
          <w:tcPr>
            <w:tcW w:w="1982"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32" w:after="0" w:line="312" w:lineRule="exact"/>
              <w:ind w:right="144"/>
              <w:jc w:val="center"/>
            </w:pPr>
            <w:r>
              <w:rPr>
                <w:rFonts w:ascii="Arial" w:eastAsia="Arial" w:hAnsi="Arial"/>
                <w:color w:val="000000"/>
                <w:sz w:val="20"/>
              </w:rPr>
              <w:t>HDMARDY#(R)</w:t>
            </w:r>
            <w:r>
              <w:rPr>
                <w:rFonts w:ascii="Arial" w:eastAsia="Arial" w:hAnsi="Arial"/>
                <w:color w:val="000000"/>
                <w:sz w:val="13"/>
              </w:rPr>
              <w:t xml:space="preserve">[1][2] </w:t>
            </w:r>
            <w:r>
              <w:rPr>
                <w:rFonts w:ascii="Arial" w:eastAsia="Arial" w:hAnsi="Arial"/>
                <w:color w:val="000000"/>
                <w:sz w:val="20"/>
              </w:rPr>
              <w:t>HSTROBE(W)</w:t>
            </w:r>
            <w:r>
              <w:rPr>
                <w:rFonts w:ascii="Arial" w:eastAsia="Arial" w:hAnsi="Arial"/>
                <w:color w:val="000000"/>
                <w:sz w:val="13"/>
              </w:rPr>
              <w:t>[1][3][4]</w:t>
            </w:r>
          </w:p>
        </w:tc>
        <w:tc>
          <w:tcPr>
            <w:tcW w:w="1986"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32" w:after="0" w:line="312" w:lineRule="exact"/>
              <w:ind w:right="144"/>
              <w:jc w:val="center"/>
            </w:pPr>
            <w:r>
              <w:rPr>
                <w:rFonts w:ascii="Arial" w:eastAsia="Arial" w:hAnsi="Arial"/>
                <w:color w:val="000000"/>
                <w:sz w:val="20"/>
              </w:rPr>
              <w:t>HDMARDY#(R)</w:t>
            </w:r>
            <w:r>
              <w:rPr>
                <w:rFonts w:ascii="Arial" w:eastAsia="Arial" w:hAnsi="Arial"/>
                <w:color w:val="000000"/>
                <w:sz w:val="13"/>
              </w:rPr>
              <w:t xml:space="preserve">[1][2] </w:t>
            </w:r>
            <w:r>
              <w:rPr>
                <w:rFonts w:ascii="Arial" w:eastAsia="Arial" w:hAnsi="Arial"/>
                <w:color w:val="000000"/>
                <w:sz w:val="20"/>
              </w:rPr>
              <w:t>HSTROBE(W)</w:t>
            </w:r>
            <w:r>
              <w:rPr>
                <w:rFonts w:ascii="Arial" w:eastAsia="Arial" w:hAnsi="Arial"/>
                <w:color w:val="000000"/>
                <w:sz w:val="13"/>
              </w:rPr>
              <w:t>[1][3][4]</w:t>
            </w:r>
          </w:p>
        </w:tc>
      </w:tr>
      <w:tr w:rsidR="00A05D48">
        <w:trPr>
          <w:trHeight w:hRule="exact" w:val="1074"/>
          <w:jc w:val="center"/>
        </w:trPr>
        <w:tc>
          <w:tcPr>
            <w:tcW w:w="105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92" w:after="0" w:line="274" w:lineRule="exact"/>
              <w:ind w:left="102"/>
            </w:pPr>
            <w:r>
              <w:rPr>
                <w:rFonts w:ascii="Arial" w:eastAsia="Arial" w:hAnsi="Arial"/>
                <w:color w:val="000000"/>
                <w:sz w:val="20"/>
              </w:rPr>
              <w:t xml:space="preserve">IORDY </w:t>
            </w:r>
          </w:p>
        </w:tc>
        <w:tc>
          <w:tcPr>
            <w:tcW w:w="932"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392" w:after="0" w:line="274" w:lineRule="exact"/>
              <w:jc w:val="center"/>
            </w:pPr>
            <w:r>
              <w:rPr>
                <w:rFonts w:ascii="Arial" w:eastAsia="Arial" w:hAnsi="Arial"/>
                <w:color w:val="000000"/>
                <w:sz w:val="20"/>
              </w:rPr>
              <w:t xml:space="preserve">Output </w:t>
            </w:r>
          </w:p>
        </w:tc>
        <w:tc>
          <w:tcPr>
            <w:tcW w:w="1474" w:type="dxa"/>
            <w:tcBorders>
              <w:top w:val="single" w:sz="3"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392" w:after="0" w:line="274" w:lineRule="exact"/>
              <w:ind w:left="104"/>
            </w:pPr>
            <w:r>
              <w:rPr>
                <w:rFonts w:ascii="Arial" w:eastAsia="Arial" w:hAnsi="Arial"/>
                <w:color w:val="000000"/>
                <w:sz w:val="20"/>
              </w:rPr>
              <w:t xml:space="preserve">(WAIT#) </w:t>
            </w:r>
          </w:p>
        </w:tc>
        <w:tc>
          <w:tcPr>
            <w:tcW w:w="1930"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42" w:after="0" w:line="312" w:lineRule="exact"/>
              <w:ind w:left="102"/>
            </w:pPr>
            <w:r>
              <w:rPr>
                <w:rFonts w:ascii="Arial" w:eastAsia="Arial" w:hAnsi="Arial"/>
                <w:color w:val="000000"/>
                <w:sz w:val="20"/>
              </w:rPr>
              <w:t>DDMARDY#(W)</w:t>
            </w:r>
            <w:r>
              <w:rPr>
                <w:rFonts w:ascii="Arial" w:eastAsia="Arial" w:hAnsi="Arial"/>
                <w:color w:val="000000"/>
                <w:sz w:val="13"/>
              </w:rPr>
              <w:t xml:space="preserve">[1][3 ] </w:t>
            </w:r>
            <w:r>
              <w:br/>
            </w:r>
            <w:r>
              <w:rPr>
                <w:rFonts w:ascii="Arial" w:eastAsia="Arial" w:hAnsi="Arial"/>
                <w:color w:val="000000"/>
                <w:sz w:val="20"/>
              </w:rPr>
              <w:t>DSTROBE(R)</w:t>
            </w:r>
            <w:r>
              <w:rPr>
                <w:rFonts w:ascii="Arial" w:eastAsia="Arial" w:hAnsi="Arial"/>
                <w:color w:val="000000"/>
                <w:sz w:val="13"/>
              </w:rPr>
              <w:t>[1][2][4]</w:t>
            </w:r>
          </w:p>
        </w:tc>
        <w:tc>
          <w:tcPr>
            <w:tcW w:w="1982"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98" w:after="0" w:line="312" w:lineRule="exact"/>
              <w:ind w:left="100"/>
            </w:pPr>
            <w:r>
              <w:rPr>
                <w:rFonts w:ascii="Arial" w:eastAsia="Arial" w:hAnsi="Arial"/>
                <w:color w:val="000000"/>
                <w:sz w:val="20"/>
              </w:rPr>
              <w:t>DDMARDY#(W)</w:t>
            </w:r>
            <w:r>
              <w:rPr>
                <w:rFonts w:ascii="Arial" w:eastAsia="Arial" w:hAnsi="Arial"/>
                <w:color w:val="000000"/>
                <w:sz w:val="13"/>
              </w:rPr>
              <w:t xml:space="preserve">[1][3] </w:t>
            </w:r>
            <w:r>
              <w:rPr>
                <w:rFonts w:ascii="Arial" w:eastAsia="Arial" w:hAnsi="Arial"/>
                <w:color w:val="000000"/>
                <w:sz w:val="20"/>
              </w:rPr>
              <w:t>DSTROBE(R)</w:t>
            </w:r>
            <w:r>
              <w:rPr>
                <w:rFonts w:ascii="Arial" w:eastAsia="Arial" w:hAnsi="Arial"/>
                <w:color w:val="000000"/>
                <w:sz w:val="13"/>
              </w:rPr>
              <w:t>[1][2][4]</w:t>
            </w:r>
          </w:p>
        </w:tc>
        <w:tc>
          <w:tcPr>
            <w:tcW w:w="1986"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98" w:after="0" w:line="312" w:lineRule="exact"/>
              <w:ind w:left="104"/>
            </w:pPr>
            <w:r>
              <w:rPr>
                <w:rFonts w:ascii="Arial" w:eastAsia="Arial" w:hAnsi="Arial"/>
                <w:color w:val="000000"/>
                <w:sz w:val="20"/>
              </w:rPr>
              <w:t>DDMARDY#(W)</w:t>
            </w:r>
            <w:r>
              <w:rPr>
                <w:rFonts w:ascii="Arial" w:eastAsia="Arial" w:hAnsi="Arial"/>
                <w:color w:val="000000"/>
                <w:sz w:val="13"/>
              </w:rPr>
              <w:t xml:space="preserve">[1][3] </w:t>
            </w:r>
            <w:r>
              <w:rPr>
                <w:rFonts w:ascii="Arial" w:eastAsia="Arial" w:hAnsi="Arial"/>
                <w:color w:val="000000"/>
                <w:sz w:val="20"/>
              </w:rPr>
              <w:t>DSTROBE(R)</w:t>
            </w:r>
            <w:r>
              <w:rPr>
                <w:rFonts w:ascii="Arial" w:eastAsia="Arial" w:hAnsi="Arial"/>
                <w:color w:val="000000"/>
                <w:sz w:val="13"/>
              </w:rPr>
              <w:t>[1][2][4]</w:t>
            </w:r>
          </w:p>
        </w:tc>
      </w:tr>
      <w:tr w:rsidR="00A05D48">
        <w:trPr>
          <w:trHeight w:hRule="exact" w:val="328"/>
          <w:jc w:val="center"/>
        </w:trPr>
        <w:tc>
          <w:tcPr>
            <w:tcW w:w="105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 w:after="0" w:line="274" w:lineRule="exact"/>
              <w:jc w:val="center"/>
            </w:pPr>
            <w:r>
              <w:rPr>
                <w:rFonts w:ascii="Arial" w:eastAsia="Arial" w:hAnsi="Arial"/>
                <w:color w:val="000000"/>
                <w:sz w:val="20"/>
              </w:rPr>
              <w:t xml:space="preserve">HD[15:0] </w:t>
            </w:r>
          </w:p>
        </w:tc>
        <w:tc>
          <w:tcPr>
            <w:tcW w:w="93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8" w:after="0" w:line="274" w:lineRule="exact"/>
              <w:ind w:left="102"/>
            </w:pPr>
            <w:r>
              <w:rPr>
                <w:rFonts w:ascii="Arial" w:eastAsia="Arial" w:hAnsi="Arial"/>
                <w:color w:val="000000"/>
                <w:sz w:val="20"/>
              </w:rPr>
              <w:t xml:space="preserve">Bidir </w:t>
            </w:r>
          </w:p>
        </w:tc>
        <w:tc>
          <w:tcPr>
            <w:tcW w:w="1474"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8" w:after="0" w:line="274" w:lineRule="exact"/>
              <w:ind w:left="104"/>
            </w:pPr>
            <w:r>
              <w:rPr>
                <w:rFonts w:ascii="Arial" w:eastAsia="Arial" w:hAnsi="Arial"/>
                <w:color w:val="000000"/>
                <w:sz w:val="20"/>
              </w:rPr>
              <w:t xml:space="preserve">(D[15:00]) </w:t>
            </w:r>
          </w:p>
        </w:tc>
        <w:tc>
          <w:tcPr>
            <w:tcW w:w="193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 w:after="0" w:line="274" w:lineRule="exact"/>
              <w:ind w:left="102"/>
            </w:pPr>
            <w:r>
              <w:rPr>
                <w:rFonts w:ascii="Arial" w:eastAsia="Arial" w:hAnsi="Arial"/>
                <w:color w:val="000000"/>
                <w:sz w:val="20"/>
              </w:rPr>
              <w:t xml:space="preserve">D[15:00] </w:t>
            </w:r>
          </w:p>
        </w:tc>
        <w:tc>
          <w:tcPr>
            <w:tcW w:w="198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 w:after="0" w:line="274" w:lineRule="exact"/>
              <w:ind w:left="100"/>
            </w:pPr>
            <w:r>
              <w:rPr>
                <w:rFonts w:ascii="Arial" w:eastAsia="Arial" w:hAnsi="Arial"/>
                <w:color w:val="000000"/>
                <w:sz w:val="20"/>
              </w:rPr>
              <w:t xml:space="preserve">D[15:00] </w:t>
            </w:r>
          </w:p>
        </w:tc>
        <w:tc>
          <w:tcPr>
            <w:tcW w:w="19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8" w:after="0" w:line="274" w:lineRule="exact"/>
              <w:ind w:left="104"/>
            </w:pPr>
            <w:r>
              <w:rPr>
                <w:rFonts w:ascii="Arial" w:eastAsia="Arial" w:hAnsi="Arial"/>
                <w:color w:val="000000"/>
                <w:sz w:val="20"/>
              </w:rPr>
              <w:t xml:space="preserve">D[15:00] </w:t>
            </w:r>
          </w:p>
        </w:tc>
      </w:tr>
      <w:tr w:rsidR="00A05D48">
        <w:trPr>
          <w:trHeight w:hRule="exact" w:val="322"/>
          <w:jc w:val="center"/>
        </w:trPr>
        <w:tc>
          <w:tcPr>
            <w:tcW w:w="105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HA[10:0] </w:t>
            </w:r>
          </w:p>
        </w:tc>
        <w:tc>
          <w:tcPr>
            <w:tcW w:w="93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Input </w:t>
            </w:r>
          </w:p>
        </w:tc>
        <w:tc>
          <w:tcPr>
            <w:tcW w:w="1474"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(A[10:00]) </w:t>
            </w:r>
          </w:p>
        </w:tc>
        <w:tc>
          <w:tcPr>
            <w:tcW w:w="193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A[10:00] </w:t>
            </w:r>
          </w:p>
        </w:tc>
        <w:tc>
          <w:tcPr>
            <w:tcW w:w="198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0"/>
            </w:pPr>
            <w:r>
              <w:rPr>
                <w:rFonts w:ascii="Arial" w:eastAsia="Arial" w:hAnsi="Arial"/>
                <w:color w:val="000000"/>
                <w:sz w:val="20"/>
              </w:rPr>
              <w:t xml:space="preserve">A[10:00] </w:t>
            </w:r>
          </w:p>
        </w:tc>
        <w:tc>
          <w:tcPr>
            <w:tcW w:w="19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A[02:00]</w:t>
            </w:r>
            <w:r>
              <w:rPr>
                <w:rFonts w:ascii="Arial" w:eastAsia="Arial" w:hAnsi="Arial"/>
                <w:color w:val="000000"/>
                <w:sz w:val="13"/>
              </w:rPr>
              <w:t>[5]</w:t>
            </w:r>
          </w:p>
        </w:tc>
      </w:tr>
      <w:tr w:rsidR="00A05D48">
        <w:trPr>
          <w:trHeight w:hRule="exact" w:val="340"/>
          <w:jc w:val="center"/>
        </w:trPr>
        <w:tc>
          <w:tcPr>
            <w:tcW w:w="105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2" w:after="0" w:line="274" w:lineRule="exact"/>
              <w:ind w:left="102"/>
            </w:pPr>
            <w:r>
              <w:rPr>
                <w:rFonts w:ascii="Arial" w:eastAsia="Arial" w:hAnsi="Arial"/>
                <w:color w:val="000000"/>
                <w:sz w:val="20"/>
              </w:rPr>
              <w:t xml:space="preserve">CSEL# </w:t>
            </w:r>
          </w:p>
        </w:tc>
        <w:tc>
          <w:tcPr>
            <w:tcW w:w="932"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22" w:after="0" w:line="274" w:lineRule="exact"/>
              <w:ind w:left="102"/>
            </w:pPr>
            <w:r>
              <w:rPr>
                <w:rFonts w:ascii="Arial" w:eastAsia="Arial" w:hAnsi="Arial"/>
                <w:color w:val="000000"/>
                <w:sz w:val="20"/>
              </w:rPr>
              <w:t xml:space="preserve">Input </w:t>
            </w:r>
          </w:p>
        </w:tc>
        <w:tc>
          <w:tcPr>
            <w:tcW w:w="1474" w:type="dxa"/>
            <w:tcBorders>
              <w:top w:val="single" w:sz="4" w:space="0" w:color="000000"/>
              <w:left w:val="single" w:sz="3"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22" w:after="0" w:line="274" w:lineRule="exact"/>
              <w:ind w:left="104"/>
            </w:pPr>
            <w:r>
              <w:rPr>
                <w:rFonts w:ascii="Arial" w:eastAsia="Arial" w:hAnsi="Arial"/>
                <w:color w:val="000000"/>
                <w:sz w:val="20"/>
              </w:rPr>
              <w:t xml:space="preserve">(CSEL#) </w:t>
            </w:r>
          </w:p>
        </w:tc>
        <w:tc>
          <w:tcPr>
            <w:tcW w:w="1930"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2" w:after="0" w:line="274" w:lineRule="exact"/>
              <w:ind w:left="102"/>
            </w:pPr>
            <w:r>
              <w:rPr>
                <w:rFonts w:ascii="Arial" w:eastAsia="Arial" w:hAnsi="Arial"/>
                <w:color w:val="000000"/>
                <w:sz w:val="20"/>
              </w:rPr>
              <w:t xml:space="preserve">CSEL# </w:t>
            </w:r>
          </w:p>
        </w:tc>
        <w:tc>
          <w:tcPr>
            <w:tcW w:w="1982"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2" w:after="0" w:line="274" w:lineRule="exact"/>
              <w:ind w:left="100"/>
            </w:pPr>
            <w:r>
              <w:rPr>
                <w:rFonts w:ascii="Arial" w:eastAsia="Arial" w:hAnsi="Arial"/>
                <w:color w:val="000000"/>
                <w:sz w:val="20"/>
              </w:rPr>
              <w:t xml:space="preserve">CSEL# </w:t>
            </w:r>
          </w:p>
        </w:tc>
        <w:tc>
          <w:tcPr>
            <w:tcW w:w="1986"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22" w:after="0" w:line="274" w:lineRule="exact"/>
              <w:ind w:left="104"/>
            </w:pPr>
            <w:r>
              <w:rPr>
                <w:rFonts w:ascii="Arial" w:eastAsia="Arial" w:hAnsi="Arial"/>
                <w:color w:val="000000"/>
                <w:sz w:val="20"/>
              </w:rPr>
              <w:t xml:space="preserve">CSEL# </w:t>
            </w:r>
          </w:p>
        </w:tc>
      </w:tr>
      <w:tr w:rsidR="00A05D48">
        <w:trPr>
          <w:trHeight w:hRule="exact" w:val="320"/>
          <w:jc w:val="center"/>
        </w:trPr>
        <w:tc>
          <w:tcPr>
            <w:tcW w:w="105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HIRQ </w:t>
            </w:r>
          </w:p>
        </w:tc>
        <w:tc>
          <w:tcPr>
            <w:tcW w:w="932"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Output </w:t>
            </w:r>
          </w:p>
        </w:tc>
        <w:tc>
          <w:tcPr>
            <w:tcW w:w="1474" w:type="dxa"/>
            <w:tcBorders>
              <w:top w:val="single" w:sz="3"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(READY) </w:t>
            </w:r>
          </w:p>
        </w:tc>
        <w:tc>
          <w:tcPr>
            <w:tcW w:w="1930"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READY </w:t>
            </w:r>
          </w:p>
        </w:tc>
        <w:tc>
          <w:tcPr>
            <w:tcW w:w="1982"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0"/>
            </w:pPr>
            <w:r>
              <w:rPr>
                <w:rFonts w:ascii="Arial" w:eastAsia="Arial" w:hAnsi="Arial"/>
                <w:color w:val="000000"/>
                <w:sz w:val="20"/>
              </w:rPr>
              <w:t xml:space="preserve">INTRQ# </w:t>
            </w:r>
          </w:p>
        </w:tc>
        <w:tc>
          <w:tcPr>
            <w:tcW w:w="1986"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INTRQ </w:t>
            </w:r>
          </w:p>
        </w:tc>
      </w:tr>
      <w:tr w:rsidR="00A05D48">
        <w:trPr>
          <w:trHeight w:hRule="exact" w:val="628"/>
          <w:jc w:val="center"/>
        </w:trPr>
        <w:tc>
          <w:tcPr>
            <w:tcW w:w="105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4" w:lineRule="exact"/>
              <w:ind w:left="102" w:right="288"/>
            </w:pPr>
            <w:r>
              <w:rPr>
                <w:rFonts w:ascii="Arial" w:eastAsia="Arial" w:hAnsi="Arial"/>
                <w:color w:val="000000"/>
                <w:sz w:val="20"/>
              </w:rPr>
              <w:t xml:space="preserve">CE1# CE2# </w:t>
            </w:r>
          </w:p>
        </w:tc>
        <w:tc>
          <w:tcPr>
            <w:tcW w:w="93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8" w:after="0" w:line="274" w:lineRule="exact"/>
              <w:ind w:left="102"/>
            </w:pPr>
            <w:r>
              <w:rPr>
                <w:rFonts w:ascii="Arial" w:eastAsia="Arial" w:hAnsi="Arial"/>
                <w:color w:val="000000"/>
                <w:sz w:val="20"/>
              </w:rPr>
              <w:t xml:space="preserve">Input </w:t>
            </w:r>
          </w:p>
        </w:tc>
        <w:tc>
          <w:tcPr>
            <w:tcW w:w="1474"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after="0" w:line="304" w:lineRule="exact"/>
              <w:ind w:left="104" w:right="576"/>
            </w:pPr>
            <w:r>
              <w:rPr>
                <w:rFonts w:ascii="Arial" w:eastAsia="Arial" w:hAnsi="Arial"/>
                <w:color w:val="000000"/>
                <w:sz w:val="20"/>
              </w:rPr>
              <w:t xml:space="preserve">(CE1#) </w:t>
            </w:r>
            <w:r>
              <w:br/>
            </w:r>
            <w:r>
              <w:rPr>
                <w:rFonts w:ascii="Arial" w:eastAsia="Arial" w:hAnsi="Arial"/>
                <w:color w:val="000000"/>
                <w:sz w:val="20"/>
              </w:rPr>
              <w:t xml:space="preserve">(CE2#) </w:t>
            </w:r>
          </w:p>
        </w:tc>
        <w:tc>
          <w:tcPr>
            <w:tcW w:w="193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4" w:lineRule="exact"/>
              <w:ind w:left="102" w:right="1152"/>
            </w:pPr>
            <w:r>
              <w:rPr>
                <w:rFonts w:ascii="Arial" w:eastAsia="Arial" w:hAnsi="Arial"/>
                <w:color w:val="000000"/>
                <w:sz w:val="20"/>
              </w:rPr>
              <w:t xml:space="preserve">CE1# </w:t>
            </w:r>
            <w:r>
              <w:br/>
            </w:r>
            <w:r>
              <w:rPr>
                <w:rFonts w:ascii="Arial" w:eastAsia="Arial" w:hAnsi="Arial"/>
                <w:color w:val="000000"/>
                <w:sz w:val="20"/>
              </w:rPr>
              <w:t xml:space="preserve">CE2# </w:t>
            </w:r>
          </w:p>
        </w:tc>
        <w:tc>
          <w:tcPr>
            <w:tcW w:w="198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4" w:lineRule="exact"/>
              <w:ind w:left="100" w:right="1296"/>
            </w:pPr>
            <w:r>
              <w:rPr>
                <w:rFonts w:ascii="Arial" w:eastAsia="Arial" w:hAnsi="Arial"/>
                <w:color w:val="000000"/>
                <w:sz w:val="20"/>
              </w:rPr>
              <w:t xml:space="preserve">CE1# </w:t>
            </w:r>
            <w:r>
              <w:br/>
            </w:r>
            <w:r>
              <w:rPr>
                <w:rFonts w:ascii="Arial" w:eastAsia="Arial" w:hAnsi="Arial"/>
                <w:color w:val="000000"/>
                <w:sz w:val="20"/>
              </w:rPr>
              <w:t xml:space="preserve">CE2# </w:t>
            </w:r>
          </w:p>
        </w:tc>
        <w:tc>
          <w:tcPr>
            <w:tcW w:w="19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after="0" w:line="304" w:lineRule="exact"/>
              <w:ind w:left="104" w:right="1296"/>
            </w:pPr>
            <w:r>
              <w:rPr>
                <w:rFonts w:ascii="Arial" w:eastAsia="Arial" w:hAnsi="Arial"/>
                <w:color w:val="000000"/>
                <w:sz w:val="20"/>
              </w:rPr>
              <w:t xml:space="preserve">CS0# </w:t>
            </w:r>
            <w:r>
              <w:br/>
            </w:r>
            <w:r>
              <w:rPr>
                <w:rFonts w:ascii="Arial" w:eastAsia="Arial" w:hAnsi="Arial"/>
                <w:color w:val="000000"/>
                <w:sz w:val="20"/>
              </w:rPr>
              <w:t xml:space="preserve">CS1# </w:t>
            </w:r>
          </w:p>
        </w:tc>
      </w:tr>
    </w:tbl>
    <w:p w:rsidR="00A05D48" w:rsidRDefault="00000000">
      <w:pPr>
        <w:autoSpaceDE w:val="0"/>
        <w:autoSpaceDN w:val="0"/>
        <w:spacing w:before="8" w:after="0" w:line="310" w:lineRule="exact"/>
        <w:ind w:left="567" w:right="567"/>
      </w:pPr>
      <w:r>
        <w:rPr>
          <w:rFonts w:ascii="Times New Roman" w:eastAsia="Arial,Bold" w:hAnsi="Times New Roman"/>
          <w:b/>
          <w:color w:val="000000"/>
          <w:sz w:val="18"/>
        </w:rPr>
        <w:t xml:space="preserve">Notes: </w:t>
      </w:r>
      <w:r>
        <w:rPr>
          <w:rFonts w:ascii="Times New Roman" w:hAnsi="Times New Roman"/>
        </w:rPr>
        <w:br/>
      </w:r>
      <w:r>
        <w:rPr>
          <w:rFonts w:ascii="Times New Roman" w:eastAsia="Arial" w:hAnsi="Times New Roman"/>
          <w:color w:val="000000"/>
          <w:sz w:val="12"/>
        </w:rPr>
        <w:t>[</w:t>
      </w:r>
      <w:r>
        <w:rPr>
          <w:rFonts w:ascii="Times New Roman" w:eastAsia="Arial" w:hAnsi="Times New Roman"/>
          <w:color w:val="000000"/>
          <w:sz w:val="13"/>
        </w:rPr>
        <w:t>1</w:t>
      </w:r>
      <w:r>
        <w:rPr>
          <w:rFonts w:ascii="Times New Roman" w:eastAsia="Arial" w:hAnsi="Times New Roman"/>
          <w:color w:val="000000"/>
          <w:sz w:val="12"/>
        </w:rPr>
        <w:t xml:space="preserve">] </w:t>
      </w:r>
      <w:r>
        <w:rPr>
          <w:rFonts w:ascii="Times New Roman" w:eastAsia="Arial" w:hAnsi="Times New Roman"/>
          <w:color w:val="000000"/>
          <w:sz w:val="18"/>
        </w:rPr>
        <w:t xml:space="preserve">UDMA interpretation of this signal is valid only during an Ultra DMA data burst. </w:t>
      </w:r>
    </w:p>
    <w:p w:rsidR="00A05D48" w:rsidRDefault="00000000">
      <w:pPr>
        <w:autoSpaceDE w:val="0"/>
        <w:autoSpaceDN w:val="0"/>
        <w:spacing w:after="0" w:line="312" w:lineRule="exact"/>
        <w:ind w:left="567" w:right="567"/>
      </w:pPr>
      <w:r>
        <w:rPr>
          <w:rFonts w:ascii="Times New Roman" w:eastAsia="Arial" w:hAnsi="Times New Roman"/>
          <w:color w:val="000000"/>
          <w:sz w:val="12"/>
        </w:rPr>
        <w:t xml:space="preserve">[2] </w:t>
      </w:r>
      <w:r>
        <w:rPr>
          <w:rFonts w:ascii="Times New Roman" w:eastAsia="Arial" w:hAnsi="Times New Roman"/>
          <w:color w:val="000000"/>
          <w:sz w:val="18"/>
        </w:rPr>
        <w:t xml:space="preserve">UDMA interpretation of this signal is valid only during an Ultra DMA data burst during a DMA Read command. </w:t>
      </w:r>
    </w:p>
    <w:p w:rsidR="00A05D48" w:rsidRDefault="00000000">
      <w:pPr>
        <w:autoSpaceDE w:val="0"/>
        <w:autoSpaceDN w:val="0"/>
        <w:spacing w:after="0" w:line="312" w:lineRule="exact"/>
        <w:ind w:left="567" w:right="567"/>
      </w:pPr>
      <w:r>
        <w:rPr>
          <w:rFonts w:ascii="Times New Roman" w:eastAsia="Arial" w:hAnsi="Times New Roman"/>
          <w:color w:val="000000"/>
          <w:sz w:val="12"/>
        </w:rPr>
        <w:lastRenderedPageBreak/>
        <w:t xml:space="preserve">[3] </w:t>
      </w:r>
      <w:r>
        <w:rPr>
          <w:rFonts w:ascii="Times New Roman" w:eastAsia="Arial" w:hAnsi="Times New Roman"/>
          <w:color w:val="000000"/>
          <w:sz w:val="18"/>
        </w:rPr>
        <w:t xml:space="preserve">UDMA interpretation of this signal is valid only during an Ultra DMA data burst during a DMA Write command. </w:t>
      </w:r>
    </w:p>
    <w:p w:rsidR="00A05D48" w:rsidRDefault="00000000">
      <w:pPr>
        <w:autoSpaceDE w:val="0"/>
        <w:autoSpaceDN w:val="0"/>
        <w:spacing w:before="64" w:after="0" w:line="248" w:lineRule="exact"/>
        <w:ind w:left="567" w:right="567"/>
      </w:pPr>
      <w:r>
        <w:rPr>
          <w:rFonts w:ascii="Times New Roman" w:eastAsia="Arial" w:hAnsi="Times New Roman"/>
          <w:color w:val="000000"/>
          <w:sz w:val="12"/>
        </w:rPr>
        <w:t xml:space="preserve">[4] </w:t>
      </w:r>
      <w:r>
        <w:rPr>
          <w:rFonts w:ascii="Times New Roman" w:eastAsia="Arial" w:hAnsi="Times New Roman"/>
          <w:color w:val="000000"/>
          <w:sz w:val="18"/>
        </w:rPr>
        <w:t xml:space="preserve">HSTROBE and DSTROBE signals are active on both rising and falling edges. </w:t>
      </w:r>
    </w:p>
    <w:p w:rsidR="00A05D48" w:rsidRDefault="00000000">
      <w:pPr>
        <w:autoSpaceDE w:val="0"/>
        <w:autoSpaceDN w:val="0"/>
        <w:spacing w:before="64" w:after="0" w:line="248" w:lineRule="exact"/>
        <w:ind w:left="567" w:right="567"/>
      </w:pPr>
      <w:r>
        <w:rPr>
          <w:rFonts w:ascii="Times New Roman" w:eastAsia="Arial" w:hAnsi="Times New Roman"/>
          <w:color w:val="000000"/>
          <w:sz w:val="12"/>
        </w:rPr>
        <w:t xml:space="preserve">[5] </w:t>
      </w:r>
      <w:r>
        <w:rPr>
          <w:rFonts w:ascii="Times New Roman" w:eastAsia="Arial" w:hAnsi="Times New Roman"/>
          <w:color w:val="000000"/>
          <w:sz w:val="18"/>
        </w:rPr>
        <w:t xml:space="preserve">Address lines 03-10 are not used in the True IDE mode. </w:t>
      </w:r>
    </w:p>
    <w:p w:rsidR="00A05D48" w:rsidRDefault="00000000">
      <w:pPr>
        <w:autoSpaceDE w:val="0"/>
        <w:autoSpaceDN w:val="0"/>
        <w:spacing w:before="354" w:after="16" w:line="290" w:lineRule="exact"/>
        <w:ind w:left="567" w:right="567"/>
      </w:pPr>
      <w:r>
        <w:rPr>
          <w:rFonts w:ascii="Times New Roman" w:eastAsia="Arial" w:hAnsi="Times New Roman"/>
          <w:color w:val="000000"/>
          <w:sz w:val="21"/>
        </w:rPr>
        <w:t xml:space="preserve">Ultra DMA Data Burst Timing Requirements </w:t>
      </w:r>
    </w:p>
    <w:tbl>
      <w:tblPr>
        <w:tblW w:w="0" w:type="auto"/>
        <w:jc w:val="center"/>
        <w:tblLayout w:type="fixed"/>
        <w:tblLook w:val="04A0" w:firstRow="1" w:lastRow="0" w:firstColumn="1" w:lastColumn="0" w:noHBand="0" w:noVBand="1"/>
      </w:tblPr>
      <w:tblGrid>
        <w:gridCol w:w="778"/>
        <w:gridCol w:w="562"/>
        <w:gridCol w:w="618"/>
        <w:gridCol w:w="584"/>
        <w:gridCol w:w="614"/>
        <w:gridCol w:w="560"/>
        <w:gridCol w:w="560"/>
        <w:gridCol w:w="544"/>
        <w:gridCol w:w="586"/>
        <w:gridCol w:w="574"/>
        <w:gridCol w:w="560"/>
        <w:gridCol w:w="536"/>
        <w:gridCol w:w="480"/>
        <w:gridCol w:w="564"/>
        <w:gridCol w:w="570"/>
        <w:gridCol w:w="566"/>
        <w:gridCol w:w="566"/>
        <w:gridCol w:w="996"/>
      </w:tblGrid>
      <w:tr w:rsidR="00A05D48">
        <w:trPr>
          <w:trHeight w:hRule="exact" w:val="854"/>
          <w:jc w:val="center"/>
        </w:trPr>
        <w:tc>
          <w:tcPr>
            <w:tcW w:w="778" w:type="dxa"/>
            <w:vMerge w:val="restart"/>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600" w:after="0" w:line="274" w:lineRule="exact"/>
              <w:jc w:val="center"/>
            </w:pPr>
            <w:r>
              <w:rPr>
                <w:rFonts w:ascii="Arial" w:eastAsia="Arial" w:hAnsi="Arial"/>
                <w:color w:val="000000"/>
                <w:sz w:val="20"/>
              </w:rPr>
              <w:t xml:space="preserve">Name </w:t>
            </w:r>
          </w:p>
        </w:tc>
        <w:tc>
          <w:tcPr>
            <w:tcW w:w="1180" w:type="dxa"/>
            <w:gridSpan w:val="2"/>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76" w:after="0" w:line="314" w:lineRule="exact"/>
              <w:ind w:left="144" w:right="144"/>
              <w:jc w:val="center"/>
            </w:pPr>
            <w:r>
              <w:rPr>
                <w:rFonts w:ascii="Arial,Bold" w:eastAsia="Arial,Bold" w:hAnsi="Arial,Bold"/>
                <w:b/>
                <w:color w:val="000000"/>
                <w:sz w:val="18"/>
              </w:rPr>
              <w:t>UDMA Mode 0</w:t>
            </w:r>
          </w:p>
        </w:tc>
        <w:tc>
          <w:tcPr>
            <w:tcW w:w="1198" w:type="dxa"/>
            <w:gridSpan w:val="2"/>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76" w:after="0" w:line="314" w:lineRule="exact"/>
              <w:ind w:left="144" w:right="144"/>
              <w:jc w:val="center"/>
            </w:pPr>
            <w:r>
              <w:rPr>
                <w:rFonts w:ascii="Arial,Bold" w:eastAsia="Arial,Bold" w:hAnsi="Arial,Bold"/>
                <w:b/>
                <w:color w:val="000000"/>
                <w:sz w:val="18"/>
              </w:rPr>
              <w:t>UDMA Mode 1</w:t>
            </w:r>
          </w:p>
        </w:tc>
        <w:tc>
          <w:tcPr>
            <w:tcW w:w="1120" w:type="dxa"/>
            <w:gridSpan w:val="2"/>
            <w:tcBorders>
              <w:top w:val="single" w:sz="4" w:space="0" w:color="000000"/>
              <w:left w:val="single" w:sz="4" w:space="0" w:color="000000"/>
              <w:bottom w:val="single" w:sz="3" w:space="0" w:color="000000"/>
              <w:right w:val="single" w:sz="3" w:space="0" w:color="000000"/>
            </w:tcBorders>
            <w:shd w:val="clear" w:color="auto" w:fill="CECECE"/>
            <w:tcMar>
              <w:left w:w="0" w:type="dxa"/>
              <w:right w:w="0" w:type="dxa"/>
            </w:tcMar>
          </w:tcPr>
          <w:p w:rsidR="00A05D48" w:rsidRDefault="00000000">
            <w:pPr>
              <w:autoSpaceDE w:val="0"/>
              <w:autoSpaceDN w:val="0"/>
              <w:spacing w:before="76" w:after="0" w:line="314" w:lineRule="exact"/>
              <w:ind w:left="144" w:right="144"/>
              <w:jc w:val="center"/>
            </w:pPr>
            <w:r>
              <w:rPr>
                <w:rFonts w:ascii="Arial,Bold" w:eastAsia="Arial,Bold" w:hAnsi="Arial,Bold"/>
                <w:b/>
                <w:color w:val="000000"/>
                <w:sz w:val="18"/>
              </w:rPr>
              <w:t>UDMA Mode 2</w:t>
            </w:r>
          </w:p>
        </w:tc>
        <w:tc>
          <w:tcPr>
            <w:tcW w:w="1130" w:type="dxa"/>
            <w:gridSpan w:val="2"/>
            <w:tcBorders>
              <w:top w:val="single" w:sz="4" w:space="0" w:color="000000"/>
              <w:left w:val="single" w:sz="3" w:space="0" w:color="000000"/>
              <w:bottom w:val="single" w:sz="3" w:space="0" w:color="000000"/>
              <w:right w:val="single" w:sz="3" w:space="0" w:color="000000"/>
            </w:tcBorders>
            <w:shd w:val="clear" w:color="auto" w:fill="CECECE"/>
            <w:tcMar>
              <w:left w:w="0" w:type="dxa"/>
              <w:right w:w="0" w:type="dxa"/>
            </w:tcMar>
          </w:tcPr>
          <w:p w:rsidR="00A05D48" w:rsidRDefault="00000000">
            <w:pPr>
              <w:autoSpaceDE w:val="0"/>
              <w:autoSpaceDN w:val="0"/>
              <w:spacing w:before="76" w:after="0" w:line="314" w:lineRule="exact"/>
              <w:ind w:left="144" w:right="144"/>
              <w:jc w:val="center"/>
            </w:pPr>
            <w:r>
              <w:rPr>
                <w:rFonts w:ascii="Arial,Bold" w:eastAsia="Arial,Bold" w:hAnsi="Arial,Bold"/>
                <w:b/>
                <w:color w:val="000000"/>
                <w:sz w:val="18"/>
              </w:rPr>
              <w:t>UDMA Mode3</w:t>
            </w:r>
          </w:p>
        </w:tc>
        <w:tc>
          <w:tcPr>
            <w:tcW w:w="1134" w:type="dxa"/>
            <w:gridSpan w:val="2"/>
            <w:tcBorders>
              <w:top w:val="single" w:sz="4" w:space="0" w:color="000000"/>
              <w:left w:val="single" w:sz="3"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76" w:after="0" w:line="314" w:lineRule="exact"/>
              <w:ind w:left="144" w:right="144"/>
              <w:jc w:val="center"/>
            </w:pPr>
            <w:r>
              <w:rPr>
                <w:rFonts w:ascii="Arial,Bold" w:eastAsia="Arial,Bold" w:hAnsi="Arial,Bold"/>
                <w:b/>
                <w:color w:val="000000"/>
                <w:sz w:val="18"/>
              </w:rPr>
              <w:t>UDMA Mode 4</w:t>
            </w:r>
          </w:p>
        </w:tc>
        <w:tc>
          <w:tcPr>
            <w:tcW w:w="1016" w:type="dxa"/>
            <w:gridSpan w:val="2"/>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76" w:after="0" w:line="314" w:lineRule="exact"/>
              <w:ind w:left="144" w:right="144"/>
              <w:jc w:val="center"/>
            </w:pPr>
            <w:r>
              <w:rPr>
                <w:rFonts w:ascii="Arial,Bold" w:eastAsia="Arial,Bold" w:hAnsi="Arial,Bold"/>
                <w:b/>
                <w:color w:val="000000"/>
                <w:sz w:val="18"/>
              </w:rPr>
              <w:t>UDMA Mode 5</w:t>
            </w:r>
          </w:p>
        </w:tc>
        <w:tc>
          <w:tcPr>
            <w:tcW w:w="1134" w:type="dxa"/>
            <w:gridSpan w:val="2"/>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76" w:after="0" w:line="314" w:lineRule="exact"/>
              <w:ind w:left="144" w:right="144"/>
              <w:jc w:val="center"/>
            </w:pPr>
            <w:r>
              <w:rPr>
                <w:rFonts w:ascii="Arial,Bold" w:eastAsia="Arial,Bold" w:hAnsi="Arial,Bold"/>
                <w:b/>
                <w:color w:val="000000"/>
                <w:sz w:val="18"/>
              </w:rPr>
              <w:t>UDMA Mode 6</w:t>
            </w:r>
          </w:p>
        </w:tc>
        <w:tc>
          <w:tcPr>
            <w:tcW w:w="1132" w:type="dxa"/>
            <w:gridSpan w:val="2"/>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76" w:after="0" w:line="314" w:lineRule="exact"/>
              <w:ind w:left="144" w:right="144"/>
              <w:jc w:val="center"/>
            </w:pPr>
            <w:r>
              <w:rPr>
                <w:rFonts w:ascii="Arial,Bold" w:eastAsia="Arial,Bold" w:hAnsi="Arial,Bold"/>
                <w:b/>
                <w:color w:val="000000"/>
                <w:sz w:val="18"/>
              </w:rPr>
              <w:t>UDMA Mode 7</w:t>
            </w:r>
          </w:p>
        </w:tc>
        <w:tc>
          <w:tcPr>
            <w:tcW w:w="996" w:type="dxa"/>
            <w:vMerge w:val="restart"/>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92" w:after="0" w:line="304" w:lineRule="exact"/>
              <w:jc w:val="center"/>
            </w:pPr>
            <w:r>
              <w:rPr>
                <w:rFonts w:ascii="Arial,Bold" w:eastAsia="Arial,Bold" w:hAnsi="Arial,Bold"/>
                <w:b/>
                <w:color w:val="000000"/>
                <w:sz w:val="18"/>
              </w:rPr>
              <w:t xml:space="preserve">Measure Location </w:t>
            </w:r>
            <w:r>
              <w:rPr>
                <w:rFonts w:ascii="Arial" w:eastAsia="Arial" w:hAnsi="Arial"/>
                <w:color w:val="000000"/>
                <w:sz w:val="16"/>
              </w:rPr>
              <w:t xml:space="preserve">(see </w:t>
            </w:r>
          </w:p>
          <w:p w:rsidR="00A05D48" w:rsidRDefault="00000000">
            <w:pPr>
              <w:autoSpaceDE w:val="0"/>
              <w:autoSpaceDN w:val="0"/>
              <w:spacing w:before="90" w:after="0" w:line="222" w:lineRule="exact"/>
              <w:jc w:val="center"/>
            </w:pPr>
            <w:r>
              <w:rPr>
                <w:rFonts w:ascii="Arial" w:eastAsia="Arial" w:hAnsi="Arial"/>
                <w:color w:val="000000"/>
                <w:sz w:val="16"/>
              </w:rPr>
              <w:t>Note</w:t>
            </w:r>
            <w:r>
              <w:rPr>
                <w:rFonts w:ascii="Arial" w:eastAsia="Arial" w:hAnsi="Arial"/>
                <w:color w:val="000000"/>
                <w:sz w:val="12"/>
              </w:rPr>
              <w:t>[2]</w:t>
            </w:r>
            <w:r>
              <w:rPr>
                <w:rFonts w:ascii="Arial" w:eastAsia="Arial" w:hAnsi="Arial"/>
                <w:color w:val="000000"/>
                <w:sz w:val="16"/>
              </w:rPr>
              <w:t>)</w:t>
            </w:r>
          </w:p>
        </w:tc>
      </w:tr>
      <w:tr w:rsidR="00A05D48">
        <w:trPr>
          <w:trHeight w:hRule="exact" w:val="634"/>
          <w:jc w:val="center"/>
        </w:trPr>
        <w:tc>
          <w:tcPr>
            <w:tcW w:w="661" w:type="dxa"/>
            <w:vMerge/>
            <w:tcBorders>
              <w:top w:val="single" w:sz="4" w:space="0" w:color="000000"/>
              <w:left w:val="single" w:sz="4" w:space="0" w:color="000000"/>
              <w:bottom w:val="single" w:sz="4" w:space="0" w:color="000000"/>
              <w:right w:val="single" w:sz="4" w:space="0" w:color="000000"/>
            </w:tcBorders>
          </w:tcPr>
          <w:p w:rsidR="00A05D48" w:rsidRDefault="00A05D48"/>
        </w:tc>
        <w:tc>
          <w:tcPr>
            <w:tcW w:w="562" w:type="dxa"/>
            <w:tcBorders>
              <w:top w:val="single" w:sz="3"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192" w:after="0" w:line="236" w:lineRule="exact"/>
              <w:jc w:val="center"/>
            </w:pPr>
            <w:r>
              <w:rPr>
                <w:rFonts w:ascii="Arial,Bold" w:eastAsia="Arial,Bold" w:hAnsi="Arial,Bold"/>
                <w:b/>
                <w:color w:val="000000"/>
                <w:sz w:val="17"/>
              </w:rPr>
              <w:t>Min</w:t>
            </w:r>
          </w:p>
        </w:tc>
        <w:tc>
          <w:tcPr>
            <w:tcW w:w="618" w:type="dxa"/>
            <w:tcBorders>
              <w:top w:val="single" w:sz="3"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92" w:after="0" w:line="236" w:lineRule="exact"/>
              <w:jc w:val="center"/>
            </w:pPr>
            <w:r>
              <w:rPr>
                <w:rFonts w:ascii="Arial,Bold" w:eastAsia="Arial,Bold" w:hAnsi="Arial,Bold"/>
                <w:b/>
                <w:color w:val="000000"/>
                <w:sz w:val="17"/>
              </w:rPr>
              <w:t>Max</w:t>
            </w:r>
          </w:p>
        </w:tc>
        <w:tc>
          <w:tcPr>
            <w:tcW w:w="584"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92" w:after="0" w:line="236" w:lineRule="exact"/>
              <w:jc w:val="center"/>
            </w:pPr>
            <w:r>
              <w:rPr>
                <w:rFonts w:ascii="Arial,Bold" w:eastAsia="Arial,Bold" w:hAnsi="Arial,Bold"/>
                <w:b/>
                <w:color w:val="000000"/>
                <w:sz w:val="17"/>
              </w:rPr>
              <w:t>Min</w:t>
            </w:r>
          </w:p>
        </w:tc>
        <w:tc>
          <w:tcPr>
            <w:tcW w:w="614"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92" w:after="0" w:line="236" w:lineRule="exact"/>
              <w:jc w:val="center"/>
            </w:pPr>
            <w:r>
              <w:rPr>
                <w:rFonts w:ascii="Arial,Bold" w:eastAsia="Arial,Bold" w:hAnsi="Arial,Bold"/>
                <w:b/>
                <w:color w:val="000000"/>
                <w:sz w:val="17"/>
              </w:rPr>
              <w:t>Max</w:t>
            </w:r>
          </w:p>
        </w:tc>
        <w:tc>
          <w:tcPr>
            <w:tcW w:w="560"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92" w:after="0" w:line="236" w:lineRule="exact"/>
              <w:jc w:val="center"/>
            </w:pPr>
            <w:r>
              <w:rPr>
                <w:rFonts w:ascii="Arial,Bold" w:eastAsia="Arial,Bold" w:hAnsi="Arial,Bold"/>
                <w:b/>
                <w:color w:val="000000"/>
                <w:sz w:val="17"/>
              </w:rPr>
              <w:t>Min</w:t>
            </w:r>
          </w:p>
        </w:tc>
        <w:tc>
          <w:tcPr>
            <w:tcW w:w="560" w:type="dxa"/>
            <w:tcBorders>
              <w:top w:val="single" w:sz="3"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192" w:after="0" w:line="236" w:lineRule="exact"/>
              <w:jc w:val="center"/>
            </w:pPr>
            <w:r>
              <w:rPr>
                <w:rFonts w:ascii="Arial,Bold" w:eastAsia="Arial,Bold" w:hAnsi="Arial,Bold"/>
                <w:b/>
                <w:color w:val="000000"/>
                <w:sz w:val="17"/>
              </w:rPr>
              <w:t>Max</w:t>
            </w:r>
          </w:p>
        </w:tc>
        <w:tc>
          <w:tcPr>
            <w:tcW w:w="544" w:type="dxa"/>
            <w:tcBorders>
              <w:top w:val="single" w:sz="3"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92" w:after="0" w:line="236" w:lineRule="exact"/>
              <w:jc w:val="center"/>
            </w:pPr>
            <w:r>
              <w:rPr>
                <w:rFonts w:ascii="Arial,Bold" w:eastAsia="Arial,Bold" w:hAnsi="Arial,Bold"/>
                <w:b/>
                <w:color w:val="000000"/>
                <w:sz w:val="17"/>
              </w:rPr>
              <w:t>Min</w:t>
            </w:r>
          </w:p>
        </w:tc>
        <w:tc>
          <w:tcPr>
            <w:tcW w:w="586" w:type="dxa"/>
            <w:tcBorders>
              <w:top w:val="single" w:sz="3"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192" w:after="0" w:line="236" w:lineRule="exact"/>
              <w:jc w:val="center"/>
            </w:pPr>
            <w:r>
              <w:rPr>
                <w:rFonts w:ascii="Arial,Bold" w:eastAsia="Arial,Bold" w:hAnsi="Arial,Bold"/>
                <w:b/>
                <w:color w:val="000000"/>
                <w:sz w:val="17"/>
              </w:rPr>
              <w:t>Max</w:t>
            </w:r>
          </w:p>
        </w:tc>
        <w:tc>
          <w:tcPr>
            <w:tcW w:w="574" w:type="dxa"/>
            <w:tcBorders>
              <w:top w:val="single" w:sz="3"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92" w:after="0" w:line="236" w:lineRule="exact"/>
              <w:jc w:val="center"/>
            </w:pPr>
            <w:r>
              <w:rPr>
                <w:rFonts w:ascii="Arial,Bold" w:eastAsia="Arial,Bold" w:hAnsi="Arial,Bold"/>
                <w:b/>
                <w:color w:val="000000"/>
                <w:sz w:val="17"/>
              </w:rPr>
              <w:t>Min</w:t>
            </w:r>
          </w:p>
        </w:tc>
        <w:tc>
          <w:tcPr>
            <w:tcW w:w="560"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92" w:after="0" w:line="236" w:lineRule="exact"/>
              <w:jc w:val="center"/>
            </w:pPr>
            <w:r>
              <w:rPr>
                <w:rFonts w:ascii="Arial,Bold" w:eastAsia="Arial,Bold" w:hAnsi="Arial,Bold"/>
                <w:b/>
                <w:color w:val="000000"/>
                <w:sz w:val="17"/>
              </w:rPr>
              <w:t>Max</w:t>
            </w:r>
          </w:p>
        </w:tc>
        <w:tc>
          <w:tcPr>
            <w:tcW w:w="536"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92" w:after="0" w:line="236" w:lineRule="exact"/>
              <w:jc w:val="center"/>
            </w:pPr>
            <w:r>
              <w:rPr>
                <w:rFonts w:ascii="Arial,Bold" w:eastAsia="Arial,Bold" w:hAnsi="Arial,Bold"/>
                <w:b/>
                <w:color w:val="000000"/>
                <w:sz w:val="17"/>
              </w:rPr>
              <w:t>Min</w:t>
            </w:r>
          </w:p>
        </w:tc>
        <w:tc>
          <w:tcPr>
            <w:tcW w:w="480"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after="0" w:line="292" w:lineRule="exact"/>
              <w:jc w:val="center"/>
            </w:pPr>
            <w:r>
              <w:rPr>
                <w:rFonts w:ascii="Arial,Bold" w:eastAsia="Arial,Bold" w:hAnsi="Arial,Bold"/>
                <w:b/>
                <w:color w:val="000000"/>
                <w:sz w:val="17"/>
              </w:rPr>
              <w:t>Ma x</w:t>
            </w:r>
          </w:p>
        </w:tc>
        <w:tc>
          <w:tcPr>
            <w:tcW w:w="564"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92" w:after="0" w:line="236" w:lineRule="exact"/>
              <w:jc w:val="center"/>
            </w:pPr>
            <w:r>
              <w:rPr>
                <w:rFonts w:ascii="Arial,Bold" w:eastAsia="Arial,Bold" w:hAnsi="Arial,Bold"/>
                <w:b/>
                <w:color w:val="000000"/>
                <w:sz w:val="17"/>
              </w:rPr>
              <w:t>Min</w:t>
            </w:r>
          </w:p>
        </w:tc>
        <w:tc>
          <w:tcPr>
            <w:tcW w:w="570"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92" w:after="0" w:line="236" w:lineRule="exact"/>
              <w:jc w:val="center"/>
            </w:pPr>
            <w:r>
              <w:rPr>
                <w:rFonts w:ascii="Arial,Bold" w:eastAsia="Arial,Bold" w:hAnsi="Arial,Bold"/>
                <w:b/>
                <w:color w:val="000000"/>
                <w:sz w:val="17"/>
              </w:rPr>
              <w:t>Max</w:t>
            </w:r>
          </w:p>
        </w:tc>
        <w:tc>
          <w:tcPr>
            <w:tcW w:w="566"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92" w:after="0" w:line="236" w:lineRule="exact"/>
              <w:jc w:val="center"/>
            </w:pPr>
            <w:r>
              <w:rPr>
                <w:rFonts w:ascii="Arial,Bold" w:eastAsia="Arial,Bold" w:hAnsi="Arial,Bold"/>
                <w:b/>
                <w:color w:val="000000"/>
                <w:sz w:val="17"/>
              </w:rPr>
              <w:t>Min</w:t>
            </w:r>
          </w:p>
        </w:tc>
        <w:tc>
          <w:tcPr>
            <w:tcW w:w="566"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92" w:after="0" w:line="236" w:lineRule="exact"/>
              <w:jc w:val="center"/>
            </w:pPr>
            <w:r>
              <w:rPr>
                <w:rFonts w:ascii="Arial,Bold" w:eastAsia="Arial,Bold" w:hAnsi="Arial,Bold"/>
                <w:b/>
                <w:color w:val="000000"/>
                <w:sz w:val="17"/>
              </w:rPr>
              <w:t>Max</w:t>
            </w:r>
          </w:p>
        </w:tc>
        <w:tc>
          <w:tcPr>
            <w:tcW w:w="661" w:type="dxa"/>
            <w:vMerge/>
            <w:tcBorders>
              <w:top w:val="single" w:sz="4" w:space="0" w:color="000000"/>
              <w:left w:val="single" w:sz="4" w:space="0" w:color="000000"/>
              <w:bottom w:val="single" w:sz="4" w:space="0" w:color="000000"/>
              <w:right w:val="single" w:sz="4" w:space="0" w:color="000000"/>
            </w:tcBorders>
          </w:tcPr>
          <w:p w:rsidR="00A05D48" w:rsidRDefault="00A05D48"/>
        </w:tc>
      </w:tr>
      <w:tr w:rsidR="00A05D48">
        <w:trPr>
          <w:trHeight w:hRule="exact" w:val="632"/>
          <w:jc w:val="center"/>
        </w:trPr>
        <w:tc>
          <w:tcPr>
            <w:tcW w:w="7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76" w:lineRule="exact"/>
              <w:ind w:left="102"/>
            </w:pPr>
            <w:r>
              <w:rPr>
                <w:rFonts w:ascii="Arial" w:eastAsia="Arial" w:hAnsi="Arial"/>
                <w:color w:val="000000"/>
                <w:sz w:val="18"/>
              </w:rPr>
              <w:t>t</w:t>
            </w:r>
            <w:r>
              <w:rPr>
                <w:rFonts w:ascii="Arial" w:eastAsia="Arial" w:hAnsi="Arial"/>
                <w:color w:val="000000"/>
                <w:sz w:val="12"/>
              </w:rPr>
              <w:t>2CYCTY P</w:t>
            </w:r>
          </w:p>
        </w:tc>
        <w:tc>
          <w:tcPr>
            <w:tcW w:w="56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84" w:after="0" w:line="246" w:lineRule="exact"/>
              <w:jc w:val="center"/>
            </w:pPr>
            <w:r>
              <w:rPr>
                <w:rFonts w:ascii="Arial" w:eastAsia="Arial" w:hAnsi="Arial"/>
                <w:color w:val="000000"/>
                <w:sz w:val="18"/>
              </w:rPr>
              <w:t xml:space="preserve">240 </w:t>
            </w:r>
          </w:p>
        </w:tc>
        <w:tc>
          <w:tcPr>
            <w:tcW w:w="61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58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6" w:lineRule="exact"/>
              <w:jc w:val="center"/>
            </w:pPr>
            <w:r>
              <w:rPr>
                <w:rFonts w:ascii="Arial" w:eastAsia="Arial" w:hAnsi="Arial"/>
                <w:color w:val="000000"/>
                <w:sz w:val="18"/>
              </w:rPr>
              <w:t xml:space="preserve">160 </w:t>
            </w:r>
          </w:p>
        </w:tc>
        <w:tc>
          <w:tcPr>
            <w:tcW w:w="6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6" w:lineRule="exact"/>
              <w:jc w:val="center"/>
            </w:pPr>
            <w:r>
              <w:rPr>
                <w:rFonts w:ascii="Arial" w:eastAsia="Arial" w:hAnsi="Arial"/>
                <w:color w:val="000000"/>
                <w:sz w:val="18"/>
              </w:rPr>
              <w:t xml:space="preserve">120 </w:t>
            </w:r>
          </w:p>
        </w:tc>
        <w:tc>
          <w:tcPr>
            <w:tcW w:w="56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4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6" w:lineRule="exact"/>
              <w:jc w:val="center"/>
            </w:pPr>
            <w:r>
              <w:rPr>
                <w:rFonts w:ascii="Arial" w:eastAsia="Arial" w:hAnsi="Arial"/>
                <w:color w:val="000000"/>
                <w:sz w:val="18"/>
              </w:rPr>
              <w:t xml:space="preserve">90 </w:t>
            </w:r>
          </w:p>
        </w:tc>
        <w:tc>
          <w:tcPr>
            <w:tcW w:w="5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7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6" w:lineRule="exact"/>
              <w:jc w:val="center"/>
            </w:pPr>
            <w:r>
              <w:rPr>
                <w:rFonts w:ascii="Arial" w:eastAsia="Arial" w:hAnsi="Arial"/>
                <w:color w:val="000000"/>
                <w:sz w:val="18"/>
              </w:rPr>
              <w:t xml:space="preserve">60 </w:t>
            </w:r>
          </w:p>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3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6" w:lineRule="exact"/>
              <w:jc w:val="center"/>
            </w:pPr>
            <w:r>
              <w:rPr>
                <w:rFonts w:ascii="Arial" w:eastAsia="Arial" w:hAnsi="Arial"/>
                <w:color w:val="000000"/>
                <w:sz w:val="18"/>
              </w:rPr>
              <w:t xml:space="preserve">40 </w:t>
            </w:r>
          </w:p>
        </w:tc>
        <w:tc>
          <w:tcPr>
            <w:tcW w:w="4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6" w:lineRule="exact"/>
              <w:jc w:val="center"/>
            </w:pPr>
            <w:r>
              <w:rPr>
                <w:rFonts w:ascii="Arial" w:eastAsia="Arial" w:hAnsi="Arial"/>
                <w:color w:val="000000"/>
                <w:sz w:val="18"/>
              </w:rPr>
              <w:t xml:space="preserve">30 </w:t>
            </w:r>
          </w:p>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6" w:lineRule="exact"/>
              <w:jc w:val="center"/>
            </w:pPr>
            <w:r>
              <w:rPr>
                <w:rFonts w:ascii="Arial" w:eastAsia="Arial" w:hAnsi="Arial"/>
                <w:color w:val="000000"/>
                <w:sz w:val="18"/>
              </w:rPr>
              <w:t xml:space="preserve">24 </w:t>
            </w:r>
          </w:p>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99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6" w:lineRule="exact"/>
              <w:jc w:val="center"/>
            </w:pPr>
            <w:r>
              <w:rPr>
                <w:rFonts w:ascii="Arial" w:eastAsia="Arial" w:hAnsi="Arial"/>
                <w:color w:val="000000"/>
                <w:sz w:val="18"/>
              </w:rPr>
              <w:t xml:space="preserve">Sender </w:t>
            </w:r>
          </w:p>
        </w:tc>
      </w:tr>
      <w:tr w:rsidR="00A05D48">
        <w:trPr>
          <w:trHeight w:hRule="exact" w:val="634"/>
          <w:jc w:val="center"/>
        </w:trPr>
        <w:tc>
          <w:tcPr>
            <w:tcW w:w="7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6" w:after="0" w:line="246" w:lineRule="exact"/>
              <w:ind w:left="102"/>
            </w:pPr>
            <w:r>
              <w:rPr>
                <w:rFonts w:ascii="Arial" w:eastAsia="Arial" w:hAnsi="Arial"/>
                <w:color w:val="000000"/>
                <w:sz w:val="18"/>
              </w:rPr>
              <w:t>t</w:t>
            </w:r>
            <w:r>
              <w:rPr>
                <w:rFonts w:ascii="Arial" w:eastAsia="Arial" w:hAnsi="Arial"/>
                <w:color w:val="000000"/>
                <w:sz w:val="12"/>
              </w:rPr>
              <w:t>CYC</w:t>
            </w:r>
          </w:p>
        </w:tc>
        <w:tc>
          <w:tcPr>
            <w:tcW w:w="56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86" w:after="0" w:line="246" w:lineRule="exact"/>
              <w:jc w:val="center"/>
            </w:pPr>
            <w:r>
              <w:rPr>
                <w:rFonts w:ascii="Arial" w:eastAsia="Arial" w:hAnsi="Arial"/>
                <w:color w:val="000000"/>
                <w:sz w:val="18"/>
              </w:rPr>
              <w:t xml:space="preserve">112 </w:t>
            </w:r>
          </w:p>
        </w:tc>
        <w:tc>
          <w:tcPr>
            <w:tcW w:w="61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58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6" w:after="0" w:line="246" w:lineRule="exact"/>
              <w:jc w:val="center"/>
            </w:pPr>
            <w:r>
              <w:rPr>
                <w:rFonts w:ascii="Arial" w:eastAsia="Arial" w:hAnsi="Arial"/>
                <w:color w:val="000000"/>
                <w:sz w:val="18"/>
              </w:rPr>
              <w:t xml:space="preserve">73 </w:t>
            </w:r>
          </w:p>
        </w:tc>
        <w:tc>
          <w:tcPr>
            <w:tcW w:w="6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6" w:after="0" w:line="246" w:lineRule="exact"/>
              <w:jc w:val="center"/>
            </w:pPr>
            <w:r>
              <w:rPr>
                <w:rFonts w:ascii="Arial" w:eastAsia="Arial" w:hAnsi="Arial"/>
                <w:color w:val="000000"/>
                <w:sz w:val="18"/>
              </w:rPr>
              <w:t xml:space="preserve">54 </w:t>
            </w:r>
          </w:p>
        </w:tc>
        <w:tc>
          <w:tcPr>
            <w:tcW w:w="56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4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6" w:after="0" w:line="246" w:lineRule="exact"/>
              <w:jc w:val="center"/>
            </w:pPr>
            <w:r>
              <w:rPr>
                <w:rFonts w:ascii="Arial" w:eastAsia="Arial" w:hAnsi="Arial"/>
                <w:color w:val="000000"/>
                <w:sz w:val="18"/>
              </w:rPr>
              <w:t xml:space="preserve">39 </w:t>
            </w:r>
          </w:p>
        </w:tc>
        <w:tc>
          <w:tcPr>
            <w:tcW w:w="5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7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6" w:after="0" w:line="246" w:lineRule="exact"/>
              <w:jc w:val="center"/>
            </w:pPr>
            <w:r>
              <w:rPr>
                <w:rFonts w:ascii="Arial" w:eastAsia="Arial" w:hAnsi="Arial"/>
                <w:color w:val="000000"/>
                <w:sz w:val="18"/>
              </w:rPr>
              <w:t xml:space="preserve">25 </w:t>
            </w:r>
          </w:p>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3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4" w:lineRule="exact"/>
              <w:jc w:val="center"/>
            </w:pPr>
            <w:r>
              <w:rPr>
                <w:rFonts w:ascii="Arial" w:eastAsia="Arial" w:hAnsi="Arial"/>
                <w:color w:val="000000"/>
                <w:sz w:val="18"/>
              </w:rPr>
              <w:t xml:space="preserve">16. </w:t>
            </w:r>
            <w:r>
              <w:br/>
            </w:r>
            <w:r>
              <w:rPr>
                <w:rFonts w:ascii="Arial" w:eastAsia="Arial" w:hAnsi="Arial"/>
                <w:color w:val="000000"/>
                <w:sz w:val="18"/>
              </w:rPr>
              <w:t xml:space="preserve">8 </w:t>
            </w:r>
          </w:p>
        </w:tc>
        <w:tc>
          <w:tcPr>
            <w:tcW w:w="4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6" w:after="0" w:line="246" w:lineRule="exact"/>
              <w:jc w:val="center"/>
            </w:pPr>
            <w:r>
              <w:rPr>
                <w:rFonts w:ascii="Arial" w:eastAsia="Arial" w:hAnsi="Arial"/>
                <w:color w:val="000000"/>
                <w:sz w:val="18"/>
              </w:rPr>
              <w:t xml:space="preserve">13.0 </w:t>
            </w:r>
          </w:p>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6" w:after="0" w:line="246" w:lineRule="exact"/>
              <w:jc w:val="center"/>
            </w:pPr>
            <w:r>
              <w:rPr>
                <w:rFonts w:ascii="Arial" w:eastAsia="Arial" w:hAnsi="Arial"/>
                <w:color w:val="000000"/>
                <w:sz w:val="18"/>
              </w:rPr>
              <w:t xml:space="preserve">10 </w:t>
            </w:r>
          </w:p>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99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6" w:after="0" w:line="246" w:lineRule="exact"/>
              <w:jc w:val="center"/>
            </w:pPr>
            <w:r>
              <w:rPr>
                <w:rFonts w:ascii="Arial" w:eastAsia="Arial" w:hAnsi="Arial"/>
                <w:color w:val="000000"/>
                <w:sz w:val="18"/>
              </w:rPr>
              <w:t xml:space="preserve">Note[3] </w:t>
            </w:r>
          </w:p>
        </w:tc>
      </w:tr>
      <w:tr w:rsidR="00A05D48">
        <w:trPr>
          <w:trHeight w:hRule="exact" w:val="324"/>
          <w:jc w:val="center"/>
        </w:trPr>
        <w:tc>
          <w:tcPr>
            <w:tcW w:w="7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2" w:after="0" w:line="246" w:lineRule="exact"/>
              <w:ind w:left="102"/>
            </w:pPr>
            <w:r>
              <w:rPr>
                <w:rFonts w:ascii="Arial" w:eastAsia="Arial" w:hAnsi="Arial"/>
                <w:color w:val="000000"/>
                <w:sz w:val="18"/>
              </w:rPr>
              <w:t>t</w:t>
            </w:r>
            <w:r>
              <w:rPr>
                <w:rFonts w:ascii="Arial" w:eastAsia="Arial" w:hAnsi="Arial"/>
                <w:color w:val="000000"/>
                <w:sz w:val="12"/>
              </w:rPr>
              <w:t>2CYC</w:t>
            </w:r>
          </w:p>
        </w:tc>
        <w:tc>
          <w:tcPr>
            <w:tcW w:w="56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32" w:after="0" w:line="246" w:lineRule="exact"/>
              <w:jc w:val="center"/>
            </w:pPr>
            <w:r>
              <w:rPr>
                <w:rFonts w:ascii="Arial" w:eastAsia="Arial" w:hAnsi="Arial"/>
                <w:color w:val="000000"/>
                <w:sz w:val="18"/>
              </w:rPr>
              <w:t xml:space="preserve">230 </w:t>
            </w:r>
          </w:p>
        </w:tc>
        <w:tc>
          <w:tcPr>
            <w:tcW w:w="61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58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2" w:after="0" w:line="246" w:lineRule="exact"/>
              <w:jc w:val="center"/>
            </w:pPr>
            <w:r>
              <w:rPr>
                <w:rFonts w:ascii="Arial" w:eastAsia="Arial" w:hAnsi="Arial"/>
                <w:color w:val="000000"/>
                <w:sz w:val="18"/>
              </w:rPr>
              <w:t xml:space="preserve">153 </w:t>
            </w:r>
          </w:p>
        </w:tc>
        <w:tc>
          <w:tcPr>
            <w:tcW w:w="6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2" w:after="0" w:line="246" w:lineRule="exact"/>
              <w:jc w:val="center"/>
            </w:pPr>
            <w:r>
              <w:rPr>
                <w:rFonts w:ascii="Arial" w:eastAsia="Arial" w:hAnsi="Arial"/>
                <w:color w:val="000000"/>
                <w:sz w:val="18"/>
              </w:rPr>
              <w:t xml:space="preserve">115 </w:t>
            </w:r>
          </w:p>
        </w:tc>
        <w:tc>
          <w:tcPr>
            <w:tcW w:w="56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4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2" w:after="0" w:line="246" w:lineRule="exact"/>
              <w:jc w:val="center"/>
            </w:pPr>
            <w:r>
              <w:rPr>
                <w:rFonts w:ascii="Arial" w:eastAsia="Arial" w:hAnsi="Arial"/>
                <w:color w:val="000000"/>
                <w:sz w:val="18"/>
              </w:rPr>
              <w:t xml:space="preserve">86 </w:t>
            </w:r>
          </w:p>
        </w:tc>
        <w:tc>
          <w:tcPr>
            <w:tcW w:w="5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7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2" w:after="0" w:line="246" w:lineRule="exact"/>
              <w:jc w:val="center"/>
            </w:pPr>
            <w:r>
              <w:rPr>
                <w:rFonts w:ascii="Arial" w:eastAsia="Arial" w:hAnsi="Arial"/>
                <w:color w:val="000000"/>
                <w:sz w:val="18"/>
              </w:rPr>
              <w:t xml:space="preserve">57 </w:t>
            </w:r>
          </w:p>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3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2" w:after="0" w:line="246" w:lineRule="exact"/>
              <w:jc w:val="center"/>
            </w:pPr>
            <w:r>
              <w:rPr>
                <w:rFonts w:ascii="Arial" w:eastAsia="Arial" w:hAnsi="Arial"/>
                <w:color w:val="000000"/>
                <w:sz w:val="18"/>
              </w:rPr>
              <w:t xml:space="preserve">38 </w:t>
            </w:r>
          </w:p>
        </w:tc>
        <w:tc>
          <w:tcPr>
            <w:tcW w:w="4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2" w:after="0" w:line="246" w:lineRule="exact"/>
              <w:jc w:val="center"/>
            </w:pPr>
            <w:r>
              <w:rPr>
                <w:rFonts w:ascii="Arial" w:eastAsia="Arial" w:hAnsi="Arial"/>
                <w:color w:val="000000"/>
                <w:sz w:val="18"/>
              </w:rPr>
              <w:t xml:space="preserve">29 </w:t>
            </w:r>
          </w:p>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2" w:after="0" w:line="246" w:lineRule="exact"/>
              <w:jc w:val="center"/>
            </w:pPr>
            <w:r>
              <w:rPr>
                <w:rFonts w:ascii="Arial" w:eastAsia="Arial" w:hAnsi="Arial"/>
                <w:color w:val="000000"/>
                <w:sz w:val="18"/>
              </w:rPr>
              <w:t xml:space="preserve">23 </w:t>
            </w:r>
          </w:p>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99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2" w:after="0" w:line="246" w:lineRule="exact"/>
              <w:jc w:val="center"/>
            </w:pPr>
            <w:r>
              <w:rPr>
                <w:rFonts w:ascii="Arial" w:eastAsia="Arial" w:hAnsi="Arial"/>
                <w:color w:val="000000"/>
                <w:sz w:val="18"/>
              </w:rPr>
              <w:t xml:space="preserve">Sender </w:t>
            </w:r>
          </w:p>
        </w:tc>
      </w:tr>
      <w:tr w:rsidR="00A05D48">
        <w:trPr>
          <w:trHeight w:hRule="exact" w:val="322"/>
          <w:jc w:val="center"/>
        </w:trPr>
        <w:tc>
          <w:tcPr>
            <w:tcW w:w="77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6" w:after="0" w:line="248" w:lineRule="exact"/>
              <w:ind w:left="102"/>
            </w:pPr>
            <w:r>
              <w:rPr>
                <w:rFonts w:ascii="Arial" w:eastAsia="Arial" w:hAnsi="Arial"/>
                <w:color w:val="000000"/>
                <w:sz w:val="18"/>
              </w:rPr>
              <w:t>t</w:t>
            </w:r>
            <w:r>
              <w:rPr>
                <w:rFonts w:ascii="Arial" w:eastAsia="Arial" w:hAnsi="Arial"/>
                <w:color w:val="000000"/>
                <w:sz w:val="12"/>
              </w:rPr>
              <w:t>DS</w:t>
            </w:r>
          </w:p>
        </w:tc>
        <w:tc>
          <w:tcPr>
            <w:tcW w:w="562"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15.0 </w:t>
            </w:r>
          </w:p>
        </w:tc>
        <w:tc>
          <w:tcPr>
            <w:tcW w:w="618"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A05D48"/>
        </w:tc>
        <w:tc>
          <w:tcPr>
            <w:tcW w:w="58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10.0 </w:t>
            </w:r>
          </w:p>
        </w:tc>
        <w:tc>
          <w:tcPr>
            <w:tcW w:w="61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7.0 </w:t>
            </w:r>
          </w:p>
        </w:tc>
        <w:tc>
          <w:tcPr>
            <w:tcW w:w="560"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A05D48"/>
        </w:tc>
        <w:tc>
          <w:tcPr>
            <w:tcW w:w="544"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7.0 </w:t>
            </w:r>
          </w:p>
        </w:tc>
        <w:tc>
          <w:tcPr>
            <w:tcW w:w="586"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A05D48"/>
        </w:tc>
        <w:tc>
          <w:tcPr>
            <w:tcW w:w="574"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5.0 </w:t>
            </w:r>
          </w:p>
        </w:tc>
        <w:tc>
          <w:tcPr>
            <w:tcW w:w="56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3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4.0 </w:t>
            </w:r>
          </w:p>
        </w:tc>
        <w:tc>
          <w:tcPr>
            <w:tcW w:w="48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2.6 </w:t>
            </w:r>
          </w:p>
        </w:tc>
        <w:tc>
          <w:tcPr>
            <w:tcW w:w="57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2.5 </w:t>
            </w:r>
          </w:p>
        </w:tc>
        <w:tc>
          <w:tcPr>
            <w:tcW w:w="56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99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Recipient </w:t>
            </w:r>
          </w:p>
        </w:tc>
      </w:tr>
      <w:tr w:rsidR="00A05D48">
        <w:trPr>
          <w:trHeight w:hRule="exact" w:val="324"/>
          <w:jc w:val="center"/>
        </w:trPr>
        <w:tc>
          <w:tcPr>
            <w:tcW w:w="77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ind w:left="102"/>
            </w:pPr>
            <w:r>
              <w:rPr>
                <w:rFonts w:ascii="Arial" w:eastAsia="Arial" w:hAnsi="Arial"/>
                <w:color w:val="000000"/>
                <w:sz w:val="18"/>
              </w:rPr>
              <w:t>t</w:t>
            </w:r>
            <w:r>
              <w:rPr>
                <w:rFonts w:ascii="Arial" w:eastAsia="Arial" w:hAnsi="Arial"/>
                <w:color w:val="000000"/>
                <w:sz w:val="12"/>
              </w:rPr>
              <w:t>DH</w:t>
            </w:r>
          </w:p>
        </w:tc>
        <w:tc>
          <w:tcPr>
            <w:tcW w:w="562"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5.0 </w:t>
            </w:r>
          </w:p>
        </w:tc>
        <w:tc>
          <w:tcPr>
            <w:tcW w:w="618"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58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5.0 </w:t>
            </w:r>
          </w:p>
        </w:tc>
        <w:tc>
          <w:tcPr>
            <w:tcW w:w="61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5.0 </w:t>
            </w:r>
          </w:p>
        </w:tc>
        <w:tc>
          <w:tcPr>
            <w:tcW w:w="560"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44"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5.0 </w:t>
            </w:r>
          </w:p>
        </w:tc>
        <w:tc>
          <w:tcPr>
            <w:tcW w:w="586"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74"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5.0 </w:t>
            </w:r>
          </w:p>
        </w:tc>
        <w:tc>
          <w:tcPr>
            <w:tcW w:w="56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3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4.6 </w:t>
            </w:r>
          </w:p>
        </w:tc>
        <w:tc>
          <w:tcPr>
            <w:tcW w:w="48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3.5 </w:t>
            </w:r>
          </w:p>
        </w:tc>
        <w:tc>
          <w:tcPr>
            <w:tcW w:w="57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2.9 </w:t>
            </w:r>
          </w:p>
        </w:tc>
        <w:tc>
          <w:tcPr>
            <w:tcW w:w="56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99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Recipient </w:t>
            </w:r>
          </w:p>
        </w:tc>
      </w:tr>
      <w:tr w:rsidR="00A05D48">
        <w:trPr>
          <w:trHeight w:hRule="exact" w:val="632"/>
          <w:jc w:val="center"/>
        </w:trPr>
        <w:tc>
          <w:tcPr>
            <w:tcW w:w="77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2" w:after="0" w:line="248" w:lineRule="exact"/>
              <w:ind w:left="102"/>
            </w:pPr>
            <w:r>
              <w:rPr>
                <w:rFonts w:ascii="Arial" w:eastAsia="Arial" w:hAnsi="Arial"/>
                <w:color w:val="000000"/>
                <w:sz w:val="18"/>
              </w:rPr>
              <w:t>t</w:t>
            </w:r>
            <w:r>
              <w:rPr>
                <w:rFonts w:ascii="Arial" w:eastAsia="Arial" w:hAnsi="Arial"/>
                <w:color w:val="000000"/>
                <w:sz w:val="12"/>
              </w:rPr>
              <w:t>DVS</w:t>
            </w:r>
          </w:p>
        </w:tc>
        <w:tc>
          <w:tcPr>
            <w:tcW w:w="562"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82" w:after="0" w:line="248" w:lineRule="exact"/>
              <w:jc w:val="center"/>
            </w:pPr>
            <w:r>
              <w:rPr>
                <w:rFonts w:ascii="Arial" w:eastAsia="Arial" w:hAnsi="Arial"/>
                <w:color w:val="000000"/>
                <w:sz w:val="18"/>
              </w:rPr>
              <w:t xml:space="preserve">70.0 </w:t>
            </w:r>
          </w:p>
        </w:tc>
        <w:tc>
          <w:tcPr>
            <w:tcW w:w="618"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A05D48"/>
        </w:tc>
        <w:tc>
          <w:tcPr>
            <w:tcW w:w="58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2" w:after="0" w:line="248" w:lineRule="exact"/>
              <w:jc w:val="center"/>
            </w:pPr>
            <w:r>
              <w:rPr>
                <w:rFonts w:ascii="Arial" w:eastAsia="Arial" w:hAnsi="Arial"/>
                <w:color w:val="000000"/>
                <w:sz w:val="18"/>
              </w:rPr>
              <w:t xml:space="preserve">48.0 </w:t>
            </w:r>
          </w:p>
        </w:tc>
        <w:tc>
          <w:tcPr>
            <w:tcW w:w="61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2" w:after="0" w:line="248" w:lineRule="exact"/>
              <w:jc w:val="center"/>
            </w:pPr>
            <w:r>
              <w:rPr>
                <w:rFonts w:ascii="Arial" w:eastAsia="Arial" w:hAnsi="Arial"/>
                <w:color w:val="000000"/>
                <w:sz w:val="18"/>
              </w:rPr>
              <w:t xml:space="preserve">31.0 </w:t>
            </w:r>
          </w:p>
        </w:tc>
        <w:tc>
          <w:tcPr>
            <w:tcW w:w="560"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A05D48"/>
        </w:tc>
        <w:tc>
          <w:tcPr>
            <w:tcW w:w="544"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after="0" w:line="292" w:lineRule="exact"/>
              <w:ind w:left="144" w:right="144"/>
              <w:jc w:val="center"/>
            </w:pPr>
            <w:r>
              <w:rPr>
                <w:rFonts w:ascii="Arial" w:eastAsia="Arial" w:hAnsi="Arial"/>
                <w:color w:val="000000"/>
                <w:sz w:val="18"/>
              </w:rPr>
              <w:t xml:space="preserve">20. </w:t>
            </w:r>
            <w:r>
              <w:br/>
            </w:r>
            <w:r>
              <w:rPr>
                <w:rFonts w:ascii="Arial" w:eastAsia="Arial" w:hAnsi="Arial"/>
                <w:color w:val="000000"/>
                <w:sz w:val="18"/>
              </w:rPr>
              <w:t xml:space="preserve">0 </w:t>
            </w:r>
          </w:p>
        </w:tc>
        <w:tc>
          <w:tcPr>
            <w:tcW w:w="586"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A05D48"/>
        </w:tc>
        <w:tc>
          <w:tcPr>
            <w:tcW w:w="574"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2" w:after="0" w:line="248" w:lineRule="exact"/>
              <w:jc w:val="center"/>
            </w:pPr>
            <w:r>
              <w:rPr>
                <w:rFonts w:ascii="Arial" w:eastAsia="Arial" w:hAnsi="Arial"/>
                <w:color w:val="000000"/>
                <w:sz w:val="18"/>
              </w:rPr>
              <w:t xml:space="preserve">6.7 </w:t>
            </w:r>
          </w:p>
        </w:tc>
        <w:tc>
          <w:tcPr>
            <w:tcW w:w="56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3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2" w:after="0" w:line="248" w:lineRule="exact"/>
              <w:jc w:val="center"/>
            </w:pPr>
            <w:r>
              <w:rPr>
                <w:rFonts w:ascii="Arial" w:eastAsia="Arial" w:hAnsi="Arial"/>
                <w:color w:val="000000"/>
                <w:sz w:val="18"/>
              </w:rPr>
              <w:t xml:space="preserve">4.8 </w:t>
            </w:r>
          </w:p>
        </w:tc>
        <w:tc>
          <w:tcPr>
            <w:tcW w:w="48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2" w:after="0" w:line="248" w:lineRule="exact"/>
              <w:jc w:val="center"/>
            </w:pPr>
            <w:r>
              <w:rPr>
                <w:rFonts w:ascii="Arial" w:eastAsia="Arial" w:hAnsi="Arial"/>
                <w:color w:val="000000"/>
                <w:sz w:val="18"/>
              </w:rPr>
              <w:t xml:space="preserve">4.0 </w:t>
            </w:r>
          </w:p>
        </w:tc>
        <w:tc>
          <w:tcPr>
            <w:tcW w:w="57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2" w:after="0" w:line="248" w:lineRule="exact"/>
              <w:jc w:val="center"/>
            </w:pPr>
            <w:r>
              <w:rPr>
                <w:rFonts w:ascii="Arial" w:eastAsia="Arial" w:hAnsi="Arial"/>
                <w:color w:val="000000"/>
                <w:sz w:val="18"/>
              </w:rPr>
              <w:t xml:space="preserve">2.9 </w:t>
            </w:r>
          </w:p>
        </w:tc>
        <w:tc>
          <w:tcPr>
            <w:tcW w:w="56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99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2" w:after="0" w:line="248" w:lineRule="exact"/>
              <w:jc w:val="center"/>
            </w:pPr>
            <w:r>
              <w:rPr>
                <w:rFonts w:ascii="Arial" w:eastAsia="Arial" w:hAnsi="Arial"/>
                <w:color w:val="000000"/>
                <w:sz w:val="18"/>
              </w:rPr>
              <w:t xml:space="preserve">Sender </w:t>
            </w:r>
          </w:p>
        </w:tc>
      </w:tr>
      <w:tr w:rsidR="00A05D48">
        <w:trPr>
          <w:trHeight w:hRule="exact" w:val="322"/>
          <w:jc w:val="center"/>
        </w:trPr>
        <w:tc>
          <w:tcPr>
            <w:tcW w:w="77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ind w:left="102"/>
            </w:pPr>
            <w:r>
              <w:rPr>
                <w:rFonts w:ascii="Arial" w:eastAsia="Arial" w:hAnsi="Arial"/>
                <w:color w:val="000000"/>
                <w:sz w:val="18"/>
              </w:rPr>
              <w:t>t</w:t>
            </w:r>
            <w:r>
              <w:rPr>
                <w:rFonts w:ascii="Arial" w:eastAsia="Arial" w:hAnsi="Arial"/>
                <w:color w:val="000000"/>
                <w:sz w:val="12"/>
              </w:rPr>
              <w:t>DVH</w:t>
            </w:r>
          </w:p>
        </w:tc>
        <w:tc>
          <w:tcPr>
            <w:tcW w:w="562"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6.2 </w:t>
            </w:r>
          </w:p>
        </w:tc>
        <w:tc>
          <w:tcPr>
            <w:tcW w:w="618"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58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6.2 </w:t>
            </w:r>
          </w:p>
        </w:tc>
        <w:tc>
          <w:tcPr>
            <w:tcW w:w="61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6.2 </w:t>
            </w:r>
          </w:p>
        </w:tc>
        <w:tc>
          <w:tcPr>
            <w:tcW w:w="560"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44"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6.2 </w:t>
            </w:r>
          </w:p>
        </w:tc>
        <w:tc>
          <w:tcPr>
            <w:tcW w:w="586"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74"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6.2 </w:t>
            </w:r>
          </w:p>
        </w:tc>
        <w:tc>
          <w:tcPr>
            <w:tcW w:w="56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3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4.8 </w:t>
            </w:r>
          </w:p>
        </w:tc>
        <w:tc>
          <w:tcPr>
            <w:tcW w:w="48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4.0 </w:t>
            </w:r>
          </w:p>
        </w:tc>
        <w:tc>
          <w:tcPr>
            <w:tcW w:w="57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3.2 </w:t>
            </w:r>
          </w:p>
        </w:tc>
        <w:tc>
          <w:tcPr>
            <w:tcW w:w="56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99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Sender </w:t>
            </w:r>
          </w:p>
        </w:tc>
      </w:tr>
      <w:tr w:rsidR="00A05D48">
        <w:trPr>
          <w:trHeight w:hRule="exact" w:val="320"/>
          <w:jc w:val="center"/>
        </w:trPr>
        <w:tc>
          <w:tcPr>
            <w:tcW w:w="7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6" w:lineRule="exact"/>
              <w:ind w:left="102"/>
            </w:pPr>
            <w:r>
              <w:rPr>
                <w:rFonts w:ascii="Arial" w:eastAsia="Arial" w:hAnsi="Arial"/>
                <w:color w:val="000000"/>
                <w:sz w:val="18"/>
              </w:rPr>
              <w:t>t</w:t>
            </w:r>
            <w:r>
              <w:rPr>
                <w:rFonts w:ascii="Arial" w:eastAsia="Arial" w:hAnsi="Arial"/>
                <w:color w:val="000000"/>
                <w:sz w:val="12"/>
              </w:rPr>
              <w:t>CS</w:t>
            </w:r>
          </w:p>
        </w:tc>
        <w:tc>
          <w:tcPr>
            <w:tcW w:w="56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26" w:after="0" w:line="246" w:lineRule="exact"/>
              <w:jc w:val="center"/>
            </w:pPr>
            <w:r>
              <w:rPr>
                <w:rFonts w:ascii="Arial" w:eastAsia="Arial" w:hAnsi="Arial"/>
                <w:color w:val="000000"/>
                <w:sz w:val="18"/>
              </w:rPr>
              <w:t xml:space="preserve">15.0 </w:t>
            </w:r>
          </w:p>
        </w:tc>
        <w:tc>
          <w:tcPr>
            <w:tcW w:w="61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58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6" w:lineRule="exact"/>
              <w:jc w:val="center"/>
            </w:pPr>
            <w:r>
              <w:rPr>
                <w:rFonts w:ascii="Arial" w:eastAsia="Arial" w:hAnsi="Arial"/>
                <w:color w:val="000000"/>
                <w:sz w:val="18"/>
              </w:rPr>
              <w:t xml:space="preserve">10.0 </w:t>
            </w:r>
          </w:p>
        </w:tc>
        <w:tc>
          <w:tcPr>
            <w:tcW w:w="6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6" w:lineRule="exact"/>
              <w:jc w:val="center"/>
            </w:pPr>
            <w:r>
              <w:rPr>
                <w:rFonts w:ascii="Arial" w:eastAsia="Arial" w:hAnsi="Arial"/>
                <w:color w:val="000000"/>
                <w:sz w:val="18"/>
              </w:rPr>
              <w:t xml:space="preserve">7.0 </w:t>
            </w:r>
          </w:p>
        </w:tc>
        <w:tc>
          <w:tcPr>
            <w:tcW w:w="56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4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6" w:lineRule="exact"/>
              <w:jc w:val="center"/>
            </w:pPr>
            <w:r>
              <w:rPr>
                <w:rFonts w:ascii="Arial" w:eastAsia="Arial" w:hAnsi="Arial"/>
                <w:color w:val="000000"/>
                <w:sz w:val="18"/>
              </w:rPr>
              <w:t xml:space="preserve">7.0 </w:t>
            </w:r>
          </w:p>
        </w:tc>
        <w:tc>
          <w:tcPr>
            <w:tcW w:w="5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7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6" w:lineRule="exact"/>
              <w:jc w:val="center"/>
            </w:pPr>
            <w:r>
              <w:rPr>
                <w:rFonts w:ascii="Arial" w:eastAsia="Arial" w:hAnsi="Arial"/>
                <w:color w:val="000000"/>
                <w:sz w:val="18"/>
              </w:rPr>
              <w:t xml:space="preserve">5.0 </w:t>
            </w:r>
          </w:p>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3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6" w:lineRule="exact"/>
              <w:jc w:val="center"/>
            </w:pPr>
            <w:r>
              <w:rPr>
                <w:rFonts w:ascii="Arial" w:eastAsia="Arial" w:hAnsi="Arial"/>
                <w:color w:val="000000"/>
                <w:sz w:val="18"/>
              </w:rPr>
              <w:t xml:space="preserve">5.0 </w:t>
            </w:r>
          </w:p>
        </w:tc>
        <w:tc>
          <w:tcPr>
            <w:tcW w:w="4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6" w:lineRule="exact"/>
              <w:jc w:val="center"/>
            </w:pPr>
            <w:r>
              <w:rPr>
                <w:rFonts w:ascii="Arial" w:eastAsia="Arial" w:hAnsi="Arial"/>
                <w:color w:val="000000"/>
                <w:sz w:val="18"/>
              </w:rPr>
              <w:t xml:space="preserve">5.0 </w:t>
            </w:r>
          </w:p>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6" w:lineRule="exact"/>
              <w:jc w:val="center"/>
            </w:pPr>
            <w:r>
              <w:rPr>
                <w:rFonts w:ascii="Arial" w:eastAsia="Arial" w:hAnsi="Arial"/>
                <w:color w:val="000000"/>
                <w:sz w:val="18"/>
              </w:rPr>
              <w:t xml:space="preserve">5.0 </w:t>
            </w:r>
          </w:p>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99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6" w:lineRule="exact"/>
              <w:jc w:val="center"/>
            </w:pPr>
            <w:r>
              <w:rPr>
                <w:rFonts w:ascii="Arial" w:eastAsia="Arial" w:hAnsi="Arial"/>
                <w:color w:val="000000"/>
                <w:sz w:val="18"/>
              </w:rPr>
              <w:t xml:space="preserve">Device </w:t>
            </w:r>
          </w:p>
        </w:tc>
      </w:tr>
      <w:tr w:rsidR="00A05D48">
        <w:trPr>
          <w:trHeight w:hRule="exact" w:val="326"/>
          <w:jc w:val="center"/>
        </w:trPr>
        <w:tc>
          <w:tcPr>
            <w:tcW w:w="7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6" w:lineRule="exact"/>
              <w:ind w:left="102"/>
            </w:pPr>
            <w:r>
              <w:rPr>
                <w:rFonts w:ascii="Arial" w:eastAsia="Arial" w:hAnsi="Arial"/>
                <w:color w:val="000000"/>
                <w:sz w:val="18"/>
              </w:rPr>
              <w:t>t</w:t>
            </w:r>
            <w:r>
              <w:rPr>
                <w:rFonts w:ascii="Arial" w:eastAsia="Arial" w:hAnsi="Arial"/>
                <w:color w:val="000000"/>
                <w:sz w:val="12"/>
              </w:rPr>
              <w:t>CH</w:t>
            </w:r>
          </w:p>
        </w:tc>
        <w:tc>
          <w:tcPr>
            <w:tcW w:w="56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30" w:after="0" w:line="246" w:lineRule="exact"/>
              <w:jc w:val="center"/>
            </w:pPr>
            <w:r>
              <w:rPr>
                <w:rFonts w:ascii="Arial" w:eastAsia="Arial" w:hAnsi="Arial"/>
                <w:color w:val="000000"/>
                <w:sz w:val="18"/>
              </w:rPr>
              <w:t xml:space="preserve">5.0 </w:t>
            </w:r>
          </w:p>
        </w:tc>
        <w:tc>
          <w:tcPr>
            <w:tcW w:w="61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58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6" w:lineRule="exact"/>
              <w:jc w:val="center"/>
            </w:pPr>
            <w:r>
              <w:rPr>
                <w:rFonts w:ascii="Arial" w:eastAsia="Arial" w:hAnsi="Arial"/>
                <w:color w:val="000000"/>
                <w:sz w:val="18"/>
              </w:rPr>
              <w:t xml:space="preserve">5.0 </w:t>
            </w:r>
          </w:p>
        </w:tc>
        <w:tc>
          <w:tcPr>
            <w:tcW w:w="6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6" w:lineRule="exact"/>
              <w:jc w:val="center"/>
            </w:pPr>
            <w:r>
              <w:rPr>
                <w:rFonts w:ascii="Arial" w:eastAsia="Arial" w:hAnsi="Arial"/>
                <w:color w:val="000000"/>
                <w:sz w:val="18"/>
              </w:rPr>
              <w:t xml:space="preserve">5.0 </w:t>
            </w:r>
          </w:p>
        </w:tc>
        <w:tc>
          <w:tcPr>
            <w:tcW w:w="56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4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6" w:lineRule="exact"/>
              <w:jc w:val="center"/>
            </w:pPr>
            <w:r>
              <w:rPr>
                <w:rFonts w:ascii="Arial" w:eastAsia="Arial" w:hAnsi="Arial"/>
                <w:color w:val="000000"/>
                <w:sz w:val="18"/>
              </w:rPr>
              <w:t xml:space="preserve">5.0 </w:t>
            </w:r>
          </w:p>
        </w:tc>
        <w:tc>
          <w:tcPr>
            <w:tcW w:w="5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7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6" w:lineRule="exact"/>
              <w:jc w:val="center"/>
            </w:pPr>
            <w:r>
              <w:rPr>
                <w:rFonts w:ascii="Arial" w:eastAsia="Arial" w:hAnsi="Arial"/>
                <w:color w:val="000000"/>
                <w:sz w:val="18"/>
              </w:rPr>
              <w:t xml:space="preserve">5.0 </w:t>
            </w:r>
          </w:p>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3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6" w:lineRule="exact"/>
              <w:jc w:val="center"/>
            </w:pPr>
            <w:r>
              <w:rPr>
                <w:rFonts w:ascii="Arial" w:eastAsia="Arial" w:hAnsi="Arial"/>
                <w:color w:val="000000"/>
                <w:sz w:val="18"/>
              </w:rPr>
              <w:t xml:space="preserve">5.0 </w:t>
            </w:r>
          </w:p>
        </w:tc>
        <w:tc>
          <w:tcPr>
            <w:tcW w:w="4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6" w:lineRule="exact"/>
              <w:jc w:val="center"/>
            </w:pPr>
            <w:r>
              <w:rPr>
                <w:rFonts w:ascii="Arial" w:eastAsia="Arial" w:hAnsi="Arial"/>
                <w:color w:val="000000"/>
                <w:sz w:val="18"/>
              </w:rPr>
              <w:t xml:space="preserve">5.0 </w:t>
            </w:r>
          </w:p>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6" w:lineRule="exact"/>
              <w:jc w:val="center"/>
            </w:pPr>
            <w:r>
              <w:rPr>
                <w:rFonts w:ascii="Arial" w:eastAsia="Arial" w:hAnsi="Arial"/>
                <w:color w:val="000000"/>
                <w:sz w:val="18"/>
              </w:rPr>
              <w:t xml:space="preserve">5.0 </w:t>
            </w:r>
          </w:p>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99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6" w:lineRule="exact"/>
              <w:jc w:val="center"/>
            </w:pPr>
            <w:r>
              <w:rPr>
                <w:rFonts w:ascii="Arial" w:eastAsia="Arial" w:hAnsi="Arial"/>
                <w:color w:val="000000"/>
                <w:sz w:val="18"/>
              </w:rPr>
              <w:t xml:space="preserve">Device </w:t>
            </w:r>
          </w:p>
        </w:tc>
      </w:tr>
      <w:tr w:rsidR="00A05D48">
        <w:trPr>
          <w:trHeight w:hRule="exact" w:val="634"/>
          <w:jc w:val="center"/>
        </w:trPr>
        <w:tc>
          <w:tcPr>
            <w:tcW w:w="7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6" w:lineRule="exact"/>
              <w:ind w:left="102"/>
            </w:pPr>
            <w:r>
              <w:rPr>
                <w:rFonts w:ascii="Arial" w:eastAsia="Arial" w:hAnsi="Arial"/>
                <w:color w:val="000000"/>
                <w:sz w:val="18"/>
              </w:rPr>
              <w:t>t</w:t>
            </w:r>
            <w:r>
              <w:rPr>
                <w:rFonts w:ascii="Arial" w:eastAsia="Arial" w:hAnsi="Arial"/>
                <w:color w:val="000000"/>
                <w:sz w:val="12"/>
              </w:rPr>
              <w:t>CVS</w:t>
            </w:r>
          </w:p>
        </w:tc>
        <w:tc>
          <w:tcPr>
            <w:tcW w:w="56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84" w:after="0" w:line="246" w:lineRule="exact"/>
              <w:jc w:val="center"/>
            </w:pPr>
            <w:r>
              <w:rPr>
                <w:rFonts w:ascii="Arial" w:eastAsia="Arial" w:hAnsi="Arial"/>
                <w:color w:val="000000"/>
                <w:sz w:val="18"/>
              </w:rPr>
              <w:t xml:space="preserve">70.0 </w:t>
            </w:r>
          </w:p>
        </w:tc>
        <w:tc>
          <w:tcPr>
            <w:tcW w:w="61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58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6" w:lineRule="exact"/>
              <w:jc w:val="center"/>
            </w:pPr>
            <w:r>
              <w:rPr>
                <w:rFonts w:ascii="Arial" w:eastAsia="Arial" w:hAnsi="Arial"/>
                <w:color w:val="000000"/>
                <w:sz w:val="18"/>
              </w:rPr>
              <w:t xml:space="preserve">48.0 </w:t>
            </w:r>
          </w:p>
        </w:tc>
        <w:tc>
          <w:tcPr>
            <w:tcW w:w="6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6" w:lineRule="exact"/>
              <w:jc w:val="center"/>
            </w:pPr>
            <w:r>
              <w:rPr>
                <w:rFonts w:ascii="Arial" w:eastAsia="Arial" w:hAnsi="Arial"/>
                <w:color w:val="000000"/>
                <w:sz w:val="18"/>
              </w:rPr>
              <w:t xml:space="preserve">31.0 </w:t>
            </w:r>
          </w:p>
        </w:tc>
        <w:tc>
          <w:tcPr>
            <w:tcW w:w="56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4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2" w:lineRule="exact"/>
              <w:ind w:left="144" w:right="144"/>
              <w:jc w:val="center"/>
            </w:pPr>
            <w:r>
              <w:rPr>
                <w:rFonts w:ascii="Arial" w:eastAsia="Arial" w:hAnsi="Arial"/>
                <w:color w:val="000000"/>
                <w:sz w:val="18"/>
              </w:rPr>
              <w:t xml:space="preserve">20. </w:t>
            </w:r>
            <w:r>
              <w:br/>
            </w:r>
            <w:r>
              <w:rPr>
                <w:rFonts w:ascii="Arial" w:eastAsia="Arial" w:hAnsi="Arial"/>
                <w:color w:val="000000"/>
                <w:sz w:val="18"/>
              </w:rPr>
              <w:t xml:space="preserve">0 </w:t>
            </w:r>
          </w:p>
        </w:tc>
        <w:tc>
          <w:tcPr>
            <w:tcW w:w="5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7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6" w:lineRule="exact"/>
              <w:jc w:val="center"/>
            </w:pPr>
            <w:r>
              <w:rPr>
                <w:rFonts w:ascii="Arial" w:eastAsia="Arial" w:hAnsi="Arial"/>
                <w:color w:val="000000"/>
                <w:sz w:val="18"/>
              </w:rPr>
              <w:t xml:space="preserve">6.7 </w:t>
            </w:r>
          </w:p>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3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292" w:lineRule="exact"/>
              <w:jc w:val="center"/>
            </w:pPr>
            <w:r>
              <w:rPr>
                <w:rFonts w:ascii="Arial" w:eastAsia="Arial" w:hAnsi="Arial"/>
                <w:color w:val="000000"/>
                <w:sz w:val="18"/>
              </w:rPr>
              <w:t xml:space="preserve">10. </w:t>
            </w:r>
            <w:r>
              <w:br/>
            </w:r>
            <w:r>
              <w:rPr>
                <w:rFonts w:ascii="Arial" w:eastAsia="Arial" w:hAnsi="Arial"/>
                <w:color w:val="000000"/>
                <w:sz w:val="18"/>
              </w:rPr>
              <w:t xml:space="preserve">0 </w:t>
            </w:r>
          </w:p>
        </w:tc>
        <w:tc>
          <w:tcPr>
            <w:tcW w:w="4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6" w:lineRule="exact"/>
              <w:jc w:val="center"/>
            </w:pPr>
            <w:r>
              <w:rPr>
                <w:rFonts w:ascii="Arial" w:eastAsia="Arial" w:hAnsi="Arial"/>
                <w:color w:val="000000"/>
                <w:sz w:val="18"/>
              </w:rPr>
              <w:t xml:space="preserve">10.0 </w:t>
            </w:r>
          </w:p>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6" w:lineRule="exact"/>
              <w:jc w:val="center"/>
            </w:pPr>
            <w:r>
              <w:rPr>
                <w:rFonts w:ascii="Arial" w:eastAsia="Arial" w:hAnsi="Arial"/>
                <w:color w:val="000000"/>
                <w:sz w:val="18"/>
              </w:rPr>
              <w:t xml:space="preserve">10.0 </w:t>
            </w:r>
          </w:p>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99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6" w:lineRule="exact"/>
              <w:jc w:val="center"/>
            </w:pPr>
            <w:r>
              <w:rPr>
                <w:rFonts w:ascii="Arial" w:eastAsia="Arial" w:hAnsi="Arial"/>
                <w:color w:val="000000"/>
                <w:sz w:val="18"/>
              </w:rPr>
              <w:t xml:space="preserve">Host </w:t>
            </w:r>
          </w:p>
        </w:tc>
      </w:tr>
      <w:tr w:rsidR="00A05D48">
        <w:trPr>
          <w:trHeight w:hRule="exact" w:val="632"/>
          <w:jc w:val="center"/>
        </w:trPr>
        <w:tc>
          <w:tcPr>
            <w:tcW w:w="77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0" w:after="0" w:line="248" w:lineRule="exact"/>
              <w:ind w:left="102"/>
            </w:pPr>
            <w:r>
              <w:rPr>
                <w:rFonts w:ascii="Arial" w:eastAsia="Arial" w:hAnsi="Arial"/>
                <w:color w:val="000000"/>
                <w:sz w:val="18"/>
              </w:rPr>
              <w:t>t</w:t>
            </w:r>
            <w:r>
              <w:rPr>
                <w:rFonts w:ascii="Arial" w:eastAsia="Arial" w:hAnsi="Arial"/>
                <w:color w:val="000000"/>
                <w:sz w:val="12"/>
              </w:rPr>
              <w:t>CVH</w:t>
            </w:r>
          </w:p>
        </w:tc>
        <w:tc>
          <w:tcPr>
            <w:tcW w:w="562"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80" w:after="0" w:line="248" w:lineRule="exact"/>
              <w:jc w:val="center"/>
            </w:pPr>
            <w:r>
              <w:rPr>
                <w:rFonts w:ascii="Arial" w:eastAsia="Arial" w:hAnsi="Arial"/>
                <w:color w:val="000000"/>
                <w:sz w:val="18"/>
              </w:rPr>
              <w:t xml:space="preserve">6.2 </w:t>
            </w:r>
          </w:p>
        </w:tc>
        <w:tc>
          <w:tcPr>
            <w:tcW w:w="618"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A05D48"/>
        </w:tc>
        <w:tc>
          <w:tcPr>
            <w:tcW w:w="58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0" w:after="0" w:line="248" w:lineRule="exact"/>
              <w:jc w:val="center"/>
            </w:pPr>
            <w:r>
              <w:rPr>
                <w:rFonts w:ascii="Arial" w:eastAsia="Arial" w:hAnsi="Arial"/>
                <w:color w:val="000000"/>
                <w:sz w:val="18"/>
              </w:rPr>
              <w:t xml:space="preserve">6.2 </w:t>
            </w:r>
          </w:p>
        </w:tc>
        <w:tc>
          <w:tcPr>
            <w:tcW w:w="61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0" w:after="0" w:line="248" w:lineRule="exact"/>
              <w:jc w:val="center"/>
            </w:pPr>
            <w:r>
              <w:rPr>
                <w:rFonts w:ascii="Arial" w:eastAsia="Arial" w:hAnsi="Arial"/>
                <w:color w:val="000000"/>
                <w:sz w:val="18"/>
              </w:rPr>
              <w:t xml:space="preserve">6.2 </w:t>
            </w:r>
          </w:p>
        </w:tc>
        <w:tc>
          <w:tcPr>
            <w:tcW w:w="560"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A05D48"/>
        </w:tc>
        <w:tc>
          <w:tcPr>
            <w:tcW w:w="544"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0" w:after="0" w:line="248" w:lineRule="exact"/>
              <w:jc w:val="center"/>
            </w:pPr>
            <w:r>
              <w:rPr>
                <w:rFonts w:ascii="Arial" w:eastAsia="Arial" w:hAnsi="Arial"/>
                <w:color w:val="000000"/>
                <w:sz w:val="18"/>
              </w:rPr>
              <w:t xml:space="preserve">6.2 </w:t>
            </w:r>
          </w:p>
        </w:tc>
        <w:tc>
          <w:tcPr>
            <w:tcW w:w="586"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A05D48"/>
        </w:tc>
        <w:tc>
          <w:tcPr>
            <w:tcW w:w="574"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0" w:after="0" w:line="248" w:lineRule="exact"/>
              <w:jc w:val="center"/>
            </w:pPr>
            <w:r>
              <w:rPr>
                <w:rFonts w:ascii="Arial" w:eastAsia="Arial" w:hAnsi="Arial"/>
                <w:color w:val="000000"/>
                <w:sz w:val="18"/>
              </w:rPr>
              <w:t xml:space="preserve">6.2 </w:t>
            </w:r>
          </w:p>
        </w:tc>
        <w:tc>
          <w:tcPr>
            <w:tcW w:w="56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3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after="0" w:line="292" w:lineRule="exact"/>
              <w:jc w:val="center"/>
            </w:pPr>
            <w:r>
              <w:rPr>
                <w:rFonts w:ascii="Arial" w:eastAsia="Arial" w:hAnsi="Arial"/>
                <w:color w:val="000000"/>
                <w:sz w:val="18"/>
              </w:rPr>
              <w:t xml:space="preserve">10. </w:t>
            </w:r>
            <w:r>
              <w:br/>
            </w:r>
            <w:r>
              <w:rPr>
                <w:rFonts w:ascii="Arial" w:eastAsia="Arial" w:hAnsi="Arial"/>
                <w:color w:val="000000"/>
                <w:sz w:val="18"/>
              </w:rPr>
              <w:t xml:space="preserve">0 </w:t>
            </w:r>
          </w:p>
        </w:tc>
        <w:tc>
          <w:tcPr>
            <w:tcW w:w="48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0" w:after="0" w:line="248" w:lineRule="exact"/>
              <w:jc w:val="center"/>
            </w:pPr>
            <w:r>
              <w:rPr>
                <w:rFonts w:ascii="Arial" w:eastAsia="Arial" w:hAnsi="Arial"/>
                <w:color w:val="000000"/>
                <w:sz w:val="18"/>
              </w:rPr>
              <w:t xml:space="preserve">10.0 </w:t>
            </w:r>
          </w:p>
        </w:tc>
        <w:tc>
          <w:tcPr>
            <w:tcW w:w="57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0" w:after="0" w:line="248" w:lineRule="exact"/>
              <w:jc w:val="center"/>
            </w:pPr>
            <w:r>
              <w:rPr>
                <w:rFonts w:ascii="Arial" w:eastAsia="Arial" w:hAnsi="Arial"/>
                <w:color w:val="000000"/>
                <w:sz w:val="18"/>
              </w:rPr>
              <w:t xml:space="preserve">10.0 </w:t>
            </w:r>
          </w:p>
        </w:tc>
        <w:tc>
          <w:tcPr>
            <w:tcW w:w="56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99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0" w:after="0" w:line="248" w:lineRule="exact"/>
              <w:jc w:val="center"/>
            </w:pPr>
            <w:r>
              <w:rPr>
                <w:rFonts w:ascii="Arial" w:eastAsia="Arial" w:hAnsi="Arial"/>
                <w:color w:val="000000"/>
                <w:sz w:val="18"/>
              </w:rPr>
              <w:t xml:space="preserve">Host </w:t>
            </w:r>
          </w:p>
        </w:tc>
      </w:tr>
      <w:tr w:rsidR="00A05D48">
        <w:trPr>
          <w:trHeight w:hRule="exact" w:val="322"/>
          <w:jc w:val="center"/>
        </w:trPr>
        <w:tc>
          <w:tcPr>
            <w:tcW w:w="778"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8" w:after="0" w:line="248" w:lineRule="exact"/>
              <w:ind w:left="102"/>
            </w:pPr>
            <w:r>
              <w:rPr>
                <w:rFonts w:ascii="Arial" w:eastAsia="Arial" w:hAnsi="Arial"/>
                <w:color w:val="000000"/>
                <w:sz w:val="18"/>
              </w:rPr>
              <w:t>t</w:t>
            </w:r>
            <w:r>
              <w:rPr>
                <w:rFonts w:ascii="Arial" w:eastAsia="Arial" w:hAnsi="Arial"/>
                <w:color w:val="000000"/>
                <w:sz w:val="12"/>
              </w:rPr>
              <w:t>ZFS</w:t>
            </w:r>
          </w:p>
        </w:tc>
        <w:tc>
          <w:tcPr>
            <w:tcW w:w="562"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0 </w:t>
            </w:r>
          </w:p>
        </w:tc>
        <w:tc>
          <w:tcPr>
            <w:tcW w:w="618"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A05D48"/>
        </w:tc>
        <w:tc>
          <w:tcPr>
            <w:tcW w:w="584"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0 </w:t>
            </w:r>
          </w:p>
        </w:tc>
        <w:tc>
          <w:tcPr>
            <w:tcW w:w="614"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0 </w:t>
            </w:r>
          </w:p>
        </w:tc>
        <w:tc>
          <w:tcPr>
            <w:tcW w:w="560"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A05D48"/>
        </w:tc>
        <w:tc>
          <w:tcPr>
            <w:tcW w:w="544"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0 </w:t>
            </w:r>
          </w:p>
        </w:tc>
        <w:tc>
          <w:tcPr>
            <w:tcW w:w="586"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A05D48"/>
        </w:tc>
        <w:tc>
          <w:tcPr>
            <w:tcW w:w="574"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0 </w:t>
            </w:r>
          </w:p>
        </w:tc>
        <w:tc>
          <w:tcPr>
            <w:tcW w:w="56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3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35 </w:t>
            </w:r>
          </w:p>
        </w:tc>
        <w:tc>
          <w:tcPr>
            <w:tcW w:w="48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4"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25 </w:t>
            </w:r>
          </w:p>
        </w:tc>
        <w:tc>
          <w:tcPr>
            <w:tcW w:w="57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15.0 </w:t>
            </w:r>
          </w:p>
        </w:tc>
        <w:tc>
          <w:tcPr>
            <w:tcW w:w="56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99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Device </w:t>
            </w:r>
          </w:p>
        </w:tc>
      </w:tr>
      <w:tr w:rsidR="00A05D48">
        <w:trPr>
          <w:trHeight w:hRule="exact" w:val="634"/>
          <w:jc w:val="center"/>
        </w:trPr>
        <w:tc>
          <w:tcPr>
            <w:tcW w:w="778"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4" w:after="0" w:line="248" w:lineRule="exact"/>
              <w:ind w:left="102"/>
            </w:pPr>
            <w:r>
              <w:rPr>
                <w:rFonts w:ascii="Arial" w:eastAsia="Arial" w:hAnsi="Arial"/>
                <w:color w:val="000000"/>
                <w:sz w:val="18"/>
              </w:rPr>
              <w:t>t</w:t>
            </w:r>
            <w:r>
              <w:rPr>
                <w:rFonts w:ascii="Arial" w:eastAsia="Arial" w:hAnsi="Arial"/>
                <w:color w:val="000000"/>
                <w:sz w:val="12"/>
              </w:rPr>
              <w:t>DZFS</w:t>
            </w:r>
          </w:p>
        </w:tc>
        <w:tc>
          <w:tcPr>
            <w:tcW w:w="562"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84" w:after="0" w:line="248" w:lineRule="exact"/>
              <w:jc w:val="center"/>
            </w:pPr>
            <w:r>
              <w:rPr>
                <w:rFonts w:ascii="Arial" w:eastAsia="Arial" w:hAnsi="Arial"/>
                <w:color w:val="000000"/>
                <w:sz w:val="18"/>
              </w:rPr>
              <w:t xml:space="preserve">70.0 </w:t>
            </w:r>
          </w:p>
        </w:tc>
        <w:tc>
          <w:tcPr>
            <w:tcW w:w="618"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A05D48"/>
        </w:tc>
        <w:tc>
          <w:tcPr>
            <w:tcW w:w="584"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4" w:after="0" w:line="248" w:lineRule="exact"/>
              <w:jc w:val="center"/>
            </w:pPr>
            <w:r>
              <w:rPr>
                <w:rFonts w:ascii="Arial" w:eastAsia="Arial" w:hAnsi="Arial"/>
                <w:color w:val="000000"/>
                <w:sz w:val="18"/>
              </w:rPr>
              <w:t xml:space="preserve">48.0 </w:t>
            </w:r>
          </w:p>
        </w:tc>
        <w:tc>
          <w:tcPr>
            <w:tcW w:w="614"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4" w:after="0" w:line="248" w:lineRule="exact"/>
              <w:jc w:val="center"/>
            </w:pPr>
            <w:r>
              <w:rPr>
                <w:rFonts w:ascii="Arial" w:eastAsia="Arial" w:hAnsi="Arial"/>
                <w:color w:val="000000"/>
                <w:sz w:val="18"/>
              </w:rPr>
              <w:t xml:space="preserve">31.0 </w:t>
            </w:r>
          </w:p>
        </w:tc>
        <w:tc>
          <w:tcPr>
            <w:tcW w:w="560"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A05D48"/>
        </w:tc>
        <w:tc>
          <w:tcPr>
            <w:tcW w:w="544"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after="0" w:line="294" w:lineRule="exact"/>
              <w:ind w:left="144" w:right="144"/>
              <w:jc w:val="center"/>
            </w:pPr>
            <w:r>
              <w:rPr>
                <w:rFonts w:ascii="Arial" w:eastAsia="Arial" w:hAnsi="Arial"/>
                <w:color w:val="000000"/>
                <w:sz w:val="18"/>
              </w:rPr>
              <w:t xml:space="preserve">20. </w:t>
            </w:r>
            <w:r>
              <w:br/>
            </w:r>
            <w:r>
              <w:rPr>
                <w:rFonts w:ascii="Arial" w:eastAsia="Arial" w:hAnsi="Arial"/>
                <w:color w:val="000000"/>
                <w:sz w:val="18"/>
              </w:rPr>
              <w:t xml:space="preserve">0 </w:t>
            </w:r>
          </w:p>
        </w:tc>
        <w:tc>
          <w:tcPr>
            <w:tcW w:w="586"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A05D48"/>
        </w:tc>
        <w:tc>
          <w:tcPr>
            <w:tcW w:w="574"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4" w:after="0" w:line="248" w:lineRule="exact"/>
              <w:jc w:val="center"/>
            </w:pPr>
            <w:r>
              <w:rPr>
                <w:rFonts w:ascii="Arial" w:eastAsia="Arial" w:hAnsi="Arial"/>
                <w:color w:val="000000"/>
                <w:sz w:val="18"/>
              </w:rPr>
              <w:t xml:space="preserve">6.7 </w:t>
            </w:r>
          </w:p>
        </w:tc>
        <w:tc>
          <w:tcPr>
            <w:tcW w:w="56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3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4" w:after="0" w:line="248" w:lineRule="exact"/>
              <w:jc w:val="center"/>
            </w:pPr>
            <w:r>
              <w:rPr>
                <w:rFonts w:ascii="Arial" w:eastAsia="Arial" w:hAnsi="Arial"/>
                <w:color w:val="000000"/>
                <w:sz w:val="18"/>
              </w:rPr>
              <w:t xml:space="preserve">25 </w:t>
            </w:r>
          </w:p>
        </w:tc>
        <w:tc>
          <w:tcPr>
            <w:tcW w:w="48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4"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4" w:after="0" w:line="248" w:lineRule="exact"/>
              <w:jc w:val="center"/>
            </w:pPr>
            <w:r>
              <w:rPr>
                <w:rFonts w:ascii="Arial" w:eastAsia="Arial" w:hAnsi="Arial"/>
                <w:color w:val="000000"/>
                <w:sz w:val="18"/>
              </w:rPr>
              <w:t xml:space="preserve">17.5 </w:t>
            </w:r>
          </w:p>
        </w:tc>
        <w:tc>
          <w:tcPr>
            <w:tcW w:w="57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4" w:after="0" w:line="248" w:lineRule="exact"/>
              <w:jc w:val="center"/>
            </w:pPr>
            <w:r>
              <w:rPr>
                <w:rFonts w:ascii="Arial" w:eastAsia="Arial" w:hAnsi="Arial"/>
                <w:color w:val="000000"/>
                <w:sz w:val="18"/>
              </w:rPr>
              <w:t xml:space="preserve">10.5 </w:t>
            </w:r>
          </w:p>
        </w:tc>
        <w:tc>
          <w:tcPr>
            <w:tcW w:w="56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99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4" w:after="0" w:line="248" w:lineRule="exact"/>
              <w:jc w:val="center"/>
            </w:pPr>
            <w:r>
              <w:rPr>
                <w:rFonts w:ascii="Arial" w:eastAsia="Arial" w:hAnsi="Arial"/>
                <w:color w:val="000000"/>
                <w:sz w:val="18"/>
              </w:rPr>
              <w:t xml:space="preserve">Sender </w:t>
            </w:r>
          </w:p>
        </w:tc>
      </w:tr>
      <w:tr w:rsidR="00A05D48">
        <w:trPr>
          <w:trHeight w:hRule="exact" w:val="320"/>
          <w:jc w:val="center"/>
        </w:trPr>
        <w:tc>
          <w:tcPr>
            <w:tcW w:w="77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ind w:left="102"/>
            </w:pPr>
            <w:r>
              <w:rPr>
                <w:rFonts w:ascii="Arial" w:eastAsia="Arial" w:hAnsi="Arial"/>
                <w:color w:val="000000"/>
                <w:sz w:val="18"/>
              </w:rPr>
              <w:t>t</w:t>
            </w:r>
            <w:r>
              <w:rPr>
                <w:rFonts w:ascii="Arial" w:eastAsia="Arial" w:hAnsi="Arial"/>
                <w:color w:val="000000"/>
                <w:sz w:val="12"/>
              </w:rPr>
              <w:t>FS</w:t>
            </w:r>
          </w:p>
        </w:tc>
        <w:tc>
          <w:tcPr>
            <w:tcW w:w="562"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618"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230 </w:t>
            </w:r>
          </w:p>
        </w:tc>
        <w:tc>
          <w:tcPr>
            <w:tcW w:w="58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61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200 </w:t>
            </w:r>
          </w:p>
        </w:tc>
        <w:tc>
          <w:tcPr>
            <w:tcW w:w="56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0"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170 </w:t>
            </w:r>
          </w:p>
        </w:tc>
        <w:tc>
          <w:tcPr>
            <w:tcW w:w="544"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586"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130 </w:t>
            </w:r>
          </w:p>
        </w:tc>
        <w:tc>
          <w:tcPr>
            <w:tcW w:w="574"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56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120 </w:t>
            </w:r>
          </w:p>
        </w:tc>
        <w:tc>
          <w:tcPr>
            <w:tcW w:w="53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48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90 </w:t>
            </w:r>
          </w:p>
        </w:tc>
        <w:tc>
          <w:tcPr>
            <w:tcW w:w="56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7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80 </w:t>
            </w:r>
          </w:p>
        </w:tc>
        <w:tc>
          <w:tcPr>
            <w:tcW w:w="56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70 </w:t>
            </w:r>
          </w:p>
        </w:tc>
        <w:tc>
          <w:tcPr>
            <w:tcW w:w="99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Device </w:t>
            </w:r>
          </w:p>
        </w:tc>
      </w:tr>
      <w:tr w:rsidR="00A05D48">
        <w:trPr>
          <w:trHeight w:hRule="exact" w:val="326"/>
          <w:jc w:val="center"/>
        </w:trPr>
        <w:tc>
          <w:tcPr>
            <w:tcW w:w="7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ind w:left="102"/>
            </w:pPr>
            <w:r>
              <w:rPr>
                <w:rFonts w:ascii="Arial" w:eastAsia="Arial" w:hAnsi="Arial"/>
                <w:color w:val="000000"/>
                <w:sz w:val="18"/>
              </w:rPr>
              <w:t>t</w:t>
            </w:r>
            <w:r>
              <w:rPr>
                <w:rFonts w:ascii="Arial" w:eastAsia="Arial" w:hAnsi="Arial"/>
                <w:color w:val="000000"/>
                <w:sz w:val="12"/>
              </w:rPr>
              <w:t>LI</w:t>
            </w:r>
          </w:p>
        </w:tc>
        <w:tc>
          <w:tcPr>
            <w:tcW w:w="56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0 </w:t>
            </w:r>
          </w:p>
        </w:tc>
        <w:tc>
          <w:tcPr>
            <w:tcW w:w="61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150 </w:t>
            </w:r>
          </w:p>
        </w:tc>
        <w:tc>
          <w:tcPr>
            <w:tcW w:w="58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0 </w:t>
            </w:r>
          </w:p>
        </w:tc>
        <w:tc>
          <w:tcPr>
            <w:tcW w:w="6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150 </w:t>
            </w:r>
          </w:p>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0 </w:t>
            </w:r>
          </w:p>
        </w:tc>
        <w:tc>
          <w:tcPr>
            <w:tcW w:w="56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150 </w:t>
            </w:r>
          </w:p>
        </w:tc>
        <w:tc>
          <w:tcPr>
            <w:tcW w:w="54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0 </w:t>
            </w:r>
          </w:p>
        </w:tc>
        <w:tc>
          <w:tcPr>
            <w:tcW w:w="5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100 </w:t>
            </w:r>
          </w:p>
        </w:tc>
        <w:tc>
          <w:tcPr>
            <w:tcW w:w="57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0 </w:t>
            </w:r>
          </w:p>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100 </w:t>
            </w:r>
          </w:p>
        </w:tc>
        <w:tc>
          <w:tcPr>
            <w:tcW w:w="53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0 </w:t>
            </w:r>
          </w:p>
        </w:tc>
        <w:tc>
          <w:tcPr>
            <w:tcW w:w="4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75 </w:t>
            </w:r>
          </w:p>
        </w:tc>
        <w:tc>
          <w:tcPr>
            <w:tcW w:w="56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0 </w:t>
            </w:r>
          </w:p>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60 </w:t>
            </w:r>
          </w:p>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50 </w:t>
            </w:r>
          </w:p>
        </w:tc>
        <w:tc>
          <w:tcPr>
            <w:tcW w:w="99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Note[4] </w:t>
            </w:r>
          </w:p>
        </w:tc>
      </w:tr>
      <w:tr w:rsidR="00A05D48">
        <w:trPr>
          <w:trHeight w:hRule="exact" w:val="322"/>
          <w:jc w:val="center"/>
        </w:trPr>
        <w:tc>
          <w:tcPr>
            <w:tcW w:w="7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ind w:left="102"/>
            </w:pPr>
            <w:r>
              <w:rPr>
                <w:rFonts w:ascii="Arial" w:eastAsia="Arial" w:hAnsi="Arial"/>
                <w:color w:val="000000"/>
                <w:sz w:val="18"/>
              </w:rPr>
              <w:t>t</w:t>
            </w:r>
            <w:r>
              <w:rPr>
                <w:rFonts w:ascii="Arial" w:eastAsia="Arial" w:hAnsi="Arial"/>
                <w:color w:val="000000"/>
                <w:sz w:val="12"/>
              </w:rPr>
              <w:t>MLI</w:t>
            </w:r>
          </w:p>
        </w:tc>
        <w:tc>
          <w:tcPr>
            <w:tcW w:w="56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20 </w:t>
            </w:r>
          </w:p>
        </w:tc>
        <w:tc>
          <w:tcPr>
            <w:tcW w:w="61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58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20 </w:t>
            </w:r>
          </w:p>
        </w:tc>
        <w:tc>
          <w:tcPr>
            <w:tcW w:w="6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20 </w:t>
            </w:r>
          </w:p>
        </w:tc>
        <w:tc>
          <w:tcPr>
            <w:tcW w:w="56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4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20 </w:t>
            </w:r>
          </w:p>
        </w:tc>
        <w:tc>
          <w:tcPr>
            <w:tcW w:w="5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7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20 </w:t>
            </w:r>
          </w:p>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3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20 </w:t>
            </w:r>
          </w:p>
        </w:tc>
        <w:tc>
          <w:tcPr>
            <w:tcW w:w="4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20 </w:t>
            </w:r>
          </w:p>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20 </w:t>
            </w:r>
          </w:p>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99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Host </w:t>
            </w:r>
          </w:p>
        </w:tc>
      </w:tr>
      <w:tr w:rsidR="00A05D48">
        <w:trPr>
          <w:trHeight w:hRule="exact" w:val="322"/>
          <w:jc w:val="center"/>
        </w:trPr>
        <w:tc>
          <w:tcPr>
            <w:tcW w:w="7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6" w:lineRule="exact"/>
              <w:ind w:left="102"/>
            </w:pPr>
            <w:r>
              <w:rPr>
                <w:rFonts w:ascii="Arial" w:eastAsia="Arial" w:hAnsi="Arial"/>
                <w:color w:val="000000"/>
                <w:sz w:val="18"/>
              </w:rPr>
              <w:t>t</w:t>
            </w:r>
            <w:r>
              <w:rPr>
                <w:rFonts w:ascii="Arial" w:eastAsia="Arial" w:hAnsi="Arial"/>
                <w:color w:val="000000"/>
                <w:sz w:val="12"/>
              </w:rPr>
              <w:t>UI</w:t>
            </w:r>
          </w:p>
        </w:tc>
        <w:tc>
          <w:tcPr>
            <w:tcW w:w="56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28" w:after="0" w:line="246" w:lineRule="exact"/>
              <w:jc w:val="center"/>
            </w:pPr>
            <w:r>
              <w:rPr>
                <w:rFonts w:ascii="Arial" w:eastAsia="Arial" w:hAnsi="Arial"/>
                <w:color w:val="000000"/>
                <w:sz w:val="18"/>
              </w:rPr>
              <w:t xml:space="preserve">0 </w:t>
            </w:r>
          </w:p>
        </w:tc>
        <w:tc>
          <w:tcPr>
            <w:tcW w:w="61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58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6" w:lineRule="exact"/>
              <w:jc w:val="center"/>
            </w:pPr>
            <w:r>
              <w:rPr>
                <w:rFonts w:ascii="Arial" w:eastAsia="Arial" w:hAnsi="Arial"/>
                <w:color w:val="000000"/>
                <w:sz w:val="18"/>
              </w:rPr>
              <w:t xml:space="preserve">0 </w:t>
            </w:r>
          </w:p>
        </w:tc>
        <w:tc>
          <w:tcPr>
            <w:tcW w:w="6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6" w:lineRule="exact"/>
              <w:jc w:val="center"/>
            </w:pPr>
            <w:r>
              <w:rPr>
                <w:rFonts w:ascii="Arial" w:eastAsia="Arial" w:hAnsi="Arial"/>
                <w:color w:val="000000"/>
                <w:sz w:val="18"/>
              </w:rPr>
              <w:t xml:space="preserve">0 </w:t>
            </w:r>
          </w:p>
        </w:tc>
        <w:tc>
          <w:tcPr>
            <w:tcW w:w="56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4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6" w:lineRule="exact"/>
              <w:jc w:val="center"/>
            </w:pPr>
            <w:r>
              <w:rPr>
                <w:rFonts w:ascii="Arial" w:eastAsia="Arial" w:hAnsi="Arial"/>
                <w:color w:val="000000"/>
                <w:sz w:val="18"/>
              </w:rPr>
              <w:t xml:space="preserve">0 </w:t>
            </w:r>
          </w:p>
        </w:tc>
        <w:tc>
          <w:tcPr>
            <w:tcW w:w="5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7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6" w:lineRule="exact"/>
              <w:jc w:val="center"/>
            </w:pPr>
            <w:r>
              <w:rPr>
                <w:rFonts w:ascii="Arial" w:eastAsia="Arial" w:hAnsi="Arial"/>
                <w:color w:val="000000"/>
                <w:sz w:val="18"/>
              </w:rPr>
              <w:t xml:space="preserve">0 </w:t>
            </w:r>
          </w:p>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3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6" w:lineRule="exact"/>
              <w:jc w:val="center"/>
            </w:pPr>
            <w:r>
              <w:rPr>
                <w:rFonts w:ascii="Arial" w:eastAsia="Arial" w:hAnsi="Arial"/>
                <w:color w:val="000000"/>
                <w:sz w:val="18"/>
              </w:rPr>
              <w:t xml:space="preserve">0 </w:t>
            </w:r>
          </w:p>
        </w:tc>
        <w:tc>
          <w:tcPr>
            <w:tcW w:w="4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6" w:lineRule="exact"/>
              <w:jc w:val="center"/>
            </w:pPr>
            <w:r>
              <w:rPr>
                <w:rFonts w:ascii="Arial" w:eastAsia="Arial" w:hAnsi="Arial"/>
                <w:color w:val="000000"/>
                <w:sz w:val="18"/>
              </w:rPr>
              <w:t xml:space="preserve">0 </w:t>
            </w:r>
          </w:p>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6" w:lineRule="exact"/>
              <w:jc w:val="center"/>
            </w:pPr>
            <w:r>
              <w:rPr>
                <w:rFonts w:ascii="Arial" w:eastAsia="Arial" w:hAnsi="Arial"/>
                <w:color w:val="000000"/>
                <w:sz w:val="18"/>
              </w:rPr>
              <w:t xml:space="preserve">0 </w:t>
            </w:r>
          </w:p>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99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6" w:lineRule="exact"/>
              <w:jc w:val="center"/>
            </w:pPr>
            <w:r>
              <w:rPr>
                <w:rFonts w:ascii="Arial" w:eastAsia="Arial" w:hAnsi="Arial"/>
                <w:color w:val="000000"/>
                <w:sz w:val="18"/>
              </w:rPr>
              <w:t xml:space="preserve">Host </w:t>
            </w:r>
          </w:p>
        </w:tc>
      </w:tr>
      <w:tr w:rsidR="00A05D48">
        <w:trPr>
          <w:trHeight w:hRule="exact" w:val="320"/>
          <w:jc w:val="center"/>
        </w:trPr>
        <w:tc>
          <w:tcPr>
            <w:tcW w:w="7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ind w:left="102"/>
            </w:pPr>
            <w:r>
              <w:rPr>
                <w:rFonts w:ascii="Arial" w:eastAsia="Arial" w:hAnsi="Arial"/>
                <w:color w:val="000000"/>
                <w:sz w:val="18"/>
              </w:rPr>
              <w:t>t</w:t>
            </w:r>
            <w:r>
              <w:rPr>
                <w:rFonts w:ascii="Arial" w:eastAsia="Arial" w:hAnsi="Arial"/>
                <w:color w:val="000000"/>
                <w:sz w:val="12"/>
              </w:rPr>
              <w:t>AZ</w:t>
            </w:r>
          </w:p>
        </w:tc>
        <w:tc>
          <w:tcPr>
            <w:tcW w:w="56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61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10 </w:t>
            </w:r>
          </w:p>
        </w:tc>
        <w:tc>
          <w:tcPr>
            <w:tcW w:w="58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6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10 </w:t>
            </w:r>
          </w:p>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10 </w:t>
            </w:r>
          </w:p>
        </w:tc>
        <w:tc>
          <w:tcPr>
            <w:tcW w:w="54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5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10 </w:t>
            </w:r>
          </w:p>
        </w:tc>
        <w:tc>
          <w:tcPr>
            <w:tcW w:w="57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10 </w:t>
            </w:r>
          </w:p>
        </w:tc>
        <w:tc>
          <w:tcPr>
            <w:tcW w:w="53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4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10 </w:t>
            </w:r>
          </w:p>
        </w:tc>
        <w:tc>
          <w:tcPr>
            <w:tcW w:w="56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10 </w:t>
            </w:r>
          </w:p>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10 </w:t>
            </w:r>
          </w:p>
        </w:tc>
        <w:tc>
          <w:tcPr>
            <w:tcW w:w="99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Note[5] </w:t>
            </w:r>
          </w:p>
        </w:tc>
      </w:tr>
      <w:tr w:rsidR="00A05D48">
        <w:trPr>
          <w:trHeight w:hRule="exact" w:val="322"/>
          <w:jc w:val="center"/>
        </w:trPr>
        <w:tc>
          <w:tcPr>
            <w:tcW w:w="77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8" w:after="0" w:line="248" w:lineRule="exact"/>
              <w:ind w:left="102"/>
            </w:pPr>
            <w:r>
              <w:rPr>
                <w:rFonts w:ascii="Arial" w:eastAsia="Arial" w:hAnsi="Arial"/>
                <w:color w:val="000000"/>
                <w:sz w:val="18"/>
              </w:rPr>
              <w:t>t</w:t>
            </w:r>
            <w:r>
              <w:rPr>
                <w:rFonts w:ascii="Arial" w:eastAsia="Arial" w:hAnsi="Arial"/>
                <w:color w:val="000000"/>
                <w:sz w:val="12"/>
              </w:rPr>
              <w:t>ZAH</w:t>
            </w:r>
          </w:p>
        </w:tc>
        <w:tc>
          <w:tcPr>
            <w:tcW w:w="562"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20 </w:t>
            </w:r>
          </w:p>
        </w:tc>
        <w:tc>
          <w:tcPr>
            <w:tcW w:w="618"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A05D48"/>
        </w:tc>
        <w:tc>
          <w:tcPr>
            <w:tcW w:w="58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20 </w:t>
            </w:r>
          </w:p>
        </w:tc>
        <w:tc>
          <w:tcPr>
            <w:tcW w:w="61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20 </w:t>
            </w:r>
          </w:p>
        </w:tc>
        <w:tc>
          <w:tcPr>
            <w:tcW w:w="560"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A05D48"/>
        </w:tc>
        <w:tc>
          <w:tcPr>
            <w:tcW w:w="544"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20 </w:t>
            </w:r>
          </w:p>
        </w:tc>
        <w:tc>
          <w:tcPr>
            <w:tcW w:w="586"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A05D48"/>
        </w:tc>
        <w:tc>
          <w:tcPr>
            <w:tcW w:w="574"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20 </w:t>
            </w:r>
          </w:p>
        </w:tc>
        <w:tc>
          <w:tcPr>
            <w:tcW w:w="56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3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20 </w:t>
            </w:r>
          </w:p>
        </w:tc>
        <w:tc>
          <w:tcPr>
            <w:tcW w:w="48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20 </w:t>
            </w:r>
          </w:p>
        </w:tc>
        <w:tc>
          <w:tcPr>
            <w:tcW w:w="57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20 </w:t>
            </w:r>
          </w:p>
        </w:tc>
        <w:tc>
          <w:tcPr>
            <w:tcW w:w="56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99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Host </w:t>
            </w:r>
          </w:p>
        </w:tc>
      </w:tr>
      <w:tr w:rsidR="00A05D48">
        <w:trPr>
          <w:trHeight w:hRule="exact" w:val="320"/>
          <w:jc w:val="center"/>
        </w:trPr>
        <w:tc>
          <w:tcPr>
            <w:tcW w:w="77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ind w:left="102"/>
            </w:pPr>
            <w:r>
              <w:rPr>
                <w:rFonts w:ascii="Arial" w:eastAsia="Arial" w:hAnsi="Arial"/>
                <w:color w:val="000000"/>
                <w:sz w:val="18"/>
              </w:rPr>
              <w:t>t</w:t>
            </w:r>
            <w:r>
              <w:rPr>
                <w:rFonts w:ascii="Arial" w:eastAsia="Arial" w:hAnsi="Arial"/>
                <w:color w:val="000000"/>
                <w:sz w:val="12"/>
              </w:rPr>
              <w:t>ZAD</w:t>
            </w:r>
          </w:p>
        </w:tc>
        <w:tc>
          <w:tcPr>
            <w:tcW w:w="562"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0 </w:t>
            </w:r>
          </w:p>
        </w:tc>
        <w:tc>
          <w:tcPr>
            <w:tcW w:w="618"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58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0 </w:t>
            </w:r>
          </w:p>
        </w:tc>
        <w:tc>
          <w:tcPr>
            <w:tcW w:w="61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0 </w:t>
            </w:r>
          </w:p>
        </w:tc>
        <w:tc>
          <w:tcPr>
            <w:tcW w:w="560"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44"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0 </w:t>
            </w:r>
          </w:p>
        </w:tc>
        <w:tc>
          <w:tcPr>
            <w:tcW w:w="586"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74"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0 </w:t>
            </w:r>
          </w:p>
        </w:tc>
        <w:tc>
          <w:tcPr>
            <w:tcW w:w="56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3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0 </w:t>
            </w:r>
          </w:p>
        </w:tc>
        <w:tc>
          <w:tcPr>
            <w:tcW w:w="48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0 </w:t>
            </w:r>
          </w:p>
        </w:tc>
        <w:tc>
          <w:tcPr>
            <w:tcW w:w="57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0 </w:t>
            </w:r>
          </w:p>
        </w:tc>
        <w:tc>
          <w:tcPr>
            <w:tcW w:w="56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99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Device </w:t>
            </w:r>
          </w:p>
        </w:tc>
      </w:tr>
      <w:tr w:rsidR="00A05D48">
        <w:trPr>
          <w:trHeight w:hRule="exact" w:val="326"/>
          <w:jc w:val="center"/>
        </w:trPr>
        <w:tc>
          <w:tcPr>
            <w:tcW w:w="7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ind w:left="102"/>
            </w:pPr>
            <w:r>
              <w:rPr>
                <w:rFonts w:ascii="Arial" w:eastAsia="Arial" w:hAnsi="Arial"/>
                <w:color w:val="000000"/>
                <w:sz w:val="18"/>
              </w:rPr>
              <w:t>t</w:t>
            </w:r>
            <w:r>
              <w:rPr>
                <w:rFonts w:ascii="Arial" w:eastAsia="Arial" w:hAnsi="Arial"/>
                <w:color w:val="000000"/>
                <w:sz w:val="12"/>
              </w:rPr>
              <w:t>ENV</w:t>
            </w:r>
          </w:p>
        </w:tc>
        <w:tc>
          <w:tcPr>
            <w:tcW w:w="56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20 </w:t>
            </w:r>
          </w:p>
        </w:tc>
        <w:tc>
          <w:tcPr>
            <w:tcW w:w="61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70 </w:t>
            </w:r>
          </w:p>
        </w:tc>
        <w:tc>
          <w:tcPr>
            <w:tcW w:w="58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20 </w:t>
            </w:r>
          </w:p>
        </w:tc>
        <w:tc>
          <w:tcPr>
            <w:tcW w:w="6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70 </w:t>
            </w:r>
          </w:p>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20 </w:t>
            </w:r>
          </w:p>
        </w:tc>
        <w:tc>
          <w:tcPr>
            <w:tcW w:w="56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70 </w:t>
            </w:r>
          </w:p>
        </w:tc>
        <w:tc>
          <w:tcPr>
            <w:tcW w:w="54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20 </w:t>
            </w:r>
          </w:p>
        </w:tc>
        <w:tc>
          <w:tcPr>
            <w:tcW w:w="5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55 </w:t>
            </w:r>
          </w:p>
        </w:tc>
        <w:tc>
          <w:tcPr>
            <w:tcW w:w="57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20 </w:t>
            </w:r>
          </w:p>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55 </w:t>
            </w:r>
          </w:p>
        </w:tc>
        <w:tc>
          <w:tcPr>
            <w:tcW w:w="53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20 </w:t>
            </w:r>
          </w:p>
        </w:tc>
        <w:tc>
          <w:tcPr>
            <w:tcW w:w="4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50 </w:t>
            </w:r>
          </w:p>
        </w:tc>
        <w:tc>
          <w:tcPr>
            <w:tcW w:w="56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20 </w:t>
            </w:r>
          </w:p>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50 </w:t>
            </w:r>
          </w:p>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20 </w:t>
            </w:r>
          </w:p>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50 </w:t>
            </w:r>
          </w:p>
        </w:tc>
        <w:tc>
          <w:tcPr>
            <w:tcW w:w="99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Host </w:t>
            </w:r>
          </w:p>
        </w:tc>
      </w:tr>
      <w:tr w:rsidR="00A05D48">
        <w:trPr>
          <w:trHeight w:hRule="exact" w:val="322"/>
          <w:jc w:val="center"/>
        </w:trPr>
        <w:tc>
          <w:tcPr>
            <w:tcW w:w="7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ind w:left="102"/>
            </w:pPr>
            <w:r>
              <w:rPr>
                <w:rFonts w:ascii="Arial" w:eastAsia="Arial" w:hAnsi="Arial"/>
                <w:color w:val="000000"/>
                <w:sz w:val="18"/>
              </w:rPr>
              <w:t>t</w:t>
            </w:r>
            <w:r>
              <w:rPr>
                <w:rFonts w:ascii="Arial" w:eastAsia="Arial" w:hAnsi="Arial"/>
                <w:color w:val="000000"/>
                <w:sz w:val="12"/>
              </w:rPr>
              <w:t>RFS</w:t>
            </w:r>
          </w:p>
        </w:tc>
        <w:tc>
          <w:tcPr>
            <w:tcW w:w="56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61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75 </w:t>
            </w:r>
          </w:p>
        </w:tc>
        <w:tc>
          <w:tcPr>
            <w:tcW w:w="58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6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70 </w:t>
            </w:r>
          </w:p>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60 </w:t>
            </w:r>
          </w:p>
        </w:tc>
        <w:tc>
          <w:tcPr>
            <w:tcW w:w="54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5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60 </w:t>
            </w:r>
          </w:p>
        </w:tc>
        <w:tc>
          <w:tcPr>
            <w:tcW w:w="57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60 </w:t>
            </w:r>
          </w:p>
        </w:tc>
        <w:tc>
          <w:tcPr>
            <w:tcW w:w="53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4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50 </w:t>
            </w:r>
          </w:p>
        </w:tc>
        <w:tc>
          <w:tcPr>
            <w:tcW w:w="56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50 </w:t>
            </w:r>
          </w:p>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50 </w:t>
            </w:r>
          </w:p>
        </w:tc>
        <w:tc>
          <w:tcPr>
            <w:tcW w:w="99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Sender </w:t>
            </w:r>
          </w:p>
        </w:tc>
      </w:tr>
      <w:tr w:rsidR="00A05D48">
        <w:trPr>
          <w:trHeight w:hRule="exact" w:val="300"/>
          <w:jc w:val="center"/>
        </w:trPr>
        <w:tc>
          <w:tcPr>
            <w:tcW w:w="7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ind w:left="102"/>
            </w:pPr>
            <w:r>
              <w:rPr>
                <w:rFonts w:ascii="Arial" w:eastAsia="Arial" w:hAnsi="Arial"/>
                <w:color w:val="000000"/>
                <w:sz w:val="18"/>
              </w:rPr>
              <w:t>t</w:t>
            </w:r>
            <w:r>
              <w:rPr>
                <w:rFonts w:ascii="Arial" w:eastAsia="Arial" w:hAnsi="Arial"/>
                <w:color w:val="000000"/>
                <w:sz w:val="12"/>
              </w:rPr>
              <w:t>RP</w:t>
            </w:r>
          </w:p>
        </w:tc>
        <w:tc>
          <w:tcPr>
            <w:tcW w:w="56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160 </w:t>
            </w:r>
          </w:p>
        </w:tc>
        <w:tc>
          <w:tcPr>
            <w:tcW w:w="61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58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125 </w:t>
            </w:r>
          </w:p>
        </w:tc>
        <w:tc>
          <w:tcPr>
            <w:tcW w:w="6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100 </w:t>
            </w:r>
          </w:p>
        </w:tc>
        <w:tc>
          <w:tcPr>
            <w:tcW w:w="56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4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100 </w:t>
            </w:r>
          </w:p>
        </w:tc>
        <w:tc>
          <w:tcPr>
            <w:tcW w:w="5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7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100 </w:t>
            </w:r>
          </w:p>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3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85 </w:t>
            </w:r>
          </w:p>
        </w:tc>
        <w:tc>
          <w:tcPr>
            <w:tcW w:w="4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85 </w:t>
            </w:r>
          </w:p>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85 </w:t>
            </w:r>
          </w:p>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99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Host </w:t>
            </w:r>
          </w:p>
        </w:tc>
      </w:tr>
      <w:tr w:rsidR="00A05D48">
        <w:trPr>
          <w:trHeight w:hRule="exact" w:val="324"/>
          <w:jc w:val="center"/>
        </w:trPr>
        <w:tc>
          <w:tcPr>
            <w:tcW w:w="7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6" w:lineRule="exact"/>
              <w:jc w:val="center"/>
            </w:pPr>
            <w:r>
              <w:rPr>
                <w:rFonts w:ascii="Arial" w:eastAsia="Arial" w:hAnsi="Arial"/>
                <w:color w:val="000000"/>
                <w:sz w:val="18"/>
              </w:rPr>
              <w:t>t</w:t>
            </w:r>
            <w:r>
              <w:rPr>
                <w:rFonts w:ascii="Arial" w:eastAsia="Arial" w:hAnsi="Arial"/>
                <w:color w:val="000000"/>
                <w:sz w:val="12"/>
              </w:rPr>
              <w:t>IORDYZ</w:t>
            </w:r>
          </w:p>
        </w:tc>
        <w:tc>
          <w:tcPr>
            <w:tcW w:w="56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61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6" w:lineRule="exact"/>
              <w:jc w:val="center"/>
            </w:pPr>
            <w:r>
              <w:rPr>
                <w:rFonts w:ascii="Arial" w:eastAsia="Arial" w:hAnsi="Arial"/>
                <w:color w:val="000000"/>
                <w:sz w:val="18"/>
              </w:rPr>
              <w:t xml:space="preserve">20 </w:t>
            </w:r>
          </w:p>
        </w:tc>
        <w:tc>
          <w:tcPr>
            <w:tcW w:w="58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6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6" w:lineRule="exact"/>
              <w:jc w:val="center"/>
            </w:pPr>
            <w:r>
              <w:rPr>
                <w:rFonts w:ascii="Arial" w:eastAsia="Arial" w:hAnsi="Arial"/>
                <w:color w:val="000000"/>
                <w:sz w:val="18"/>
              </w:rPr>
              <w:t xml:space="preserve">20 </w:t>
            </w:r>
          </w:p>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28" w:after="0" w:line="246" w:lineRule="exact"/>
              <w:jc w:val="center"/>
            </w:pPr>
            <w:r>
              <w:rPr>
                <w:rFonts w:ascii="Arial" w:eastAsia="Arial" w:hAnsi="Arial"/>
                <w:color w:val="000000"/>
                <w:sz w:val="18"/>
              </w:rPr>
              <w:t xml:space="preserve">20 </w:t>
            </w:r>
          </w:p>
        </w:tc>
        <w:tc>
          <w:tcPr>
            <w:tcW w:w="54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5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28" w:after="0" w:line="246" w:lineRule="exact"/>
              <w:jc w:val="center"/>
            </w:pPr>
            <w:r>
              <w:rPr>
                <w:rFonts w:ascii="Arial" w:eastAsia="Arial" w:hAnsi="Arial"/>
                <w:color w:val="000000"/>
                <w:sz w:val="18"/>
              </w:rPr>
              <w:t xml:space="preserve">20 </w:t>
            </w:r>
          </w:p>
        </w:tc>
        <w:tc>
          <w:tcPr>
            <w:tcW w:w="57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6" w:lineRule="exact"/>
              <w:jc w:val="center"/>
            </w:pPr>
            <w:r>
              <w:rPr>
                <w:rFonts w:ascii="Arial" w:eastAsia="Arial" w:hAnsi="Arial"/>
                <w:color w:val="000000"/>
                <w:sz w:val="18"/>
              </w:rPr>
              <w:t xml:space="preserve">20 </w:t>
            </w:r>
          </w:p>
        </w:tc>
        <w:tc>
          <w:tcPr>
            <w:tcW w:w="53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4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6" w:lineRule="exact"/>
              <w:jc w:val="center"/>
            </w:pPr>
            <w:r>
              <w:rPr>
                <w:rFonts w:ascii="Arial" w:eastAsia="Arial" w:hAnsi="Arial"/>
                <w:color w:val="000000"/>
                <w:sz w:val="18"/>
              </w:rPr>
              <w:t xml:space="preserve">20 </w:t>
            </w:r>
          </w:p>
        </w:tc>
        <w:tc>
          <w:tcPr>
            <w:tcW w:w="56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6" w:lineRule="exact"/>
              <w:jc w:val="center"/>
            </w:pPr>
            <w:r>
              <w:rPr>
                <w:rFonts w:ascii="Arial" w:eastAsia="Arial" w:hAnsi="Arial"/>
                <w:color w:val="000000"/>
                <w:sz w:val="18"/>
              </w:rPr>
              <w:t xml:space="preserve">20 </w:t>
            </w:r>
          </w:p>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6" w:lineRule="exact"/>
              <w:jc w:val="center"/>
            </w:pPr>
            <w:r>
              <w:rPr>
                <w:rFonts w:ascii="Arial" w:eastAsia="Arial" w:hAnsi="Arial"/>
                <w:color w:val="000000"/>
                <w:sz w:val="18"/>
              </w:rPr>
              <w:t xml:space="preserve">20 </w:t>
            </w:r>
          </w:p>
        </w:tc>
        <w:tc>
          <w:tcPr>
            <w:tcW w:w="99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6" w:lineRule="exact"/>
              <w:jc w:val="center"/>
            </w:pPr>
            <w:r>
              <w:rPr>
                <w:rFonts w:ascii="Arial" w:eastAsia="Arial" w:hAnsi="Arial"/>
                <w:color w:val="000000"/>
                <w:sz w:val="18"/>
              </w:rPr>
              <w:t xml:space="preserve">Device </w:t>
            </w:r>
          </w:p>
        </w:tc>
      </w:tr>
      <w:tr w:rsidR="00A05D48">
        <w:trPr>
          <w:trHeight w:hRule="exact" w:val="322"/>
          <w:jc w:val="center"/>
        </w:trPr>
        <w:tc>
          <w:tcPr>
            <w:tcW w:w="7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t</w:t>
            </w:r>
            <w:r>
              <w:rPr>
                <w:rFonts w:ascii="Arial" w:eastAsia="Arial" w:hAnsi="Arial"/>
                <w:color w:val="000000"/>
                <w:sz w:val="12"/>
              </w:rPr>
              <w:t>ZIORDY</w:t>
            </w:r>
          </w:p>
        </w:tc>
        <w:tc>
          <w:tcPr>
            <w:tcW w:w="56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0 </w:t>
            </w:r>
          </w:p>
        </w:tc>
        <w:tc>
          <w:tcPr>
            <w:tcW w:w="618"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58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0 </w:t>
            </w:r>
          </w:p>
        </w:tc>
        <w:tc>
          <w:tcPr>
            <w:tcW w:w="61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0 </w:t>
            </w:r>
          </w:p>
        </w:tc>
        <w:tc>
          <w:tcPr>
            <w:tcW w:w="56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4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0 </w:t>
            </w:r>
          </w:p>
        </w:tc>
        <w:tc>
          <w:tcPr>
            <w:tcW w:w="5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7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0 </w:t>
            </w:r>
          </w:p>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3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0 </w:t>
            </w:r>
          </w:p>
        </w:tc>
        <w:tc>
          <w:tcPr>
            <w:tcW w:w="48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0 </w:t>
            </w:r>
          </w:p>
        </w:tc>
        <w:tc>
          <w:tcPr>
            <w:tcW w:w="57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0 </w:t>
            </w:r>
          </w:p>
        </w:tc>
        <w:tc>
          <w:tcPr>
            <w:tcW w:w="56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99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Device </w:t>
            </w:r>
          </w:p>
        </w:tc>
      </w:tr>
      <w:tr w:rsidR="00A05D48">
        <w:trPr>
          <w:trHeight w:hRule="exact" w:val="320"/>
          <w:jc w:val="center"/>
        </w:trPr>
        <w:tc>
          <w:tcPr>
            <w:tcW w:w="77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4" w:after="0" w:line="248" w:lineRule="exact"/>
              <w:ind w:left="102"/>
            </w:pPr>
            <w:r>
              <w:rPr>
                <w:rFonts w:ascii="Arial" w:eastAsia="Arial" w:hAnsi="Arial"/>
                <w:color w:val="000000"/>
                <w:sz w:val="18"/>
              </w:rPr>
              <w:t>t</w:t>
            </w:r>
            <w:r>
              <w:rPr>
                <w:rFonts w:ascii="Arial" w:eastAsia="Arial" w:hAnsi="Arial"/>
                <w:color w:val="000000"/>
                <w:sz w:val="12"/>
              </w:rPr>
              <w:t>ACK</w:t>
            </w:r>
          </w:p>
        </w:tc>
        <w:tc>
          <w:tcPr>
            <w:tcW w:w="562"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24" w:after="0" w:line="248" w:lineRule="exact"/>
              <w:jc w:val="center"/>
            </w:pPr>
            <w:r>
              <w:rPr>
                <w:rFonts w:ascii="Arial" w:eastAsia="Arial" w:hAnsi="Arial"/>
                <w:color w:val="000000"/>
                <w:sz w:val="18"/>
              </w:rPr>
              <w:t xml:space="preserve">20 </w:t>
            </w:r>
          </w:p>
        </w:tc>
        <w:tc>
          <w:tcPr>
            <w:tcW w:w="618"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A05D48"/>
        </w:tc>
        <w:tc>
          <w:tcPr>
            <w:tcW w:w="58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4" w:after="0" w:line="248" w:lineRule="exact"/>
              <w:jc w:val="center"/>
            </w:pPr>
            <w:r>
              <w:rPr>
                <w:rFonts w:ascii="Arial" w:eastAsia="Arial" w:hAnsi="Arial"/>
                <w:color w:val="000000"/>
                <w:sz w:val="18"/>
              </w:rPr>
              <w:t xml:space="preserve">20 </w:t>
            </w:r>
          </w:p>
        </w:tc>
        <w:tc>
          <w:tcPr>
            <w:tcW w:w="61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4" w:after="0" w:line="248" w:lineRule="exact"/>
              <w:jc w:val="center"/>
            </w:pPr>
            <w:r>
              <w:rPr>
                <w:rFonts w:ascii="Arial" w:eastAsia="Arial" w:hAnsi="Arial"/>
                <w:color w:val="000000"/>
                <w:sz w:val="18"/>
              </w:rPr>
              <w:t xml:space="preserve">20 </w:t>
            </w:r>
          </w:p>
        </w:tc>
        <w:tc>
          <w:tcPr>
            <w:tcW w:w="560"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A05D48"/>
        </w:tc>
        <w:tc>
          <w:tcPr>
            <w:tcW w:w="544"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4" w:after="0" w:line="248" w:lineRule="exact"/>
              <w:jc w:val="center"/>
            </w:pPr>
            <w:r>
              <w:rPr>
                <w:rFonts w:ascii="Arial" w:eastAsia="Arial" w:hAnsi="Arial"/>
                <w:color w:val="000000"/>
                <w:sz w:val="18"/>
              </w:rPr>
              <w:t xml:space="preserve">20 </w:t>
            </w:r>
          </w:p>
        </w:tc>
        <w:tc>
          <w:tcPr>
            <w:tcW w:w="586"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A05D48"/>
        </w:tc>
        <w:tc>
          <w:tcPr>
            <w:tcW w:w="574"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4" w:after="0" w:line="248" w:lineRule="exact"/>
              <w:jc w:val="center"/>
            </w:pPr>
            <w:r>
              <w:rPr>
                <w:rFonts w:ascii="Arial" w:eastAsia="Arial" w:hAnsi="Arial"/>
                <w:color w:val="000000"/>
                <w:sz w:val="18"/>
              </w:rPr>
              <w:t xml:space="preserve">20 </w:t>
            </w:r>
          </w:p>
        </w:tc>
        <w:tc>
          <w:tcPr>
            <w:tcW w:w="56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3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4" w:after="0" w:line="248" w:lineRule="exact"/>
              <w:jc w:val="center"/>
            </w:pPr>
            <w:r>
              <w:rPr>
                <w:rFonts w:ascii="Arial" w:eastAsia="Arial" w:hAnsi="Arial"/>
                <w:color w:val="000000"/>
                <w:sz w:val="18"/>
              </w:rPr>
              <w:t xml:space="preserve">20 </w:t>
            </w:r>
          </w:p>
        </w:tc>
        <w:tc>
          <w:tcPr>
            <w:tcW w:w="48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4" w:after="0" w:line="248" w:lineRule="exact"/>
              <w:jc w:val="center"/>
            </w:pPr>
            <w:r>
              <w:rPr>
                <w:rFonts w:ascii="Arial" w:eastAsia="Arial" w:hAnsi="Arial"/>
                <w:color w:val="000000"/>
                <w:sz w:val="18"/>
              </w:rPr>
              <w:t xml:space="preserve">20 </w:t>
            </w:r>
          </w:p>
        </w:tc>
        <w:tc>
          <w:tcPr>
            <w:tcW w:w="57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4" w:after="0" w:line="248" w:lineRule="exact"/>
              <w:jc w:val="center"/>
            </w:pPr>
            <w:r>
              <w:rPr>
                <w:rFonts w:ascii="Arial" w:eastAsia="Arial" w:hAnsi="Arial"/>
                <w:color w:val="000000"/>
                <w:sz w:val="18"/>
              </w:rPr>
              <w:t xml:space="preserve">20 </w:t>
            </w:r>
          </w:p>
        </w:tc>
        <w:tc>
          <w:tcPr>
            <w:tcW w:w="56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99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4" w:after="0" w:line="248" w:lineRule="exact"/>
              <w:jc w:val="center"/>
            </w:pPr>
            <w:r>
              <w:rPr>
                <w:rFonts w:ascii="Arial" w:eastAsia="Arial" w:hAnsi="Arial"/>
                <w:color w:val="000000"/>
                <w:sz w:val="18"/>
              </w:rPr>
              <w:t xml:space="preserve">Host </w:t>
            </w:r>
          </w:p>
        </w:tc>
      </w:tr>
      <w:tr w:rsidR="00A05D48">
        <w:trPr>
          <w:trHeight w:hRule="exact" w:val="324"/>
          <w:jc w:val="center"/>
        </w:trPr>
        <w:tc>
          <w:tcPr>
            <w:tcW w:w="778"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30" w:after="0" w:line="248" w:lineRule="exact"/>
              <w:ind w:left="102"/>
            </w:pPr>
            <w:r>
              <w:rPr>
                <w:rFonts w:ascii="Arial" w:eastAsia="Arial" w:hAnsi="Arial"/>
                <w:color w:val="000000"/>
                <w:sz w:val="18"/>
              </w:rPr>
              <w:t>t</w:t>
            </w:r>
            <w:r>
              <w:rPr>
                <w:rFonts w:ascii="Arial" w:eastAsia="Arial" w:hAnsi="Arial"/>
                <w:color w:val="000000"/>
                <w:sz w:val="12"/>
              </w:rPr>
              <w:t>SS</w:t>
            </w:r>
          </w:p>
        </w:tc>
        <w:tc>
          <w:tcPr>
            <w:tcW w:w="562"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50 </w:t>
            </w:r>
          </w:p>
        </w:tc>
        <w:tc>
          <w:tcPr>
            <w:tcW w:w="618"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A05D48"/>
        </w:tc>
        <w:tc>
          <w:tcPr>
            <w:tcW w:w="584"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50 </w:t>
            </w:r>
          </w:p>
        </w:tc>
        <w:tc>
          <w:tcPr>
            <w:tcW w:w="614"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50 </w:t>
            </w:r>
          </w:p>
        </w:tc>
        <w:tc>
          <w:tcPr>
            <w:tcW w:w="560"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A05D48"/>
        </w:tc>
        <w:tc>
          <w:tcPr>
            <w:tcW w:w="544"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50 </w:t>
            </w:r>
          </w:p>
        </w:tc>
        <w:tc>
          <w:tcPr>
            <w:tcW w:w="586"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A05D48"/>
        </w:tc>
        <w:tc>
          <w:tcPr>
            <w:tcW w:w="574"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50 </w:t>
            </w:r>
          </w:p>
        </w:tc>
        <w:tc>
          <w:tcPr>
            <w:tcW w:w="56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3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50 </w:t>
            </w:r>
          </w:p>
        </w:tc>
        <w:tc>
          <w:tcPr>
            <w:tcW w:w="48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4"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50 </w:t>
            </w:r>
          </w:p>
        </w:tc>
        <w:tc>
          <w:tcPr>
            <w:tcW w:w="57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6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50 </w:t>
            </w:r>
          </w:p>
        </w:tc>
        <w:tc>
          <w:tcPr>
            <w:tcW w:w="56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99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Sender </w:t>
            </w:r>
          </w:p>
        </w:tc>
      </w:tr>
    </w:tbl>
    <w:p w:rsidR="00A05D48" w:rsidRDefault="00000000">
      <w:pPr>
        <w:autoSpaceDE w:val="0"/>
        <w:autoSpaceDN w:val="0"/>
        <w:spacing w:after="0" w:line="294" w:lineRule="exact"/>
        <w:ind w:left="567" w:right="567"/>
      </w:pPr>
      <w:r>
        <w:rPr>
          <w:rFonts w:ascii="Times New Roman" w:eastAsia="Arial,Bold" w:hAnsi="Times New Roman"/>
          <w:b/>
          <w:color w:val="000000"/>
          <w:sz w:val="18"/>
        </w:rPr>
        <w:t xml:space="preserve">Notes: </w:t>
      </w:r>
      <w:r>
        <w:rPr>
          <w:rFonts w:ascii="Times New Roman" w:eastAsia="Arial" w:hAnsi="Times New Roman"/>
          <w:color w:val="000000"/>
          <w:sz w:val="18"/>
        </w:rPr>
        <w:t xml:space="preserve">All timings in ns: </w:t>
      </w:r>
      <w:r>
        <w:rPr>
          <w:rFonts w:ascii="Times New Roman" w:hAnsi="Times New Roman"/>
        </w:rPr>
        <w:br/>
      </w:r>
      <w:r>
        <w:rPr>
          <w:rFonts w:ascii="Times New Roman" w:eastAsia="Arial" w:hAnsi="Times New Roman"/>
          <w:color w:val="000000"/>
          <w:sz w:val="12"/>
        </w:rPr>
        <w:t xml:space="preserve">[1] </w:t>
      </w:r>
      <w:r>
        <w:rPr>
          <w:rFonts w:ascii="Times New Roman" w:eastAsia="Arial" w:hAnsi="Times New Roman"/>
          <w:color w:val="000000"/>
          <w:sz w:val="18"/>
        </w:rPr>
        <w:t xml:space="preserve">All timing measurement switching points (low to high and high to low) are taken at 1.5V. </w:t>
      </w:r>
    </w:p>
    <w:p w:rsidR="00A05D48" w:rsidRDefault="00000000">
      <w:pPr>
        <w:autoSpaceDE w:val="0"/>
        <w:autoSpaceDN w:val="0"/>
        <w:spacing w:after="0" w:line="312" w:lineRule="exact"/>
        <w:ind w:left="567" w:right="567"/>
        <w:jc w:val="both"/>
      </w:pPr>
      <w:r>
        <w:rPr>
          <w:rFonts w:ascii="Times New Roman" w:eastAsia="Arial" w:hAnsi="Times New Roman"/>
          <w:color w:val="000000"/>
          <w:sz w:val="12"/>
        </w:rPr>
        <w:lastRenderedPageBreak/>
        <w:t xml:space="preserve">[2] </w:t>
      </w:r>
      <w:r>
        <w:rPr>
          <w:rFonts w:ascii="Times New Roman" w:eastAsia="Arial" w:hAnsi="Times New Roman"/>
          <w:color w:val="000000"/>
          <w:sz w:val="18"/>
        </w:rPr>
        <w:t>All signal transitions for a timing parameter are determined at the connector specified in the measurement location column.For instance, for the case of t</w:t>
      </w:r>
      <w:r>
        <w:rPr>
          <w:rFonts w:ascii="Times New Roman" w:eastAsia="Arial" w:hAnsi="Times New Roman"/>
          <w:color w:val="000000"/>
          <w:sz w:val="12"/>
        </w:rPr>
        <w:t>RFS</w:t>
      </w:r>
      <w:r>
        <w:rPr>
          <w:rFonts w:ascii="Times New Roman" w:eastAsia="Arial" w:hAnsi="Times New Roman"/>
          <w:color w:val="000000"/>
          <w:sz w:val="18"/>
        </w:rPr>
        <w:t xml:space="preserve">, both STROBE and DMARDY# transitions are determined by the sender's connector. </w:t>
      </w:r>
    </w:p>
    <w:p w:rsidR="00A05D48" w:rsidRDefault="00000000">
      <w:pPr>
        <w:autoSpaceDE w:val="0"/>
        <w:autoSpaceDN w:val="0"/>
        <w:spacing w:before="64" w:after="0" w:line="248" w:lineRule="exact"/>
        <w:ind w:left="567" w:right="567"/>
      </w:pPr>
      <w:r>
        <w:rPr>
          <w:rFonts w:ascii="Times New Roman" w:eastAsia="Arial" w:hAnsi="Times New Roman"/>
          <w:color w:val="000000"/>
          <w:sz w:val="12"/>
        </w:rPr>
        <w:t xml:space="preserve">[3] </w:t>
      </w:r>
      <w:r>
        <w:rPr>
          <w:rFonts w:ascii="Times New Roman" w:eastAsia="Arial" w:hAnsi="Times New Roman"/>
          <w:color w:val="000000"/>
          <w:sz w:val="18"/>
        </w:rPr>
        <w:t>Parameter t</w:t>
      </w:r>
      <w:r>
        <w:rPr>
          <w:rFonts w:ascii="Times New Roman" w:eastAsia="Arial" w:hAnsi="Times New Roman"/>
          <w:color w:val="000000"/>
          <w:sz w:val="12"/>
        </w:rPr>
        <w:t xml:space="preserve">CYC </w:t>
      </w:r>
      <w:r>
        <w:rPr>
          <w:rFonts w:ascii="Times New Roman" w:eastAsia="Arial" w:hAnsi="Times New Roman"/>
          <w:color w:val="000000"/>
          <w:sz w:val="18"/>
        </w:rPr>
        <w:t xml:space="preserve">is determined at the connector of the recipient farthest from the sender. </w:t>
      </w:r>
    </w:p>
    <w:p w:rsidR="00A05D48" w:rsidRDefault="00000000">
      <w:pPr>
        <w:autoSpaceDE w:val="0"/>
        <w:autoSpaceDN w:val="0"/>
        <w:spacing w:after="0" w:line="312" w:lineRule="exact"/>
        <w:ind w:left="567" w:right="567"/>
        <w:jc w:val="both"/>
      </w:pPr>
      <w:r>
        <w:rPr>
          <w:rFonts w:ascii="Times New Roman" w:eastAsia="Arial" w:hAnsi="Times New Roman"/>
          <w:color w:val="000000"/>
          <w:sz w:val="12"/>
        </w:rPr>
        <w:t xml:space="preserve">[4] </w:t>
      </w:r>
      <w:r>
        <w:rPr>
          <w:rFonts w:ascii="Times New Roman" w:eastAsia="Arial" w:hAnsi="Times New Roman"/>
          <w:color w:val="000000"/>
          <w:sz w:val="18"/>
        </w:rPr>
        <w:t>Parameter t</w:t>
      </w:r>
      <w:r>
        <w:rPr>
          <w:rFonts w:ascii="Times New Roman" w:eastAsia="Arial" w:hAnsi="Times New Roman"/>
          <w:color w:val="000000"/>
          <w:sz w:val="12"/>
        </w:rPr>
        <w:t xml:space="preserve">LI </w:t>
      </w:r>
      <w:r>
        <w:rPr>
          <w:rFonts w:ascii="Times New Roman" w:eastAsia="Arial" w:hAnsi="Times New Roman"/>
          <w:color w:val="000000"/>
          <w:sz w:val="18"/>
        </w:rPr>
        <w:t xml:space="preserve">is determined at the connector of a sender or recipient responding to an incoming transition from the recipient or sender, respectively. Both incoming signal and outgoing response are determined at the same connector. </w:t>
      </w:r>
    </w:p>
    <w:p w:rsidR="00A05D48" w:rsidRDefault="00000000">
      <w:pPr>
        <w:autoSpaceDE w:val="0"/>
        <w:autoSpaceDN w:val="0"/>
        <w:spacing w:after="0" w:line="312" w:lineRule="exact"/>
        <w:ind w:left="567" w:right="567"/>
      </w:pPr>
      <w:r>
        <w:rPr>
          <w:rFonts w:ascii="Times New Roman" w:eastAsia="Arial" w:hAnsi="Times New Roman"/>
          <w:color w:val="000000"/>
          <w:sz w:val="12"/>
        </w:rPr>
        <w:t xml:space="preserve">[5] </w:t>
      </w:r>
      <w:r>
        <w:rPr>
          <w:rFonts w:ascii="Times New Roman" w:eastAsia="Arial" w:hAnsi="Times New Roman"/>
          <w:color w:val="000000"/>
          <w:sz w:val="18"/>
        </w:rPr>
        <w:t>Parameter t</w:t>
      </w:r>
      <w:r>
        <w:rPr>
          <w:rFonts w:ascii="Times New Roman" w:eastAsia="Arial" w:hAnsi="Times New Roman"/>
          <w:color w:val="000000"/>
          <w:sz w:val="12"/>
        </w:rPr>
        <w:t xml:space="preserve">AZ </w:t>
      </w:r>
      <w:r>
        <w:rPr>
          <w:rFonts w:ascii="Times New Roman" w:eastAsia="Arial" w:hAnsi="Times New Roman"/>
          <w:color w:val="000000"/>
          <w:sz w:val="18"/>
        </w:rPr>
        <w:t xml:space="preserve">is determined at the connector of a sender or recipient driving the bus, and must release the bus to allow for a bus turnaround. </w:t>
      </w:r>
    </w:p>
    <w:p w:rsidR="00A05D48" w:rsidRDefault="00000000">
      <w:pPr>
        <w:autoSpaceDE w:val="0"/>
        <w:autoSpaceDN w:val="0"/>
        <w:spacing w:before="64" w:after="0" w:line="248" w:lineRule="exact"/>
        <w:ind w:left="567" w:right="567"/>
      </w:pPr>
      <w:r>
        <w:rPr>
          <w:rFonts w:ascii="Times New Roman" w:eastAsia="Arial" w:hAnsi="Times New Roman"/>
          <w:color w:val="000000"/>
          <w:sz w:val="12"/>
        </w:rPr>
        <w:t xml:space="preserve">[6] </w:t>
      </w:r>
      <w:r>
        <w:rPr>
          <w:rFonts w:ascii="Times New Roman" w:eastAsia="Arial" w:hAnsi="Times New Roman"/>
          <w:color w:val="000000"/>
          <w:sz w:val="18"/>
        </w:rPr>
        <w:t xml:space="preserve">Table 25 lists the AC Timing requirements: Ultra DMA AC Signal Requirements. </w:t>
      </w:r>
    </w:p>
    <w:p w:rsidR="00A05D48" w:rsidRDefault="00000000">
      <w:pPr>
        <w:autoSpaceDE w:val="0"/>
        <w:autoSpaceDN w:val="0"/>
        <w:spacing w:before="356" w:after="16" w:line="290" w:lineRule="exact"/>
        <w:ind w:left="567" w:right="567"/>
      </w:pPr>
      <w:r>
        <w:rPr>
          <w:rFonts w:ascii="Times New Roman" w:eastAsia="Arial" w:hAnsi="Times New Roman"/>
          <w:color w:val="000000"/>
          <w:sz w:val="21"/>
        </w:rPr>
        <w:t xml:space="preserve">Ultra DMA Data Burst Timing Descriptions </w:t>
      </w:r>
    </w:p>
    <w:tbl>
      <w:tblPr>
        <w:tblW w:w="0" w:type="auto"/>
        <w:jc w:val="center"/>
        <w:tblLayout w:type="fixed"/>
        <w:tblLook w:val="04A0" w:firstRow="1" w:lastRow="0" w:firstColumn="1" w:lastColumn="0" w:noHBand="0" w:noVBand="1"/>
      </w:tblPr>
      <w:tblGrid>
        <w:gridCol w:w="1162"/>
        <w:gridCol w:w="6576"/>
        <w:gridCol w:w="786"/>
      </w:tblGrid>
      <w:tr w:rsidR="00A05D48">
        <w:trPr>
          <w:trHeight w:hRule="exact" w:val="320"/>
          <w:jc w:val="center"/>
        </w:trPr>
        <w:tc>
          <w:tcPr>
            <w:tcW w:w="1162" w:type="dxa"/>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6" w:after="0" w:line="274" w:lineRule="exact"/>
              <w:ind w:left="104"/>
            </w:pPr>
            <w:r>
              <w:rPr>
                <w:rFonts w:ascii="Arial,Bold" w:eastAsia="Arial,Bold" w:hAnsi="Arial,Bold"/>
                <w:b/>
                <w:color w:val="000000"/>
                <w:sz w:val="20"/>
              </w:rPr>
              <w:t>Name</w:t>
            </w:r>
          </w:p>
        </w:tc>
        <w:tc>
          <w:tcPr>
            <w:tcW w:w="6576"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6" w:after="0" w:line="274" w:lineRule="exact"/>
              <w:ind w:left="102"/>
            </w:pPr>
            <w:r>
              <w:rPr>
                <w:rFonts w:ascii="Arial,Bold" w:eastAsia="Arial,Bold" w:hAnsi="Arial,Bold"/>
                <w:b/>
                <w:color w:val="000000"/>
                <w:sz w:val="20"/>
              </w:rPr>
              <w:t>Comment</w:t>
            </w:r>
          </w:p>
        </w:tc>
        <w:tc>
          <w:tcPr>
            <w:tcW w:w="786" w:type="dxa"/>
            <w:tcBorders>
              <w:top w:val="single" w:sz="4"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30" w:after="0" w:line="248" w:lineRule="exact"/>
              <w:jc w:val="center"/>
            </w:pPr>
            <w:r>
              <w:rPr>
                <w:rFonts w:ascii="Arial,Bold" w:eastAsia="Arial,Bold" w:hAnsi="Arial,Bold"/>
                <w:b/>
                <w:color w:val="000000"/>
                <w:sz w:val="18"/>
              </w:rPr>
              <w:t>Note</w:t>
            </w:r>
          </w:p>
        </w:tc>
      </w:tr>
      <w:tr w:rsidR="00A05D48">
        <w:trPr>
          <w:trHeight w:hRule="exact" w:val="636"/>
          <w:jc w:val="center"/>
        </w:trPr>
        <w:tc>
          <w:tcPr>
            <w:tcW w:w="116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ind w:left="104" w:right="144"/>
            </w:pPr>
            <w:r>
              <w:rPr>
                <w:rFonts w:ascii="Arial" w:eastAsia="Arial" w:hAnsi="Arial"/>
                <w:color w:val="000000"/>
                <w:sz w:val="20"/>
              </w:rPr>
              <w:t xml:space="preserve">t2CYCTY P </w:t>
            </w:r>
          </w:p>
        </w:tc>
        <w:tc>
          <w:tcPr>
            <w:tcW w:w="657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Typical sustained average two cycle time </w:t>
            </w:r>
          </w:p>
        </w:tc>
        <w:tc>
          <w:tcPr>
            <w:tcW w:w="7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r>
      <w:tr w:rsidR="00A05D48">
        <w:trPr>
          <w:trHeight w:hRule="exact" w:val="634"/>
          <w:jc w:val="center"/>
        </w:trPr>
        <w:tc>
          <w:tcPr>
            <w:tcW w:w="116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tCYC </w:t>
            </w:r>
          </w:p>
        </w:tc>
        <w:tc>
          <w:tcPr>
            <w:tcW w:w="657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ind w:left="102"/>
            </w:pPr>
            <w:r>
              <w:rPr>
                <w:rFonts w:ascii="Arial" w:eastAsia="Arial" w:hAnsi="Arial"/>
                <w:color w:val="000000"/>
                <w:sz w:val="20"/>
              </w:rPr>
              <w:t xml:space="preserve">Cycle time allowing for asymmetry and clock variations (from STROBE edge to STROBE edge) </w:t>
            </w:r>
          </w:p>
        </w:tc>
        <w:tc>
          <w:tcPr>
            <w:tcW w:w="7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r>
      <w:tr w:rsidR="00A05D48">
        <w:trPr>
          <w:trHeight w:hRule="exact" w:val="634"/>
          <w:jc w:val="center"/>
        </w:trPr>
        <w:tc>
          <w:tcPr>
            <w:tcW w:w="116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ind w:left="104"/>
            </w:pPr>
            <w:r>
              <w:rPr>
                <w:rFonts w:ascii="Arial" w:eastAsia="Arial" w:hAnsi="Arial"/>
                <w:color w:val="000000"/>
                <w:sz w:val="20"/>
              </w:rPr>
              <w:t xml:space="preserve">t2CYC </w:t>
            </w:r>
          </w:p>
        </w:tc>
        <w:tc>
          <w:tcPr>
            <w:tcW w:w="657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ind w:left="102"/>
            </w:pPr>
            <w:r>
              <w:rPr>
                <w:rFonts w:ascii="Arial" w:eastAsia="Arial" w:hAnsi="Arial"/>
                <w:color w:val="000000"/>
                <w:sz w:val="20"/>
              </w:rPr>
              <w:t xml:space="preserve">Two cycle time allowing for clock variations (from rising edge to next rising edge or from falling edge to next falling edge of STROBE) </w:t>
            </w:r>
          </w:p>
        </w:tc>
        <w:tc>
          <w:tcPr>
            <w:tcW w:w="7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2" w:after="0" w:line="178" w:lineRule="exact"/>
              <w:jc w:val="center"/>
            </w:pPr>
            <w:r>
              <w:rPr>
                <w:rFonts w:ascii="Arial" w:eastAsia="Arial" w:hAnsi="Arial"/>
                <w:color w:val="000000"/>
                <w:sz w:val="13"/>
              </w:rPr>
              <w:t>[2][5]</w:t>
            </w:r>
          </w:p>
        </w:tc>
      </w:tr>
      <w:tr w:rsidR="00A05D48">
        <w:trPr>
          <w:trHeight w:hRule="exact" w:val="322"/>
          <w:jc w:val="center"/>
        </w:trPr>
        <w:tc>
          <w:tcPr>
            <w:tcW w:w="116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tDS </w:t>
            </w:r>
          </w:p>
        </w:tc>
        <w:tc>
          <w:tcPr>
            <w:tcW w:w="657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Data setup time at recipient (from data valid until STROBE edge) </w:t>
            </w:r>
          </w:p>
        </w:tc>
        <w:tc>
          <w:tcPr>
            <w:tcW w:w="7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4" w:after="0" w:line="178" w:lineRule="exact"/>
              <w:jc w:val="center"/>
            </w:pPr>
            <w:r>
              <w:rPr>
                <w:rFonts w:ascii="Arial" w:eastAsia="Arial" w:hAnsi="Arial"/>
                <w:color w:val="000000"/>
                <w:sz w:val="13"/>
              </w:rPr>
              <w:t>[2][5]</w:t>
            </w:r>
          </w:p>
        </w:tc>
      </w:tr>
      <w:tr w:rsidR="00A05D48">
        <w:trPr>
          <w:trHeight w:hRule="exact" w:val="634"/>
          <w:jc w:val="center"/>
        </w:trPr>
        <w:tc>
          <w:tcPr>
            <w:tcW w:w="116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 xml:space="preserve">tDH </w:t>
            </w:r>
          </w:p>
        </w:tc>
        <w:tc>
          <w:tcPr>
            <w:tcW w:w="657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ind w:left="102"/>
            </w:pPr>
            <w:r>
              <w:rPr>
                <w:rFonts w:ascii="Arial" w:eastAsia="Arial" w:hAnsi="Arial"/>
                <w:color w:val="000000"/>
                <w:sz w:val="20"/>
              </w:rPr>
              <w:t xml:space="preserve">Data hold time at recipient (from STROBE edge until data may become invalid) </w:t>
            </w:r>
          </w:p>
        </w:tc>
        <w:tc>
          <w:tcPr>
            <w:tcW w:w="7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6" w:after="0" w:line="178" w:lineRule="exact"/>
              <w:jc w:val="center"/>
            </w:pPr>
            <w:r>
              <w:rPr>
                <w:rFonts w:ascii="Arial" w:eastAsia="Arial" w:hAnsi="Arial"/>
                <w:color w:val="000000"/>
                <w:sz w:val="13"/>
              </w:rPr>
              <w:t>[3]</w:t>
            </w:r>
          </w:p>
        </w:tc>
      </w:tr>
      <w:tr w:rsidR="00A05D48">
        <w:trPr>
          <w:trHeight w:hRule="exact" w:val="322"/>
          <w:jc w:val="center"/>
        </w:trPr>
        <w:tc>
          <w:tcPr>
            <w:tcW w:w="1162"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ind w:left="104"/>
            </w:pPr>
            <w:r>
              <w:rPr>
                <w:rFonts w:ascii="Arial" w:eastAsia="Arial" w:hAnsi="Arial"/>
                <w:color w:val="000000"/>
                <w:sz w:val="20"/>
              </w:rPr>
              <w:t xml:space="preserve">tDVS </w:t>
            </w:r>
          </w:p>
        </w:tc>
        <w:tc>
          <w:tcPr>
            <w:tcW w:w="657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ind w:left="102"/>
            </w:pPr>
            <w:r>
              <w:rPr>
                <w:rFonts w:ascii="Arial" w:eastAsia="Arial" w:hAnsi="Arial"/>
                <w:color w:val="000000"/>
                <w:sz w:val="20"/>
              </w:rPr>
              <w:t xml:space="preserve">Data valid setup time at sender (from data valid until STROBE edge) </w:t>
            </w:r>
          </w:p>
        </w:tc>
        <w:tc>
          <w:tcPr>
            <w:tcW w:w="786"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64" w:after="0" w:line="178" w:lineRule="exact"/>
              <w:jc w:val="center"/>
            </w:pPr>
            <w:r>
              <w:rPr>
                <w:rFonts w:ascii="Arial" w:eastAsia="Arial" w:hAnsi="Arial"/>
                <w:color w:val="000000"/>
                <w:sz w:val="13"/>
              </w:rPr>
              <w:t>[3]</w:t>
            </w:r>
          </w:p>
        </w:tc>
      </w:tr>
      <w:tr w:rsidR="00A05D48">
        <w:trPr>
          <w:trHeight w:hRule="exact" w:val="634"/>
          <w:jc w:val="center"/>
        </w:trPr>
        <w:tc>
          <w:tcPr>
            <w:tcW w:w="1162"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tDVH </w:t>
            </w:r>
          </w:p>
        </w:tc>
        <w:tc>
          <w:tcPr>
            <w:tcW w:w="657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ind w:left="102"/>
            </w:pPr>
            <w:r>
              <w:rPr>
                <w:rFonts w:ascii="Arial" w:eastAsia="Arial" w:hAnsi="Arial"/>
                <w:color w:val="000000"/>
                <w:sz w:val="20"/>
              </w:rPr>
              <w:t xml:space="preserve">Data valid hold time at sender (from STROBE edge until data may become invalid) </w:t>
            </w:r>
          </w:p>
        </w:tc>
        <w:tc>
          <w:tcPr>
            <w:tcW w:w="786"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6" w:after="0" w:line="178" w:lineRule="exact"/>
              <w:jc w:val="center"/>
            </w:pPr>
            <w:r>
              <w:rPr>
                <w:rFonts w:ascii="Arial" w:eastAsia="Arial" w:hAnsi="Arial"/>
                <w:color w:val="000000"/>
                <w:sz w:val="13"/>
              </w:rPr>
              <w:t>[2]</w:t>
            </w:r>
          </w:p>
        </w:tc>
      </w:tr>
      <w:tr w:rsidR="00A05D48">
        <w:trPr>
          <w:trHeight w:hRule="exact" w:val="320"/>
          <w:jc w:val="center"/>
        </w:trPr>
        <w:tc>
          <w:tcPr>
            <w:tcW w:w="116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tCS </w:t>
            </w:r>
          </w:p>
        </w:tc>
        <w:tc>
          <w:tcPr>
            <w:tcW w:w="657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CRC word setup time at device </w:t>
            </w:r>
          </w:p>
        </w:tc>
        <w:tc>
          <w:tcPr>
            <w:tcW w:w="7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6" w:after="0" w:line="178" w:lineRule="exact"/>
              <w:jc w:val="center"/>
            </w:pPr>
            <w:r>
              <w:rPr>
                <w:rFonts w:ascii="Arial" w:eastAsia="Arial" w:hAnsi="Arial"/>
                <w:color w:val="000000"/>
                <w:sz w:val="13"/>
              </w:rPr>
              <w:t>[2]</w:t>
            </w:r>
          </w:p>
        </w:tc>
      </w:tr>
      <w:tr w:rsidR="00A05D48">
        <w:trPr>
          <w:trHeight w:hRule="exact" w:val="322"/>
          <w:jc w:val="center"/>
        </w:trPr>
        <w:tc>
          <w:tcPr>
            <w:tcW w:w="116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 xml:space="preserve">tCH </w:t>
            </w:r>
          </w:p>
        </w:tc>
        <w:tc>
          <w:tcPr>
            <w:tcW w:w="657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2"/>
            </w:pPr>
            <w:r>
              <w:rPr>
                <w:rFonts w:ascii="Arial" w:eastAsia="Arial" w:hAnsi="Arial"/>
                <w:color w:val="000000"/>
                <w:sz w:val="20"/>
              </w:rPr>
              <w:t xml:space="preserve">CRC word hold time at device </w:t>
            </w:r>
          </w:p>
        </w:tc>
        <w:tc>
          <w:tcPr>
            <w:tcW w:w="7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8" w:after="0" w:line="178" w:lineRule="exact"/>
              <w:jc w:val="center"/>
            </w:pPr>
            <w:r>
              <w:rPr>
                <w:rFonts w:ascii="Arial" w:eastAsia="Arial" w:hAnsi="Arial"/>
                <w:color w:val="000000"/>
                <w:sz w:val="13"/>
              </w:rPr>
              <w:t>[3]</w:t>
            </w:r>
          </w:p>
        </w:tc>
      </w:tr>
      <w:tr w:rsidR="00A05D48">
        <w:trPr>
          <w:trHeight w:hRule="exact" w:val="638"/>
          <w:jc w:val="center"/>
        </w:trPr>
        <w:tc>
          <w:tcPr>
            <w:tcW w:w="116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 xml:space="preserve">tCVS </w:t>
            </w:r>
          </w:p>
        </w:tc>
        <w:tc>
          <w:tcPr>
            <w:tcW w:w="657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2" w:lineRule="exact"/>
              <w:ind w:left="102"/>
            </w:pPr>
            <w:r>
              <w:rPr>
                <w:rFonts w:ascii="Arial" w:eastAsia="Arial" w:hAnsi="Arial"/>
                <w:color w:val="000000"/>
                <w:sz w:val="20"/>
              </w:rPr>
              <w:t xml:space="preserve">CRC word valid setup time at host (from CRC valid until DMACK(#) negation) </w:t>
            </w:r>
          </w:p>
        </w:tc>
        <w:tc>
          <w:tcPr>
            <w:tcW w:w="7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8" w:after="0" w:line="178" w:lineRule="exact"/>
              <w:jc w:val="center"/>
            </w:pPr>
            <w:r>
              <w:rPr>
                <w:rFonts w:ascii="Arial" w:eastAsia="Arial" w:hAnsi="Arial"/>
                <w:color w:val="000000"/>
                <w:sz w:val="13"/>
              </w:rPr>
              <w:t>[3]</w:t>
            </w:r>
          </w:p>
        </w:tc>
      </w:tr>
      <w:tr w:rsidR="00A05D48">
        <w:trPr>
          <w:trHeight w:hRule="exact" w:val="632"/>
          <w:jc w:val="center"/>
        </w:trPr>
        <w:tc>
          <w:tcPr>
            <w:tcW w:w="116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tCVH </w:t>
            </w:r>
          </w:p>
        </w:tc>
        <w:tc>
          <w:tcPr>
            <w:tcW w:w="657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ind w:left="102"/>
            </w:pPr>
            <w:r>
              <w:rPr>
                <w:rFonts w:ascii="Arial" w:eastAsia="Arial" w:hAnsi="Arial"/>
                <w:color w:val="000000"/>
                <w:sz w:val="20"/>
              </w:rPr>
              <w:t xml:space="preserve">CRC word valid hold time at sender (from DMACK(#) negation until CRC may become invalid) </w:t>
            </w:r>
          </w:p>
        </w:tc>
        <w:tc>
          <w:tcPr>
            <w:tcW w:w="7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r>
      <w:tr w:rsidR="00A05D48">
        <w:trPr>
          <w:trHeight w:hRule="exact" w:val="636"/>
          <w:jc w:val="center"/>
        </w:trPr>
        <w:tc>
          <w:tcPr>
            <w:tcW w:w="116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 xml:space="preserve">tZFS </w:t>
            </w:r>
          </w:p>
        </w:tc>
        <w:tc>
          <w:tcPr>
            <w:tcW w:w="657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ind w:left="102"/>
            </w:pPr>
            <w:r>
              <w:rPr>
                <w:rFonts w:ascii="Arial" w:eastAsia="Arial" w:hAnsi="Arial"/>
                <w:color w:val="000000"/>
                <w:sz w:val="20"/>
              </w:rPr>
              <w:t xml:space="preserve">Time from STROBE output released-to-driving until the first transition of critical timing. </w:t>
            </w:r>
          </w:p>
        </w:tc>
        <w:tc>
          <w:tcPr>
            <w:tcW w:w="7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r>
      <w:tr w:rsidR="00A05D48">
        <w:trPr>
          <w:trHeight w:hRule="exact" w:val="634"/>
          <w:jc w:val="center"/>
        </w:trPr>
        <w:tc>
          <w:tcPr>
            <w:tcW w:w="116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tDZFS </w:t>
            </w:r>
          </w:p>
        </w:tc>
        <w:tc>
          <w:tcPr>
            <w:tcW w:w="657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ind w:left="102"/>
            </w:pPr>
            <w:r>
              <w:rPr>
                <w:rFonts w:ascii="Arial" w:eastAsia="Arial" w:hAnsi="Arial"/>
                <w:color w:val="000000"/>
                <w:sz w:val="20"/>
              </w:rPr>
              <w:t xml:space="preserve">Time from data output released-to-driving until the first transition of critical timing. </w:t>
            </w:r>
          </w:p>
        </w:tc>
        <w:tc>
          <w:tcPr>
            <w:tcW w:w="7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r>
      <w:tr w:rsidR="00A05D48">
        <w:trPr>
          <w:trHeight w:hRule="exact" w:val="632"/>
          <w:jc w:val="center"/>
        </w:trPr>
        <w:tc>
          <w:tcPr>
            <w:tcW w:w="116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2" w:lineRule="exact"/>
              <w:ind w:left="104"/>
            </w:pPr>
            <w:r>
              <w:rPr>
                <w:rFonts w:ascii="Arial" w:eastAsia="Arial" w:hAnsi="Arial"/>
                <w:color w:val="000000"/>
                <w:sz w:val="20"/>
              </w:rPr>
              <w:t xml:space="preserve">tFS </w:t>
            </w:r>
          </w:p>
        </w:tc>
        <w:tc>
          <w:tcPr>
            <w:tcW w:w="657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ind w:left="102"/>
            </w:pPr>
            <w:r>
              <w:rPr>
                <w:rFonts w:ascii="Arial" w:eastAsia="Arial" w:hAnsi="Arial"/>
                <w:color w:val="000000"/>
                <w:sz w:val="20"/>
              </w:rPr>
              <w:t xml:space="preserve">First STROBE time (for device to first negate DSTROBE from STOP during a data in burst) </w:t>
            </w:r>
          </w:p>
        </w:tc>
        <w:tc>
          <w:tcPr>
            <w:tcW w:w="7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2" w:after="0" w:line="178" w:lineRule="exact"/>
              <w:jc w:val="center"/>
            </w:pPr>
            <w:r>
              <w:rPr>
                <w:rFonts w:ascii="Arial" w:eastAsia="Arial" w:hAnsi="Arial"/>
                <w:color w:val="000000"/>
                <w:sz w:val="13"/>
              </w:rPr>
              <w:t>[1]</w:t>
            </w:r>
          </w:p>
        </w:tc>
      </w:tr>
      <w:tr w:rsidR="00A05D48">
        <w:trPr>
          <w:trHeight w:hRule="exact" w:val="306"/>
          <w:jc w:val="center"/>
        </w:trPr>
        <w:tc>
          <w:tcPr>
            <w:tcW w:w="116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2" w:lineRule="exact"/>
              <w:ind w:left="104"/>
            </w:pPr>
            <w:r>
              <w:rPr>
                <w:rFonts w:ascii="Arial" w:eastAsia="Arial" w:hAnsi="Arial"/>
                <w:color w:val="000000"/>
                <w:sz w:val="20"/>
              </w:rPr>
              <w:t xml:space="preserve">tLI </w:t>
            </w:r>
          </w:p>
        </w:tc>
        <w:tc>
          <w:tcPr>
            <w:tcW w:w="657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2" w:lineRule="exact"/>
              <w:ind w:left="102"/>
            </w:pPr>
            <w:r>
              <w:rPr>
                <w:rFonts w:ascii="Arial" w:eastAsia="Arial" w:hAnsi="Arial"/>
                <w:color w:val="000000"/>
                <w:sz w:val="20"/>
              </w:rPr>
              <w:t xml:space="preserve">Limited interlock time </w:t>
            </w:r>
          </w:p>
        </w:tc>
        <w:tc>
          <w:tcPr>
            <w:tcW w:w="7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4" w:after="0" w:line="178" w:lineRule="exact"/>
              <w:jc w:val="center"/>
            </w:pPr>
            <w:r>
              <w:rPr>
                <w:rFonts w:ascii="Arial" w:eastAsia="Arial" w:hAnsi="Arial"/>
                <w:color w:val="000000"/>
                <w:sz w:val="13"/>
              </w:rPr>
              <w:t>[1]</w:t>
            </w:r>
          </w:p>
        </w:tc>
      </w:tr>
      <w:tr w:rsidR="00A05D48">
        <w:trPr>
          <w:trHeight w:hRule="exact" w:val="324"/>
          <w:jc w:val="center"/>
        </w:trPr>
        <w:tc>
          <w:tcPr>
            <w:tcW w:w="116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tMLI </w:t>
            </w:r>
          </w:p>
        </w:tc>
        <w:tc>
          <w:tcPr>
            <w:tcW w:w="657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Interlock time with minimum </w:t>
            </w:r>
          </w:p>
        </w:tc>
        <w:tc>
          <w:tcPr>
            <w:tcW w:w="7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4" w:after="0" w:line="178" w:lineRule="exact"/>
              <w:jc w:val="center"/>
            </w:pPr>
            <w:r>
              <w:rPr>
                <w:rFonts w:ascii="Arial" w:eastAsia="Arial" w:hAnsi="Arial"/>
                <w:color w:val="000000"/>
                <w:sz w:val="13"/>
              </w:rPr>
              <w:t>[1]</w:t>
            </w:r>
          </w:p>
        </w:tc>
      </w:tr>
      <w:tr w:rsidR="00A05D48">
        <w:trPr>
          <w:trHeight w:hRule="exact" w:val="322"/>
          <w:jc w:val="center"/>
        </w:trPr>
        <w:tc>
          <w:tcPr>
            <w:tcW w:w="116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tUI </w:t>
            </w:r>
          </w:p>
        </w:tc>
        <w:tc>
          <w:tcPr>
            <w:tcW w:w="657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Unlimited interlock time </w:t>
            </w:r>
          </w:p>
        </w:tc>
        <w:tc>
          <w:tcPr>
            <w:tcW w:w="7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r>
      <w:tr w:rsidR="00A05D48">
        <w:trPr>
          <w:trHeight w:hRule="exact" w:val="632"/>
          <w:jc w:val="center"/>
        </w:trPr>
        <w:tc>
          <w:tcPr>
            <w:tcW w:w="1162"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2" w:after="0" w:line="272" w:lineRule="exact"/>
              <w:ind w:left="104"/>
            </w:pPr>
            <w:r>
              <w:rPr>
                <w:rFonts w:ascii="Arial" w:eastAsia="Arial" w:hAnsi="Arial"/>
                <w:color w:val="000000"/>
                <w:sz w:val="20"/>
              </w:rPr>
              <w:t xml:space="preserve">tAZ </w:t>
            </w:r>
          </w:p>
        </w:tc>
        <w:tc>
          <w:tcPr>
            <w:tcW w:w="657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after="0" w:line="298" w:lineRule="exact"/>
              <w:ind w:left="102"/>
            </w:pPr>
            <w:r>
              <w:rPr>
                <w:rFonts w:ascii="Arial" w:eastAsia="Arial" w:hAnsi="Arial"/>
                <w:color w:val="000000"/>
                <w:sz w:val="20"/>
              </w:rPr>
              <w:t xml:space="preserve">Maximum time allowed for output drivers to release (from asserted or negated) </w:t>
            </w:r>
          </w:p>
        </w:tc>
        <w:tc>
          <w:tcPr>
            <w:tcW w:w="786"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A05D48"/>
        </w:tc>
      </w:tr>
      <w:tr w:rsidR="00A05D48">
        <w:trPr>
          <w:trHeight w:hRule="exact" w:val="324"/>
          <w:jc w:val="center"/>
        </w:trPr>
        <w:tc>
          <w:tcPr>
            <w:tcW w:w="1162"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ind w:left="104"/>
            </w:pPr>
            <w:r>
              <w:rPr>
                <w:rFonts w:ascii="Arial" w:eastAsia="Arial" w:hAnsi="Arial"/>
                <w:color w:val="000000"/>
                <w:sz w:val="20"/>
              </w:rPr>
              <w:t xml:space="preserve">tZAH </w:t>
            </w:r>
          </w:p>
        </w:tc>
        <w:tc>
          <w:tcPr>
            <w:tcW w:w="657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ind w:left="102"/>
            </w:pPr>
            <w:r>
              <w:rPr>
                <w:rFonts w:ascii="Arial" w:eastAsia="Arial" w:hAnsi="Arial"/>
                <w:color w:val="000000"/>
                <w:sz w:val="20"/>
              </w:rPr>
              <w:t xml:space="preserve">Minimum delay time required for output </w:t>
            </w:r>
          </w:p>
        </w:tc>
        <w:tc>
          <w:tcPr>
            <w:tcW w:w="786"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A05D48"/>
        </w:tc>
      </w:tr>
      <w:tr w:rsidR="00A05D48">
        <w:trPr>
          <w:trHeight w:hRule="exact" w:val="320"/>
          <w:jc w:val="center"/>
        </w:trPr>
        <w:tc>
          <w:tcPr>
            <w:tcW w:w="1162"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tZAD </w:t>
            </w:r>
          </w:p>
        </w:tc>
        <w:tc>
          <w:tcPr>
            <w:tcW w:w="657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drivers to assert or negate (from released) </w:t>
            </w:r>
          </w:p>
        </w:tc>
        <w:tc>
          <w:tcPr>
            <w:tcW w:w="786"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A05D48"/>
        </w:tc>
      </w:tr>
      <w:tr w:rsidR="00A05D48">
        <w:trPr>
          <w:trHeight w:hRule="exact" w:val="948"/>
          <w:jc w:val="center"/>
        </w:trPr>
        <w:tc>
          <w:tcPr>
            <w:tcW w:w="116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 xml:space="preserve">tENV </w:t>
            </w:r>
          </w:p>
        </w:tc>
        <w:tc>
          <w:tcPr>
            <w:tcW w:w="657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4" w:lineRule="exact"/>
              <w:ind w:left="102" w:right="54"/>
              <w:jc w:val="both"/>
            </w:pPr>
            <w:r>
              <w:rPr>
                <w:rFonts w:ascii="Arial" w:eastAsia="Arial" w:hAnsi="Arial"/>
                <w:color w:val="000000"/>
                <w:sz w:val="20"/>
              </w:rPr>
              <w:t xml:space="preserve">Envelope time (from DMACK(#) to STOP and HDMARDY# during data in burst initiation and from DMACK(#) to STOP during data out burst initiation) </w:t>
            </w:r>
          </w:p>
        </w:tc>
        <w:tc>
          <w:tcPr>
            <w:tcW w:w="7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r>
      <w:tr w:rsidR="00A05D48">
        <w:trPr>
          <w:trHeight w:hRule="exact" w:val="632"/>
          <w:jc w:val="center"/>
        </w:trPr>
        <w:tc>
          <w:tcPr>
            <w:tcW w:w="116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lastRenderedPageBreak/>
              <w:t xml:space="preserve">tRFS </w:t>
            </w:r>
          </w:p>
        </w:tc>
        <w:tc>
          <w:tcPr>
            <w:tcW w:w="657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ind w:left="102"/>
            </w:pPr>
            <w:r>
              <w:rPr>
                <w:rFonts w:ascii="Arial" w:eastAsia="Arial" w:hAnsi="Arial"/>
                <w:color w:val="000000"/>
                <w:sz w:val="20"/>
              </w:rPr>
              <w:t xml:space="preserve">Ready-to-final-STROBE time (no STROBE edges shall be sent this long after negation of DMARDY#) </w:t>
            </w:r>
          </w:p>
        </w:tc>
        <w:tc>
          <w:tcPr>
            <w:tcW w:w="7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r>
      <w:tr w:rsidR="00A05D48">
        <w:trPr>
          <w:trHeight w:hRule="exact" w:val="636"/>
          <w:jc w:val="center"/>
        </w:trPr>
        <w:tc>
          <w:tcPr>
            <w:tcW w:w="116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tRP </w:t>
            </w:r>
          </w:p>
        </w:tc>
        <w:tc>
          <w:tcPr>
            <w:tcW w:w="657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ind w:left="102"/>
            </w:pPr>
            <w:r>
              <w:rPr>
                <w:rFonts w:ascii="Arial" w:eastAsia="Arial" w:hAnsi="Arial"/>
                <w:color w:val="000000"/>
                <w:sz w:val="20"/>
              </w:rPr>
              <w:t xml:space="preserve">Ready-to-pause time (that recipient shall wait to pause after negating DMARDY#) </w:t>
            </w:r>
          </w:p>
        </w:tc>
        <w:tc>
          <w:tcPr>
            <w:tcW w:w="7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r>
      <w:tr w:rsidR="00A05D48">
        <w:trPr>
          <w:trHeight w:hRule="exact" w:val="322"/>
          <w:jc w:val="center"/>
        </w:trPr>
        <w:tc>
          <w:tcPr>
            <w:tcW w:w="116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tIORDYZ </w:t>
            </w:r>
          </w:p>
        </w:tc>
        <w:tc>
          <w:tcPr>
            <w:tcW w:w="657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Maximum time before releasing IORDY </w:t>
            </w:r>
          </w:p>
        </w:tc>
        <w:tc>
          <w:tcPr>
            <w:tcW w:w="7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4" w:after="0" w:line="178" w:lineRule="exact"/>
              <w:jc w:val="center"/>
            </w:pPr>
            <w:r>
              <w:rPr>
                <w:rFonts w:ascii="Arial" w:eastAsia="Arial" w:hAnsi="Arial"/>
                <w:color w:val="000000"/>
                <w:sz w:val="13"/>
              </w:rPr>
              <w:t>[6]</w:t>
            </w:r>
          </w:p>
        </w:tc>
      </w:tr>
      <w:tr w:rsidR="00A05D48">
        <w:trPr>
          <w:trHeight w:hRule="exact" w:val="322"/>
          <w:jc w:val="center"/>
        </w:trPr>
        <w:tc>
          <w:tcPr>
            <w:tcW w:w="116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tZIORDY </w:t>
            </w:r>
          </w:p>
        </w:tc>
        <w:tc>
          <w:tcPr>
            <w:tcW w:w="657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2"/>
            </w:pPr>
            <w:r>
              <w:rPr>
                <w:rFonts w:ascii="Arial" w:eastAsia="Arial" w:hAnsi="Arial"/>
                <w:color w:val="000000"/>
                <w:sz w:val="20"/>
              </w:rPr>
              <w:t xml:space="preserve">Minimum time before driving IORDY </w:t>
            </w:r>
          </w:p>
        </w:tc>
        <w:tc>
          <w:tcPr>
            <w:tcW w:w="78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6" w:after="0" w:line="178" w:lineRule="exact"/>
              <w:jc w:val="center"/>
            </w:pPr>
            <w:r>
              <w:rPr>
                <w:rFonts w:ascii="Arial" w:eastAsia="Arial" w:hAnsi="Arial"/>
                <w:color w:val="000000"/>
                <w:sz w:val="13"/>
              </w:rPr>
              <w:t>[4][6]</w:t>
            </w:r>
          </w:p>
        </w:tc>
      </w:tr>
      <w:tr w:rsidR="00A05D48">
        <w:trPr>
          <w:trHeight w:hRule="exact" w:val="322"/>
          <w:jc w:val="center"/>
        </w:trPr>
        <w:tc>
          <w:tcPr>
            <w:tcW w:w="1162"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ind w:left="104"/>
            </w:pPr>
            <w:r>
              <w:rPr>
                <w:rFonts w:ascii="Arial" w:eastAsia="Arial" w:hAnsi="Arial"/>
                <w:color w:val="000000"/>
                <w:sz w:val="20"/>
              </w:rPr>
              <w:t xml:space="preserve">tACK </w:t>
            </w:r>
          </w:p>
        </w:tc>
        <w:tc>
          <w:tcPr>
            <w:tcW w:w="657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ind w:left="102"/>
            </w:pPr>
            <w:r>
              <w:rPr>
                <w:rFonts w:ascii="Arial" w:eastAsia="Arial" w:hAnsi="Arial"/>
                <w:color w:val="000000"/>
                <w:sz w:val="20"/>
              </w:rPr>
              <w:t xml:space="preserve">Setup and hold times for DMACK(#) (before assertion or negation) </w:t>
            </w:r>
          </w:p>
        </w:tc>
        <w:tc>
          <w:tcPr>
            <w:tcW w:w="786"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A05D48"/>
        </w:tc>
      </w:tr>
      <w:tr w:rsidR="00A05D48">
        <w:trPr>
          <w:trHeight w:hRule="exact" w:val="634"/>
          <w:jc w:val="center"/>
        </w:trPr>
        <w:tc>
          <w:tcPr>
            <w:tcW w:w="1162"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tSS </w:t>
            </w:r>
          </w:p>
        </w:tc>
        <w:tc>
          <w:tcPr>
            <w:tcW w:w="657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after="0" w:line="300" w:lineRule="exact"/>
              <w:ind w:left="102"/>
            </w:pPr>
            <w:r>
              <w:rPr>
                <w:rFonts w:ascii="Arial" w:eastAsia="Arial" w:hAnsi="Arial"/>
                <w:color w:val="000000"/>
                <w:sz w:val="20"/>
              </w:rPr>
              <w:t xml:space="preserve">Time from STROBE edge to negation of DMARQ(#) or assertion of STOP (when sender terminates a burst) </w:t>
            </w:r>
          </w:p>
        </w:tc>
        <w:tc>
          <w:tcPr>
            <w:tcW w:w="786"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A05D48"/>
        </w:tc>
      </w:tr>
    </w:tbl>
    <w:p w:rsidR="00A05D48" w:rsidRDefault="00000000">
      <w:pPr>
        <w:autoSpaceDE w:val="0"/>
        <w:autoSpaceDN w:val="0"/>
        <w:spacing w:after="0" w:line="306" w:lineRule="exact"/>
        <w:ind w:left="567" w:right="567"/>
      </w:pPr>
      <w:r>
        <w:rPr>
          <w:rFonts w:ascii="Times New Roman" w:eastAsia="Arial,Bold" w:hAnsi="Times New Roman"/>
          <w:b/>
          <w:color w:val="000000"/>
          <w:sz w:val="18"/>
        </w:rPr>
        <w:t xml:space="preserve">Notes: </w:t>
      </w:r>
      <w:r>
        <w:rPr>
          <w:rFonts w:ascii="Times New Roman" w:hAnsi="Times New Roman"/>
        </w:rPr>
        <w:br/>
      </w:r>
      <w:r>
        <w:rPr>
          <w:rFonts w:ascii="Times New Roman" w:eastAsia="Arial" w:hAnsi="Times New Roman"/>
          <w:color w:val="000000"/>
          <w:sz w:val="12"/>
        </w:rPr>
        <w:t xml:space="preserve">[1] </w:t>
      </w:r>
      <w:r>
        <w:rPr>
          <w:rFonts w:ascii="Times New Roman" w:eastAsia="Arial" w:hAnsi="Times New Roman"/>
          <w:color w:val="000000"/>
          <w:sz w:val="18"/>
        </w:rPr>
        <w:t>Parameters t</w:t>
      </w:r>
      <w:r>
        <w:rPr>
          <w:rFonts w:ascii="Times New Roman" w:eastAsia="Arial" w:hAnsi="Times New Roman"/>
          <w:color w:val="000000"/>
          <w:sz w:val="12"/>
        </w:rPr>
        <w:t>UI</w:t>
      </w:r>
      <w:r>
        <w:rPr>
          <w:rFonts w:ascii="Times New Roman" w:eastAsia="Arial" w:hAnsi="Times New Roman"/>
          <w:color w:val="000000"/>
          <w:sz w:val="18"/>
        </w:rPr>
        <w:t>, t</w:t>
      </w:r>
      <w:r>
        <w:rPr>
          <w:rFonts w:ascii="Times New Roman" w:eastAsia="Arial" w:hAnsi="Times New Roman"/>
          <w:color w:val="000000"/>
          <w:sz w:val="12"/>
        </w:rPr>
        <w:t xml:space="preserve">MLI </w:t>
      </w:r>
      <w:r>
        <w:rPr>
          <w:rFonts w:ascii="Times New Roman" w:eastAsia="Arial" w:hAnsi="Times New Roman"/>
          <w:color w:val="000000"/>
          <w:sz w:val="18"/>
        </w:rPr>
        <w:t>(in Figure 16: Ultra DMA Data-In Burst Device Termination Timing and Figure 17: Ultra DMA Data-In Burst Host Termination Timing), and t</w:t>
      </w:r>
      <w:r>
        <w:rPr>
          <w:rFonts w:ascii="Times New Roman" w:eastAsia="Arial" w:hAnsi="Times New Roman"/>
          <w:color w:val="000000"/>
          <w:sz w:val="12"/>
        </w:rPr>
        <w:t xml:space="preserve">LI </w:t>
      </w:r>
      <w:r>
        <w:rPr>
          <w:rFonts w:ascii="Times New Roman" w:eastAsia="Arial" w:hAnsi="Times New Roman"/>
          <w:color w:val="000000"/>
          <w:sz w:val="18"/>
        </w:rPr>
        <w:t>represent sender-to-recipient or recipient-to-sender interlocks, i.e., one agent (sender or recipient) is waiting for the other agent to respond with a signal before proceeding. Parameter t</w:t>
      </w:r>
      <w:r>
        <w:rPr>
          <w:rFonts w:ascii="Times New Roman" w:eastAsia="Arial" w:hAnsi="Times New Roman"/>
          <w:color w:val="000000"/>
          <w:sz w:val="12"/>
        </w:rPr>
        <w:t xml:space="preserve">UI </w:t>
      </w:r>
      <w:r>
        <w:rPr>
          <w:rFonts w:ascii="Times New Roman" w:eastAsia="Arial" w:hAnsi="Times New Roman"/>
          <w:color w:val="000000"/>
          <w:sz w:val="18"/>
        </w:rPr>
        <w:t>denotes an unlimited interlock that has no maximum time value; t</w:t>
      </w:r>
      <w:r>
        <w:rPr>
          <w:rFonts w:ascii="Times New Roman" w:eastAsia="Arial" w:hAnsi="Times New Roman"/>
          <w:color w:val="000000"/>
          <w:sz w:val="12"/>
        </w:rPr>
        <w:t xml:space="preserve">MLI </w:t>
      </w:r>
      <w:r>
        <w:rPr>
          <w:rFonts w:ascii="Times New Roman" w:eastAsia="Arial" w:hAnsi="Times New Roman"/>
          <w:color w:val="000000"/>
          <w:sz w:val="18"/>
        </w:rPr>
        <w:t>represents a limited time-out that has a defined minimum; t</w:t>
      </w:r>
      <w:r>
        <w:rPr>
          <w:rFonts w:ascii="Times New Roman" w:eastAsia="Arial" w:hAnsi="Times New Roman"/>
          <w:color w:val="000000"/>
          <w:sz w:val="12"/>
        </w:rPr>
        <w:t xml:space="preserve">LI </w:t>
      </w:r>
      <w:r>
        <w:rPr>
          <w:rFonts w:ascii="Times New Roman" w:eastAsia="Arial" w:hAnsi="Times New Roman"/>
          <w:color w:val="000000"/>
          <w:sz w:val="18"/>
        </w:rPr>
        <w:t xml:space="preserve">is a limited time-out that has a defined maximum. </w:t>
      </w:r>
    </w:p>
    <w:p w:rsidR="00A05D48" w:rsidRDefault="00000000">
      <w:pPr>
        <w:autoSpaceDE w:val="0"/>
        <w:autoSpaceDN w:val="0"/>
        <w:spacing w:after="0" w:line="312" w:lineRule="exact"/>
        <w:ind w:left="567" w:right="567"/>
      </w:pPr>
      <w:r>
        <w:rPr>
          <w:rFonts w:ascii="Times New Roman" w:eastAsia="Arial" w:hAnsi="Times New Roman"/>
          <w:color w:val="000000"/>
          <w:sz w:val="12"/>
        </w:rPr>
        <w:t xml:space="preserve">[2] </w:t>
      </w:r>
      <w:r>
        <w:rPr>
          <w:rFonts w:ascii="Times New Roman" w:eastAsia="Arial" w:hAnsi="Times New Roman"/>
          <w:color w:val="000000"/>
          <w:sz w:val="18"/>
        </w:rPr>
        <w:t>The 80-conductor cabling is required to meet setup (t</w:t>
      </w:r>
      <w:r>
        <w:rPr>
          <w:rFonts w:ascii="Times New Roman" w:eastAsia="Arial" w:hAnsi="Times New Roman"/>
          <w:color w:val="000000"/>
          <w:sz w:val="12"/>
        </w:rPr>
        <w:t>DS</w:t>
      </w:r>
      <w:r>
        <w:rPr>
          <w:rFonts w:ascii="Times New Roman" w:eastAsia="Arial" w:hAnsi="Times New Roman"/>
          <w:color w:val="000000"/>
          <w:sz w:val="18"/>
        </w:rPr>
        <w:t>, t</w:t>
      </w:r>
      <w:r>
        <w:rPr>
          <w:rFonts w:ascii="Times New Roman" w:eastAsia="Arial" w:hAnsi="Times New Roman"/>
          <w:color w:val="000000"/>
          <w:sz w:val="12"/>
        </w:rPr>
        <w:t>CS</w:t>
      </w:r>
      <w:r>
        <w:rPr>
          <w:rFonts w:ascii="Times New Roman" w:eastAsia="Arial" w:hAnsi="Times New Roman"/>
          <w:color w:val="000000"/>
          <w:sz w:val="18"/>
        </w:rPr>
        <w:t>) and hold (t</w:t>
      </w:r>
      <w:r>
        <w:rPr>
          <w:rFonts w:ascii="Times New Roman" w:eastAsia="Arial" w:hAnsi="Times New Roman"/>
          <w:color w:val="000000"/>
          <w:sz w:val="12"/>
        </w:rPr>
        <w:t>DH</w:t>
      </w:r>
      <w:r>
        <w:rPr>
          <w:rFonts w:ascii="Times New Roman" w:eastAsia="Arial" w:hAnsi="Times New Roman"/>
          <w:color w:val="000000"/>
          <w:sz w:val="18"/>
        </w:rPr>
        <w:t>, t</w:t>
      </w:r>
      <w:r>
        <w:rPr>
          <w:rFonts w:ascii="Times New Roman" w:eastAsia="Arial" w:hAnsi="Times New Roman"/>
          <w:color w:val="000000"/>
          <w:sz w:val="12"/>
        </w:rPr>
        <w:t>CH</w:t>
      </w:r>
      <w:r>
        <w:rPr>
          <w:rFonts w:ascii="Times New Roman" w:eastAsia="Arial" w:hAnsi="Times New Roman"/>
          <w:color w:val="000000"/>
          <w:sz w:val="18"/>
        </w:rPr>
        <w:t xml:space="preserve">) times in modes exceeding 2. </w:t>
      </w:r>
    </w:p>
    <w:p w:rsidR="00A05D48" w:rsidRDefault="00000000">
      <w:pPr>
        <w:autoSpaceDE w:val="0"/>
        <w:autoSpaceDN w:val="0"/>
        <w:spacing w:after="0" w:line="312" w:lineRule="exact"/>
        <w:ind w:left="567" w:right="567"/>
        <w:jc w:val="both"/>
      </w:pPr>
      <w:r>
        <w:rPr>
          <w:rFonts w:ascii="Times New Roman" w:eastAsia="Arial" w:hAnsi="Times New Roman"/>
          <w:color w:val="000000"/>
          <w:sz w:val="12"/>
        </w:rPr>
        <w:t xml:space="preserve">[3] </w:t>
      </w:r>
      <w:r>
        <w:rPr>
          <w:rFonts w:ascii="Times New Roman" w:eastAsia="Arial" w:hAnsi="Times New Roman"/>
          <w:color w:val="000000"/>
          <w:sz w:val="18"/>
        </w:rPr>
        <w:t>Timing for t</w:t>
      </w:r>
      <w:r>
        <w:rPr>
          <w:rFonts w:ascii="Times New Roman" w:eastAsia="Arial" w:hAnsi="Times New Roman"/>
          <w:color w:val="000000"/>
          <w:sz w:val="12"/>
        </w:rPr>
        <w:t>DVS</w:t>
      </w:r>
      <w:r>
        <w:rPr>
          <w:rFonts w:ascii="Times New Roman" w:eastAsia="Arial" w:hAnsi="Times New Roman"/>
          <w:color w:val="000000"/>
          <w:sz w:val="18"/>
        </w:rPr>
        <w:t>, t</w:t>
      </w:r>
      <w:r>
        <w:rPr>
          <w:rFonts w:ascii="Times New Roman" w:eastAsia="Arial" w:hAnsi="Times New Roman"/>
          <w:color w:val="000000"/>
          <w:sz w:val="12"/>
        </w:rPr>
        <w:t>DVH</w:t>
      </w:r>
      <w:r>
        <w:rPr>
          <w:rFonts w:ascii="Times New Roman" w:eastAsia="Arial" w:hAnsi="Times New Roman"/>
          <w:color w:val="000000"/>
          <w:sz w:val="18"/>
        </w:rPr>
        <w:t>, t</w:t>
      </w:r>
      <w:r>
        <w:rPr>
          <w:rFonts w:ascii="Times New Roman" w:eastAsia="Arial" w:hAnsi="Times New Roman"/>
          <w:color w:val="000000"/>
          <w:sz w:val="12"/>
        </w:rPr>
        <w:t>CVS</w:t>
      </w:r>
      <w:r>
        <w:rPr>
          <w:rFonts w:ascii="Times New Roman" w:eastAsia="Arial" w:hAnsi="Times New Roman"/>
          <w:color w:val="000000"/>
          <w:sz w:val="18"/>
        </w:rPr>
        <w:t>, and t</w:t>
      </w:r>
      <w:r>
        <w:rPr>
          <w:rFonts w:ascii="Times New Roman" w:eastAsia="Arial" w:hAnsi="Times New Roman"/>
          <w:color w:val="000000"/>
          <w:sz w:val="12"/>
        </w:rPr>
        <w:t xml:space="preserve">CVH </w:t>
      </w:r>
      <w:r>
        <w:rPr>
          <w:rFonts w:ascii="Times New Roman" w:eastAsia="Arial" w:hAnsi="Times New Roman"/>
          <w:color w:val="000000"/>
          <w:sz w:val="18"/>
        </w:rPr>
        <w:t xml:space="preserve">must be met for lumped capacitive loads of 15 and 40 pF at the connector where the data and STROBE signals have the same capacitive load value. Due to cable reflections, these timing measurements are invalid in a system functioning normally. </w:t>
      </w:r>
    </w:p>
    <w:p w:rsidR="00A05D48" w:rsidRDefault="00000000">
      <w:pPr>
        <w:autoSpaceDE w:val="0"/>
        <w:autoSpaceDN w:val="0"/>
        <w:spacing w:after="0" w:line="312" w:lineRule="exact"/>
        <w:ind w:left="567" w:right="567"/>
      </w:pPr>
      <w:r>
        <w:rPr>
          <w:rFonts w:ascii="Times New Roman" w:eastAsia="Arial" w:hAnsi="Times New Roman"/>
          <w:color w:val="000000"/>
          <w:sz w:val="12"/>
        </w:rPr>
        <w:t xml:space="preserve">[4]. </w:t>
      </w:r>
      <w:r>
        <w:rPr>
          <w:rFonts w:ascii="Times New Roman" w:eastAsia="Arial" w:hAnsi="Times New Roman"/>
          <w:color w:val="000000"/>
          <w:sz w:val="18"/>
        </w:rPr>
        <w:t>For all timing modes, parameter t</w:t>
      </w:r>
      <w:r>
        <w:rPr>
          <w:rFonts w:ascii="Times New Roman" w:eastAsia="Arial" w:hAnsi="Times New Roman"/>
          <w:color w:val="000000"/>
          <w:sz w:val="12"/>
        </w:rPr>
        <w:t xml:space="preserve">ZIORDY </w:t>
      </w:r>
      <w:r>
        <w:rPr>
          <w:rFonts w:ascii="Times New Roman" w:eastAsia="Arial" w:hAnsi="Times New Roman"/>
          <w:color w:val="000000"/>
          <w:sz w:val="18"/>
        </w:rPr>
        <w:t>may be greater than t</w:t>
      </w:r>
      <w:r>
        <w:rPr>
          <w:rFonts w:ascii="Times New Roman" w:eastAsia="Arial" w:hAnsi="Times New Roman"/>
          <w:color w:val="000000"/>
          <w:sz w:val="12"/>
        </w:rPr>
        <w:t xml:space="preserve">ENV </w:t>
      </w:r>
      <w:r>
        <w:rPr>
          <w:rFonts w:ascii="Times New Roman" w:eastAsia="Arial" w:hAnsi="Times New Roman"/>
          <w:color w:val="000000"/>
          <w:sz w:val="18"/>
        </w:rPr>
        <w:t xml:space="preserve">since the host has a pull-up on IORDY giving it a known state when released. </w:t>
      </w:r>
    </w:p>
    <w:p w:rsidR="00A05D48" w:rsidRDefault="00000000">
      <w:pPr>
        <w:autoSpaceDE w:val="0"/>
        <w:autoSpaceDN w:val="0"/>
        <w:spacing w:after="0" w:line="312" w:lineRule="exact"/>
        <w:ind w:left="567" w:right="567"/>
        <w:jc w:val="both"/>
      </w:pPr>
      <w:r>
        <w:rPr>
          <w:rFonts w:ascii="Times New Roman" w:eastAsia="Arial" w:hAnsi="Times New Roman"/>
          <w:color w:val="000000"/>
          <w:sz w:val="12"/>
        </w:rPr>
        <w:t xml:space="preserve">[5[ </w:t>
      </w:r>
      <w:r>
        <w:rPr>
          <w:rFonts w:ascii="Times New Roman" w:eastAsia="Arial" w:hAnsi="Times New Roman"/>
          <w:color w:val="000000"/>
          <w:sz w:val="18"/>
        </w:rPr>
        <w:t>Parameters t</w:t>
      </w:r>
      <w:r>
        <w:rPr>
          <w:rFonts w:ascii="Times New Roman" w:eastAsia="Arial" w:hAnsi="Times New Roman"/>
          <w:color w:val="000000"/>
          <w:sz w:val="12"/>
        </w:rPr>
        <w:t xml:space="preserve">DS </w:t>
      </w:r>
      <w:r>
        <w:rPr>
          <w:rFonts w:ascii="Times New Roman" w:eastAsia="Arial" w:hAnsi="Times New Roman"/>
          <w:color w:val="000000"/>
          <w:sz w:val="18"/>
        </w:rPr>
        <w:t>and t</w:t>
      </w:r>
      <w:r>
        <w:rPr>
          <w:rFonts w:ascii="Times New Roman" w:eastAsia="Arial" w:hAnsi="Times New Roman"/>
          <w:color w:val="000000"/>
          <w:sz w:val="12"/>
        </w:rPr>
        <w:t xml:space="preserve">DH </w:t>
      </w:r>
      <w:r>
        <w:rPr>
          <w:rFonts w:ascii="Times New Roman" w:eastAsia="Arial" w:hAnsi="Times New Roman"/>
          <w:color w:val="000000"/>
          <w:sz w:val="18"/>
        </w:rPr>
        <w:t>for mode 5 are defined for a recipient at the end of a cable only in a configuration that has a single device located at the cable end. This configuration can result in t</w:t>
      </w:r>
      <w:r>
        <w:rPr>
          <w:rFonts w:ascii="Times New Roman" w:eastAsia="Arial" w:hAnsi="Times New Roman"/>
          <w:color w:val="000000"/>
          <w:sz w:val="12"/>
        </w:rPr>
        <w:t xml:space="preserve">DS </w:t>
      </w:r>
      <w:r>
        <w:rPr>
          <w:rFonts w:ascii="Times New Roman" w:eastAsia="Arial" w:hAnsi="Times New Roman"/>
          <w:color w:val="000000"/>
          <w:sz w:val="18"/>
        </w:rPr>
        <w:t>and t</w:t>
      </w:r>
      <w:r>
        <w:rPr>
          <w:rFonts w:ascii="Times New Roman" w:eastAsia="Arial" w:hAnsi="Times New Roman"/>
          <w:color w:val="000000"/>
          <w:sz w:val="12"/>
        </w:rPr>
        <w:t xml:space="preserve">DH </w:t>
      </w:r>
      <w:r>
        <w:rPr>
          <w:rFonts w:ascii="Times New Roman" w:eastAsia="Arial" w:hAnsi="Times New Roman"/>
          <w:color w:val="000000"/>
          <w:sz w:val="18"/>
        </w:rPr>
        <w:t xml:space="preserve">for mode 5 at the middle connector having minimum values of 3.0 and 3.9 ns, respectively. </w:t>
      </w:r>
    </w:p>
    <w:p w:rsidR="00A05D48" w:rsidRDefault="00000000">
      <w:pPr>
        <w:autoSpaceDE w:val="0"/>
        <w:autoSpaceDN w:val="0"/>
        <w:spacing w:before="64" w:after="0" w:line="248" w:lineRule="exact"/>
        <w:ind w:left="567" w:right="567"/>
      </w:pPr>
      <w:r>
        <w:rPr>
          <w:rFonts w:ascii="Times New Roman" w:eastAsia="Arial" w:hAnsi="Times New Roman"/>
          <w:color w:val="000000"/>
          <w:sz w:val="12"/>
        </w:rPr>
        <w:t xml:space="preserve">[6] </w:t>
      </w:r>
      <w:r>
        <w:rPr>
          <w:rFonts w:ascii="Times New Roman" w:eastAsia="Arial" w:hAnsi="Times New Roman"/>
          <w:color w:val="000000"/>
          <w:sz w:val="18"/>
        </w:rPr>
        <w:t xml:space="preserve">The parameters are applied to True IDE mode operation only. </w:t>
      </w:r>
    </w:p>
    <w:p w:rsidR="00A05D48" w:rsidRDefault="00000000">
      <w:pPr>
        <w:autoSpaceDE w:val="0"/>
        <w:autoSpaceDN w:val="0"/>
        <w:spacing w:before="46" w:after="16" w:line="290" w:lineRule="exact"/>
        <w:ind w:left="567" w:right="567"/>
      </w:pPr>
      <w:r>
        <w:rPr>
          <w:rFonts w:ascii="Times New Roman" w:eastAsia="Arial" w:hAnsi="Times New Roman"/>
          <w:color w:val="000000"/>
          <w:sz w:val="21"/>
        </w:rPr>
        <w:t xml:space="preserve">Ultra DMA Sender and Recipient IC Timing Requirements </w:t>
      </w:r>
    </w:p>
    <w:tbl>
      <w:tblPr>
        <w:tblW w:w="0" w:type="auto"/>
        <w:jc w:val="center"/>
        <w:tblLayout w:type="fixed"/>
        <w:tblLook w:val="04A0" w:firstRow="1" w:lastRow="0" w:firstColumn="1" w:lastColumn="0" w:noHBand="0" w:noVBand="1"/>
      </w:tblPr>
      <w:tblGrid>
        <w:gridCol w:w="654"/>
        <w:gridCol w:w="532"/>
        <w:gridCol w:w="560"/>
        <w:gridCol w:w="532"/>
        <w:gridCol w:w="560"/>
        <w:gridCol w:w="534"/>
        <w:gridCol w:w="560"/>
        <w:gridCol w:w="530"/>
        <w:gridCol w:w="560"/>
        <w:gridCol w:w="530"/>
        <w:gridCol w:w="560"/>
        <w:gridCol w:w="526"/>
        <w:gridCol w:w="560"/>
        <w:gridCol w:w="526"/>
        <w:gridCol w:w="560"/>
        <w:gridCol w:w="528"/>
        <w:gridCol w:w="560"/>
        <w:gridCol w:w="650"/>
      </w:tblGrid>
      <w:tr w:rsidR="00A05D48">
        <w:trPr>
          <w:trHeight w:hRule="exact" w:val="632"/>
          <w:jc w:val="center"/>
        </w:trPr>
        <w:tc>
          <w:tcPr>
            <w:tcW w:w="654" w:type="dxa"/>
            <w:vMerge w:val="restart"/>
            <w:tcBorders>
              <w:top w:val="single" w:sz="4"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136" w:after="0" w:line="312" w:lineRule="exact"/>
              <w:ind w:left="102"/>
            </w:pPr>
            <w:r>
              <w:rPr>
                <w:rFonts w:ascii="Arial" w:eastAsia="Arial" w:hAnsi="Arial"/>
                <w:color w:val="000000"/>
                <w:sz w:val="20"/>
              </w:rPr>
              <w:t xml:space="preserve">Nam e </w:t>
            </w:r>
          </w:p>
        </w:tc>
        <w:tc>
          <w:tcPr>
            <w:tcW w:w="1092" w:type="dxa"/>
            <w:gridSpan w:val="2"/>
            <w:tcBorders>
              <w:top w:val="single" w:sz="4" w:space="0" w:color="000000"/>
              <w:left w:val="single" w:sz="3"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after="0" w:line="300" w:lineRule="exact"/>
              <w:ind w:left="144" w:right="144"/>
              <w:jc w:val="center"/>
            </w:pPr>
            <w:r>
              <w:rPr>
                <w:rFonts w:ascii="Arial" w:eastAsia="Arial" w:hAnsi="Arial"/>
                <w:color w:val="000000"/>
                <w:sz w:val="20"/>
              </w:rPr>
              <w:t xml:space="preserve">UDMA </w:t>
            </w:r>
            <w:r>
              <w:br/>
            </w:r>
            <w:r>
              <w:rPr>
                <w:rFonts w:ascii="Arial" w:eastAsia="Arial" w:hAnsi="Arial"/>
                <w:color w:val="000000"/>
                <w:sz w:val="20"/>
              </w:rPr>
              <w:t xml:space="preserve">Mode 0 </w:t>
            </w:r>
          </w:p>
        </w:tc>
        <w:tc>
          <w:tcPr>
            <w:tcW w:w="1092" w:type="dxa"/>
            <w:gridSpan w:val="2"/>
            <w:tcBorders>
              <w:top w:val="single" w:sz="4" w:space="0" w:color="000000"/>
              <w:left w:val="single" w:sz="3"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after="0" w:line="300" w:lineRule="exact"/>
              <w:ind w:left="144" w:right="144"/>
              <w:jc w:val="center"/>
            </w:pPr>
            <w:r>
              <w:rPr>
                <w:rFonts w:ascii="Arial" w:eastAsia="Arial" w:hAnsi="Arial"/>
                <w:color w:val="000000"/>
                <w:sz w:val="20"/>
              </w:rPr>
              <w:t xml:space="preserve">UDMA </w:t>
            </w:r>
            <w:r>
              <w:br/>
            </w:r>
            <w:r>
              <w:rPr>
                <w:rFonts w:ascii="Arial" w:eastAsia="Arial" w:hAnsi="Arial"/>
                <w:color w:val="000000"/>
                <w:sz w:val="20"/>
              </w:rPr>
              <w:t xml:space="preserve">Mode 1 </w:t>
            </w:r>
          </w:p>
        </w:tc>
        <w:tc>
          <w:tcPr>
            <w:tcW w:w="1094" w:type="dxa"/>
            <w:gridSpan w:val="2"/>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after="0" w:line="300" w:lineRule="exact"/>
              <w:ind w:left="144" w:right="144"/>
              <w:jc w:val="center"/>
            </w:pPr>
            <w:r>
              <w:rPr>
                <w:rFonts w:ascii="Arial" w:eastAsia="Arial" w:hAnsi="Arial"/>
                <w:color w:val="000000"/>
                <w:sz w:val="20"/>
              </w:rPr>
              <w:t xml:space="preserve">UDMA </w:t>
            </w:r>
            <w:r>
              <w:br/>
            </w:r>
            <w:r>
              <w:rPr>
                <w:rFonts w:ascii="Arial" w:eastAsia="Arial" w:hAnsi="Arial"/>
                <w:color w:val="000000"/>
                <w:sz w:val="20"/>
              </w:rPr>
              <w:t xml:space="preserve">Mode 2 </w:t>
            </w:r>
          </w:p>
        </w:tc>
        <w:tc>
          <w:tcPr>
            <w:tcW w:w="1090" w:type="dxa"/>
            <w:gridSpan w:val="2"/>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after="0" w:line="300" w:lineRule="exact"/>
              <w:ind w:left="144" w:right="144"/>
              <w:jc w:val="center"/>
            </w:pPr>
            <w:r>
              <w:rPr>
                <w:rFonts w:ascii="Arial" w:eastAsia="Arial" w:hAnsi="Arial"/>
                <w:color w:val="000000"/>
                <w:sz w:val="20"/>
              </w:rPr>
              <w:t xml:space="preserve">UDMA Mode3 </w:t>
            </w:r>
          </w:p>
        </w:tc>
        <w:tc>
          <w:tcPr>
            <w:tcW w:w="1090" w:type="dxa"/>
            <w:gridSpan w:val="2"/>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after="0" w:line="300" w:lineRule="exact"/>
              <w:ind w:left="144" w:right="144"/>
              <w:jc w:val="center"/>
            </w:pPr>
            <w:r>
              <w:rPr>
                <w:rFonts w:ascii="Arial" w:eastAsia="Arial" w:hAnsi="Arial"/>
                <w:color w:val="000000"/>
                <w:sz w:val="20"/>
              </w:rPr>
              <w:t xml:space="preserve">UDMA </w:t>
            </w:r>
            <w:r>
              <w:br/>
            </w:r>
            <w:r>
              <w:rPr>
                <w:rFonts w:ascii="Arial" w:eastAsia="Arial" w:hAnsi="Arial"/>
                <w:color w:val="000000"/>
                <w:sz w:val="20"/>
              </w:rPr>
              <w:t xml:space="preserve">Mode 4 </w:t>
            </w:r>
          </w:p>
        </w:tc>
        <w:tc>
          <w:tcPr>
            <w:tcW w:w="1086" w:type="dxa"/>
            <w:gridSpan w:val="2"/>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after="0" w:line="300" w:lineRule="exact"/>
              <w:ind w:left="144" w:right="144"/>
              <w:jc w:val="center"/>
            </w:pPr>
            <w:r>
              <w:rPr>
                <w:rFonts w:ascii="Arial" w:eastAsia="Arial" w:hAnsi="Arial"/>
                <w:color w:val="000000"/>
                <w:sz w:val="20"/>
              </w:rPr>
              <w:t xml:space="preserve">UDMA </w:t>
            </w:r>
            <w:r>
              <w:br/>
            </w:r>
            <w:r>
              <w:rPr>
                <w:rFonts w:ascii="Arial" w:eastAsia="Arial" w:hAnsi="Arial"/>
                <w:color w:val="000000"/>
                <w:sz w:val="20"/>
              </w:rPr>
              <w:t xml:space="preserve">Mode 5 </w:t>
            </w:r>
          </w:p>
        </w:tc>
        <w:tc>
          <w:tcPr>
            <w:tcW w:w="1086" w:type="dxa"/>
            <w:gridSpan w:val="2"/>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after="0" w:line="300" w:lineRule="exact"/>
              <w:ind w:left="144" w:right="144"/>
              <w:jc w:val="center"/>
            </w:pPr>
            <w:r>
              <w:rPr>
                <w:rFonts w:ascii="Arial" w:eastAsia="Arial" w:hAnsi="Arial"/>
                <w:color w:val="000000"/>
                <w:sz w:val="20"/>
              </w:rPr>
              <w:t xml:space="preserve">UDMA </w:t>
            </w:r>
            <w:r>
              <w:br/>
            </w:r>
            <w:r>
              <w:rPr>
                <w:rFonts w:ascii="Arial" w:eastAsia="Arial" w:hAnsi="Arial"/>
                <w:color w:val="000000"/>
                <w:sz w:val="20"/>
              </w:rPr>
              <w:t xml:space="preserve">Mode 6 </w:t>
            </w:r>
          </w:p>
        </w:tc>
        <w:tc>
          <w:tcPr>
            <w:tcW w:w="1088" w:type="dxa"/>
            <w:gridSpan w:val="2"/>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after="0" w:line="300" w:lineRule="exact"/>
              <w:ind w:left="144" w:right="144"/>
              <w:jc w:val="center"/>
            </w:pPr>
            <w:r>
              <w:rPr>
                <w:rFonts w:ascii="Arial" w:eastAsia="Arial" w:hAnsi="Arial"/>
                <w:color w:val="000000"/>
                <w:sz w:val="20"/>
              </w:rPr>
              <w:t xml:space="preserve">UDMA </w:t>
            </w:r>
            <w:r>
              <w:br/>
            </w:r>
            <w:r>
              <w:rPr>
                <w:rFonts w:ascii="Arial" w:eastAsia="Arial" w:hAnsi="Arial"/>
                <w:color w:val="000000"/>
                <w:sz w:val="20"/>
              </w:rPr>
              <w:t xml:space="preserve">Mode 7 </w:t>
            </w:r>
          </w:p>
        </w:tc>
        <w:tc>
          <w:tcPr>
            <w:tcW w:w="650" w:type="dxa"/>
            <w:vMerge w:val="restart"/>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330" w:after="0" w:line="274" w:lineRule="exact"/>
              <w:jc w:val="center"/>
            </w:pPr>
            <w:r>
              <w:rPr>
                <w:rFonts w:ascii="Arial" w:eastAsia="Arial" w:hAnsi="Arial"/>
                <w:color w:val="000000"/>
                <w:sz w:val="20"/>
              </w:rPr>
              <w:t xml:space="preserve">Unit </w:t>
            </w:r>
          </w:p>
        </w:tc>
      </w:tr>
      <w:tr w:rsidR="00A05D48">
        <w:trPr>
          <w:trHeight w:hRule="exact" w:val="324"/>
          <w:jc w:val="center"/>
        </w:trPr>
        <w:tc>
          <w:tcPr>
            <w:tcW w:w="661" w:type="dxa"/>
            <w:vMerge/>
            <w:tcBorders>
              <w:top w:val="single" w:sz="4" w:space="0" w:color="000000"/>
              <w:left w:val="single" w:sz="4" w:space="0" w:color="000000"/>
              <w:bottom w:val="single" w:sz="4" w:space="0" w:color="000000"/>
              <w:right w:val="single" w:sz="3" w:space="0" w:color="000000"/>
            </w:tcBorders>
          </w:tcPr>
          <w:p w:rsidR="00A05D48" w:rsidRDefault="00A05D48"/>
        </w:tc>
        <w:tc>
          <w:tcPr>
            <w:tcW w:w="532" w:type="dxa"/>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Min </w:t>
            </w:r>
          </w:p>
        </w:tc>
        <w:tc>
          <w:tcPr>
            <w:tcW w:w="560" w:type="dxa"/>
            <w:tcBorders>
              <w:top w:val="single" w:sz="4" w:space="0" w:color="000000"/>
              <w:left w:val="single" w:sz="4" w:space="0" w:color="000000"/>
              <w:bottom w:val="single" w:sz="4" w:space="0" w:color="000000"/>
              <w:right w:val="single" w:sz="3" w:space="0" w:color="000000"/>
            </w:tcBorders>
            <w:shd w:val="clear" w:color="auto" w:fill="CECECE"/>
            <w:tcMar>
              <w:left w:w="0" w:type="dxa"/>
              <w:right w:w="0" w:type="dxa"/>
            </w:tcMar>
          </w:tcPr>
          <w:tbl>
            <w:tblPr>
              <w:tblW w:w="0" w:type="auto"/>
              <w:tblInd w:w="1" w:type="dxa"/>
              <w:tblLayout w:type="fixed"/>
              <w:tblLook w:val="04A0" w:firstRow="1" w:lastRow="0" w:firstColumn="1" w:lastColumn="0" w:noHBand="0" w:noVBand="1"/>
            </w:tblPr>
            <w:tblGrid>
              <w:gridCol w:w="508"/>
            </w:tblGrid>
            <w:tr w:rsidR="00A05D48">
              <w:trPr>
                <w:trHeight w:hRule="exact" w:val="292"/>
              </w:trPr>
              <w:tc>
                <w:tcPr>
                  <w:tcW w:w="508" w:type="dxa"/>
                  <w:shd w:val="clear" w:color="auto" w:fill="CECECE"/>
                  <w:tcMar>
                    <w:left w:w="0" w:type="dxa"/>
                    <w:right w:w="0" w:type="dxa"/>
                  </w:tcMar>
                </w:tcPr>
                <w:p w:rsidR="00A05D48" w:rsidRDefault="00000000">
                  <w:pPr>
                    <w:autoSpaceDE w:val="0"/>
                    <w:autoSpaceDN w:val="0"/>
                    <w:spacing w:before="26" w:after="0" w:line="248" w:lineRule="exact"/>
                    <w:ind w:left="100"/>
                  </w:pPr>
                  <w:r>
                    <w:rPr>
                      <w:rFonts w:ascii="Arial" w:eastAsia="Arial" w:hAnsi="Arial"/>
                      <w:color w:val="000000"/>
                      <w:sz w:val="18"/>
                    </w:rPr>
                    <w:t xml:space="preserve">Max </w:t>
                  </w:r>
                </w:p>
              </w:tc>
            </w:tr>
          </w:tbl>
          <w:p w:rsidR="00A05D48" w:rsidRDefault="00A05D48">
            <w:pPr>
              <w:autoSpaceDE w:val="0"/>
              <w:autoSpaceDN w:val="0"/>
              <w:spacing w:after="0" w:line="14" w:lineRule="exact"/>
            </w:pPr>
          </w:p>
        </w:tc>
        <w:tc>
          <w:tcPr>
            <w:tcW w:w="532" w:type="dxa"/>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Min </w:t>
            </w:r>
          </w:p>
        </w:tc>
        <w:tc>
          <w:tcPr>
            <w:tcW w:w="560" w:type="dxa"/>
            <w:tcBorders>
              <w:top w:val="single" w:sz="4" w:space="0" w:color="000000"/>
              <w:left w:val="single" w:sz="4" w:space="0" w:color="000000"/>
              <w:bottom w:val="single" w:sz="4" w:space="0" w:color="000000"/>
              <w:right w:val="single" w:sz="3" w:space="0" w:color="000000"/>
            </w:tcBorders>
            <w:shd w:val="clear" w:color="auto" w:fill="CECECE"/>
            <w:tcMar>
              <w:left w:w="0" w:type="dxa"/>
              <w:right w:w="0" w:type="dxa"/>
            </w:tcMar>
          </w:tcPr>
          <w:tbl>
            <w:tblPr>
              <w:tblW w:w="0" w:type="auto"/>
              <w:tblLayout w:type="fixed"/>
              <w:tblLook w:val="04A0" w:firstRow="1" w:lastRow="0" w:firstColumn="1" w:lastColumn="0" w:noHBand="0" w:noVBand="1"/>
            </w:tblPr>
            <w:tblGrid>
              <w:gridCol w:w="516"/>
            </w:tblGrid>
            <w:tr w:rsidR="00A05D48">
              <w:trPr>
                <w:trHeight w:hRule="exact" w:val="292"/>
              </w:trPr>
              <w:tc>
                <w:tcPr>
                  <w:tcW w:w="516" w:type="dxa"/>
                  <w:shd w:val="clear" w:color="auto" w:fill="CECECE"/>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Max </w:t>
                  </w:r>
                </w:p>
              </w:tc>
            </w:tr>
          </w:tbl>
          <w:p w:rsidR="00A05D48" w:rsidRDefault="00A05D48">
            <w:pPr>
              <w:autoSpaceDE w:val="0"/>
              <w:autoSpaceDN w:val="0"/>
              <w:spacing w:after="0" w:line="14" w:lineRule="exact"/>
            </w:pPr>
          </w:p>
        </w:tc>
        <w:tc>
          <w:tcPr>
            <w:tcW w:w="534" w:type="dxa"/>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Min </w:t>
            </w:r>
          </w:p>
        </w:tc>
        <w:tc>
          <w:tcPr>
            <w:tcW w:w="560"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tbl>
            <w:tblPr>
              <w:tblW w:w="0" w:type="auto"/>
              <w:tblLayout w:type="fixed"/>
              <w:tblLook w:val="04A0" w:firstRow="1" w:lastRow="0" w:firstColumn="1" w:lastColumn="0" w:noHBand="0" w:noVBand="1"/>
            </w:tblPr>
            <w:tblGrid>
              <w:gridCol w:w="550"/>
            </w:tblGrid>
            <w:tr w:rsidR="00A05D48">
              <w:trPr>
                <w:trHeight w:hRule="exact" w:val="292"/>
              </w:trPr>
              <w:tc>
                <w:tcPr>
                  <w:tcW w:w="550" w:type="dxa"/>
                  <w:shd w:val="clear" w:color="auto" w:fill="CECECE"/>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Max </w:t>
                  </w:r>
                </w:p>
              </w:tc>
            </w:tr>
          </w:tbl>
          <w:p w:rsidR="00A05D48" w:rsidRDefault="00A05D48">
            <w:pPr>
              <w:autoSpaceDE w:val="0"/>
              <w:autoSpaceDN w:val="0"/>
              <w:spacing w:after="0" w:line="14" w:lineRule="exact"/>
            </w:pPr>
          </w:p>
        </w:tc>
        <w:tc>
          <w:tcPr>
            <w:tcW w:w="530"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Min </w:t>
            </w:r>
          </w:p>
        </w:tc>
        <w:tc>
          <w:tcPr>
            <w:tcW w:w="560"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Max </w:t>
            </w:r>
          </w:p>
        </w:tc>
        <w:tc>
          <w:tcPr>
            <w:tcW w:w="530"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Min </w:t>
            </w:r>
          </w:p>
        </w:tc>
        <w:tc>
          <w:tcPr>
            <w:tcW w:w="560"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Max </w:t>
            </w:r>
          </w:p>
        </w:tc>
        <w:tc>
          <w:tcPr>
            <w:tcW w:w="526" w:type="dxa"/>
            <w:tcBorders>
              <w:top w:val="single" w:sz="4"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Min </w:t>
            </w:r>
          </w:p>
        </w:tc>
        <w:tc>
          <w:tcPr>
            <w:tcW w:w="560" w:type="dxa"/>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Max </w:t>
            </w:r>
          </w:p>
        </w:tc>
        <w:tc>
          <w:tcPr>
            <w:tcW w:w="526"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Min </w:t>
            </w:r>
          </w:p>
        </w:tc>
        <w:tc>
          <w:tcPr>
            <w:tcW w:w="560"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Max </w:t>
            </w:r>
          </w:p>
        </w:tc>
        <w:tc>
          <w:tcPr>
            <w:tcW w:w="528"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Min </w:t>
            </w:r>
          </w:p>
        </w:tc>
        <w:tc>
          <w:tcPr>
            <w:tcW w:w="560"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Max </w:t>
            </w:r>
          </w:p>
        </w:tc>
        <w:tc>
          <w:tcPr>
            <w:tcW w:w="661" w:type="dxa"/>
            <w:vMerge/>
            <w:tcBorders>
              <w:top w:val="single" w:sz="4" w:space="0" w:color="000000"/>
              <w:left w:val="single" w:sz="4" w:space="0" w:color="000000"/>
              <w:bottom w:val="single" w:sz="4" w:space="0" w:color="000000"/>
              <w:right w:val="single" w:sz="4" w:space="0" w:color="000000"/>
            </w:tcBorders>
          </w:tcPr>
          <w:p w:rsidR="00A05D48" w:rsidRDefault="00A05D48"/>
        </w:tc>
      </w:tr>
      <w:tr w:rsidR="00A05D48">
        <w:trPr>
          <w:trHeight w:hRule="exact" w:val="632"/>
          <w:jc w:val="center"/>
        </w:trPr>
        <w:tc>
          <w:tcPr>
            <w:tcW w:w="654"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80" w:after="0" w:line="248" w:lineRule="exact"/>
              <w:ind w:left="102"/>
            </w:pPr>
            <w:r>
              <w:rPr>
                <w:rFonts w:ascii="Arial" w:eastAsia="Arial" w:hAnsi="Arial"/>
                <w:color w:val="000000"/>
                <w:sz w:val="18"/>
              </w:rPr>
              <w:t>t</w:t>
            </w:r>
            <w:r>
              <w:rPr>
                <w:rFonts w:ascii="Arial" w:eastAsia="Arial" w:hAnsi="Arial"/>
                <w:color w:val="000000"/>
                <w:sz w:val="12"/>
              </w:rPr>
              <w:t>DSIC</w:t>
            </w:r>
          </w:p>
        </w:tc>
        <w:tc>
          <w:tcPr>
            <w:tcW w:w="532"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after="0" w:line="298" w:lineRule="exact"/>
              <w:jc w:val="center"/>
            </w:pPr>
            <w:r>
              <w:rPr>
                <w:rFonts w:ascii="Arial" w:eastAsia="Arial" w:hAnsi="Arial"/>
                <w:color w:val="000000"/>
                <w:sz w:val="20"/>
              </w:rPr>
              <w:t xml:space="preserve">14. 7 </w:t>
            </w:r>
          </w:p>
        </w:tc>
        <w:tc>
          <w:tcPr>
            <w:tcW w:w="560"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A05D48"/>
        </w:tc>
        <w:tc>
          <w:tcPr>
            <w:tcW w:w="532"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8" w:after="0" w:line="272" w:lineRule="exact"/>
              <w:jc w:val="center"/>
            </w:pPr>
            <w:r>
              <w:rPr>
                <w:rFonts w:ascii="Arial" w:eastAsia="Arial" w:hAnsi="Arial"/>
                <w:color w:val="000000"/>
                <w:sz w:val="20"/>
              </w:rPr>
              <w:t xml:space="preserve">9.7 </w:t>
            </w:r>
          </w:p>
        </w:tc>
        <w:tc>
          <w:tcPr>
            <w:tcW w:w="560"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A05D48"/>
        </w:tc>
        <w:tc>
          <w:tcPr>
            <w:tcW w:w="534"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8" w:after="0" w:line="272" w:lineRule="exact"/>
              <w:jc w:val="center"/>
            </w:pPr>
            <w:r>
              <w:rPr>
                <w:rFonts w:ascii="Arial" w:eastAsia="Arial" w:hAnsi="Arial"/>
                <w:color w:val="000000"/>
                <w:sz w:val="20"/>
              </w:rPr>
              <w:t xml:space="preserve">6.8 </w:t>
            </w:r>
          </w:p>
        </w:tc>
        <w:tc>
          <w:tcPr>
            <w:tcW w:w="56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3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8" w:after="0" w:line="272" w:lineRule="exact"/>
              <w:jc w:val="center"/>
            </w:pPr>
            <w:r>
              <w:rPr>
                <w:rFonts w:ascii="Arial" w:eastAsia="Arial" w:hAnsi="Arial"/>
                <w:color w:val="000000"/>
                <w:sz w:val="20"/>
              </w:rPr>
              <w:t xml:space="preserve">6.8 </w:t>
            </w:r>
          </w:p>
        </w:tc>
        <w:tc>
          <w:tcPr>
            <w:tcW w:w="56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3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8" w:after="0" w:line="272" w:lineRule="exact"/>
              <w:jc w:val="center"/>
            </w:pPr>
            <w:r>
              <w:rPr>
                <w:rFonts w:ascii="Arial" w:eastAsia="Arial" w:hAnsi="Arial"/>
                <w:color w:val="000000"/>
                <w:sz w:val="20"/>
              </w:rPr>
              <w:t xml:space="preserve">4.8 </w:t>
            </w:r>
          </w:p>
        </w:tc>
        <w:tc>
          <w:tcPr>
            <w:tcW w:w="56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26"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68" w:after="0" w:line="272" w:lineRule="exact"/>
              <w:jc w:val="center"/>
            </w:pPr>
            <w:r>
              <w:rPr>
                <w:rFonts w:ascii="Arial" w:eastAsia="Arial" w:hAnsi="Arial"/>
                <w:color w:val="000000"/>
                <w:sz w:val="20"/>
              </w:rPr>
              <w:t xml:space="preserve">2.3 </w:t>
            </w:r>
          </w:p>
        </w:tc>
        <w:tc>
          <w:tcPr>
            <w:tcW w:w="560"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A05D48"/>
        </w:tc>
        <w:tc>
          <w:tcPr>
            <w:tcW w:w="52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8" w:after="0" w:line="272" w:lineRule="exact"/>
              <w:jc w:val="center"/>
            </w:pPr>
            <w:r>
              <w:rPr>
                <w:rFonts w:ascii="Arial" w:eastAsia="Arial" w:hAnsi="Arial"/>
                <w:color w:val="000000"/>
                <w:sz w:val="20"/>
              </w:rPr>
              <w:t xml:space="preserve">2.3 </w:t>
            </w:r>
          </w:p>
        </w:tc>
        <w:tc>
          <w:tcPr>
            <w:tcW w:w="56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2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8" w:after="0" w:line="272" w:lineRule="exact"/>
              <w:jc w:val="center"/>
            </w:pPr>
            <w:r>
              <w:rPr>
                <w:rFonts w:ascii="Arial" w:eastAsia="Arial" w:hAnsi="Arial"/>
                <w:color w:val="000000"/>
                <w:sz w:val="20"/>
              </w:rPr>
              <w:t xml:space="preserve">2.3 </w:t>
            </w:r>
          </w:p>
        </w:tc>
        <w:tc>
          <w:tcPr>
            <w:tcW w:w="56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65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8" w:after="0" w:line="272" w:lineRule="exact"/>
              <w:jc w:val="center"/>
            </w:pPr>
            <w:r>
              <w:rPr>
                <w:rFonts w:ascii="Arial" w:eastAsia="Arial" w:hAnsi="Arial"/>
                <w:color w:val="000000"/>
                <w:sz w:val="20"/>
              </w:rPr>
              <w:t xml:space="preserve">ns </w:t>
            </w:r>
          </w:p>
        </w:tc>
      </w:tr>
      <w:tr w:rsidR="00A05D48">
        <w:trPr>
          <w:trHeight w:hRule="exact" w:val="324"/>
          <w:jc w:val="center"/>
        </w:trPr>
        <w:tc>
          <w:tcPr>
            <w:tcW w:w="654"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30" w:after="0" w:line="248" w:lineRule="exact"/>
              <w:ind w:left="102"/>
            </w:pPr>
            <w:r>
              <w:rPr>
                <w:rFonts w:ascii="Arial" w:eastAsia="Arial" w:hAnsi="Arial"/>
                <w:color w:val="000000"/>
                <w:sz w:val="18"/>
              </w:rPr>
              <w:t>t</w:t>
            </w:r>
            <w:r>
              <w:rPr>
                <w:rFonts w:ascii="Arial" w:eastAsia="Arial" w:hAnsi="Arial"/>
                <w:color w:val="000000"/>
                <w:sz w:val="12"/>
              </w:rPr>
              <w:t>DHIC</w:t>
            </w:r>
          </w:p>
        </w:tc>
        <w:tc>
          <w:tcPr>
            <w:tcW w:w="532"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 xml:space="preserve">4.8 </w:t>
            </w:r>
          </w:p>
        </w:tc>
        <w:tc>
          <w:tcPr>
            <w:tcW w:w="560"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A05D48"/>
        </w:tc>
        <w:tc>
          <w:tcPr>
            <w:tcW w:w="532"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 xml:space="preserve">4.8 </w:t>
            </w:r>
          </w:p>
        </w:tc>
        <w:tc>
          <w:tcPr>
            <w:tcW w:w="560"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A05D48"/>
        </w:tc>
        <w:tc>
          <w:tcPr>
            <w:tcW w:w="534"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 xml:space="preserve">4.8 </w:t>
            </w:r>
          </w:p>
        </w:tc>
        <w:tc>
          <w:tcPr>
            <w:tcW w:w="56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3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 xml:space="preserve">4.8 </w:t>
            </w:r>
          </w:p>
        </w:tc>
        <w:tc>
          <w:tcPr>
            <w:tcW w:w="56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3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 xml:space="preserve">4.8 </w:t>
            </w:r>
          </w:p>
        </w:tc>
        <w:tc>
          <w:tcPr>
            <w:tcW w:w="56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26"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 xml:space="preserve">2.8 </w:t>
            </w:r>
          </w:p>
        </w:tc>
        <w:tc>
          <w:tcPr>
            <w:tcW w:w="560"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A05D48"/>
        </w:tc>
        <w:tc>
          <w:tcPr>
            <w:tcW w:w="52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 xml:space="preserve">2.8 </w:t>
            </w:r>
          </w:p>
        </w:tc>
        <w:tc>
          <w:tcPr>
            <w:tcW w:w="56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528"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 xml:space="preserve">2.8 </w:t>
            </w:r>
          </w:p>
        </w:tc>
        <w:tc>
          <w:tcPr>
            <w:tcW w:w="56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65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 xml:space="preserve">ns </w:t>
            </w:r>
          </w:p>
        </w:tc>
      </w:tr>
      <w:tr w:rsidR="00A05D48">
        <w:trPr>
          <w:trHeight w:hRule="exact" w:val="634"/>
          <w:jc w:val="center"/>
        </w:trPr>
        <w:tc>
          <w:tcPr>
            <w:tcW w:w="654"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84" w:after="0" w:line="248" w:lineRule="exact"/>
              <w:jc w:val="center"/>
            </w:pPr>
            <w:r>
              <w:rPr>
                <w:rFonts w:ascii="Arial" w:eastAsia="Arial" w:hAnsi="Arial"/>
                <w:color w:val="000000"/>
                <w:sz w:val="18"/>
              </w:rPr>
              <w:t>t</w:t>
            </w:r>
            <w:r>
              <w:rPr>
                <w:rFonts w:ascii="Arial" w:eastAsia="Arial" w:hAnsi="Arial"/>
                <w:color w:val="000000"/>
                <w:sz w:val="12"/>
              </w:rPr>
              <w:t>DVSIC</w:t>
            </w:r>
          </w:p>
        </w:tc>
        <w:tc>
          <w:tcPr>
            <w:tcW w:w="532"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jc w:val="center"/>
            </w:pPr>
            <w:r>
              <w:rPr>
                <w:rFonts w:ascii="Arial" w:eastAsia="Arial" w:hAnsi="Arial"/>
                <w:color w:val="000000"/>
                <w:sz w:val="20"/>
              </w:rPr>
              <w:t xml:space="preserve">72. 9 </w:t>
            </w:r>
          </w:p>
        </w:tc>
        <w:tc>
          <w:tcPr>
            <w:tcW w:w="560"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32"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jc w:val="center"/>
            </w:pPr>
            <w:r>
              <w:rPr>
                <w:rFonts w:ascii="Arial" w:eastAsia="Arial" w:hAnsi="Arial"/>
                <w:color w:val="000000"/>
                <w:sz w:val="20"/>
              </w:rPr>
              <w:t xml:space="preserve">50. 9 </w:t>
            </w:r>
          </w:p>
        </w:tc>
        <w:tc>
          <w:tcPr>
            <w:tcW w:w="560"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34"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jc w:val="center"/>
            </w:pPr>
            <w:r>
              <w:rPr>
                <w:rFonts w:ascii="Arial" w:eastAsia="Arial" w:hAnsi="Arial"/>
                <w:color w:val="000000"/>
                <w:sz w:val="20"/>
              </w:rPr>
              <w:t xml:space="preserve">33. 9 </w:t>
            </w:r>
          </w:p>
        </w:tc>
        <w:tc>
          <w:tcPr>
            <w:tcW w:w="56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3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jc w:val="center"/>
            </w:pPr>
            <w:r>
              <w:rPr>
                <w:rFonts w:ascii="Arial" w:eastAsia="Arial" w:hAnsi="Arial"/>
                <w:color w:val="000000"/>
                <w:sz w:val="20"/>
              </w:rPr>
              <w:t xml:space="preserve">22. 6 </w:t>
            </w:r>
          </w:p>
        </w:tc>
        <w:tc>
          <w:tcPr>
            <w:tcW w:w="56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3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9.5 </w:t>
            </w:r>
          </w:p>
        </w:tc>
        <w:tc>
          <w:tcPr>
            <w:tcW w:w="56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26"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6.0 </w:t>
            </w:r>
          </w:p>
        </w:tc>
        <w:tc>
          <w:tcPr>
            <w:tcW w:w="560"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52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5.2 </w:t>
            </w:r>
          </w:p>
        </w:tc>
        <w:tc>
          <w:tcPr>
            <w:tcW w:w="56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2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3.7 </w:t>
            </w:r>
          </w:p>
        </w:tc>
        <w:tc>
          <w:tcPr>
            <w:tcW w:w="56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65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ns </w:t>
            </w:r>
          </w:p>
        </w:tc>
      </w:tr>
      <w:tr w:rsidR="00A05D48">
        <w:trPr>
          <w:trHeight w:hRule="exact" w:val="320"/>
          <w:jc w:val="center"/>
        </w:trPr>
        <w:tc>
          <w:tcPr>
            <w:tcW w:w="654"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t</w:t>
            </w:r>
            <w:r>
              <w:rPr>
                <w:rFonts w:ascii="Arial" w:eastAsia="Arial" w:hAnsi="Arial"/>
                <w:color w:val="000000"/>
                <w:sz w:val="12"/>
              </w:rPr>
              <w:t>DVHIC</w:t>
            </w:r>
          </w:p>
        </w:tc>
        <w:tc>
          <w:tcPr>
            <w:tcW w:w="53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9.0 </w:t>
            </w:r>
          </w:p>
        </w:tc>
        <w:tc>
          <w:tcPr>
            <w:tcW w:w="56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32"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9.0 </w:t>
            </w:r>
          </w:p>
        </w:tc>
        <w:tc>
          <w:tcPr>
            <w:tcW w:w="560"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A05D48"/>
        </w:tc>
        <w:tc>
          <w:tcPr>
            <w:tcW w:w="53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9.0 </w:t>
            </w:r>
          </w:p>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3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9.0 </w:t>
            </w:r>
          </w:p>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3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9.5 </w:t>
            </w:r>
          </w:p>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26"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6.0 </w:t>
            </w:r>
          </w:p>
        </w:tc>
        <w:tc>
          <w:tcPr>
            <w:tcW w:w="560"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A05D48"/>
        </w:tc>
        <w:tc>
          <w:tcPr>
            <w:tcW w:w="52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5.2 </w:t>
            </w:r>
          </w:p>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2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3.7 </w:t>
            </w:r>
          </w:p>
        </w:tc>
        <w:tc>
          <w:tcPr>
            <w:tcW w:w="56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6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ns </w:t>
            </w:r>
          </w:p>
        </w:tc>
      </w:tr>
      <w:tr w:rsidR="00A05D48">
        <w:trPr>
          <w:trHeight w:hRule="exact" w:val="322"/>
          <w:jc w:val="center"/>
        </w:trPr>
        <w:tc>
          <w:tcPr>
            <w:tcW w:w="654"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30" w:after="0" w:line="246" w:lineRule="exact"/>
              <w:ind w:left="102"/>
            </w:pPr>
            <w:r>
              <w:rPr>
                <w:rFonts w:ascii="Arial" w:eastAsia="Arial" w:hAnsi="Arial"/>
                <w:color w:val="000000"/>
                <w:sz w:val="18"/>
              </w:rPr>
              <w:t>t</w:t>
            </w:r>
            <w:r>
              <w:rPr>
                <w:rFonts w:ascii="Arial" w:eastAsia="Arial" w:hAnsi="Arial"/>
                <w:color w:val="000000"/>
                <w:sz w:val="12"/>
              </w:rPr>
              <w:t>DSIC</w:t>
            </w:r>
          </w:p>
        </w:tc>
        <w:tc>
          <w:tcPr>
            <w:tcW w:w="8718" w:type="dxa"/>
            <w:gridSpan w:val="16"/>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 xml:space="preserve">Recipient IC data setup time (from data valid until STROBE edge) (see Note[2]) </w:t>
            </w:r>
          </w:p>
        </w:tc>
        <w:tc>
          <w:tcPr>
            <w:tcW w:w="6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ns </w:t>
            </w:r>
          </w:p>
        </w:tc>
      </w:tr>
      <w:tr w:rsidR="00A05D48">
        <w:trPr>
          <w:trHeight w:hRule="exact" w:val="322"/>
          <w:jc w:val="center"/>
        </w:trPr>
        <w:tc>
          <w:tcPr>
            <w:tcW w:w="654"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28" w:after="0" w:line="246" w:lineRule="exact"/>
              <w:ind w:left="102"/>
            </w:pPr>
            <w:r>
              <w:rPr>
                <w:rFonts w:ascii="Arial" w:eastAsia="Arial" w:hAnsi="Arial"/>
                <w:color w:val="000000"/>
                <w:sz w:val="18"/>
              </w:rPr>
              <w:t>t</w:t>
            </w:r>
            <w:r>
              <w:rPr>
                <w:rFonts w:ascii="Arial" w:eastAsia="Arial" w:hAnsi="Arial"/>
                <w:color w:val="000000"/>
                <w:sz w:val="12"/>
              </w:rPr>
              <w:t>DHIC</w:t>
            </w:r>
          </w:p>
        </w:tc>
        <w:tc>
          <w:tcPr>
            <w:tcW w:w="8718" w:type="dxa"/>
            <w:gridSpan w:val="16"/>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Recipient IC data hold time (from STROBE edge until data may become invalid) (see Note[2]) </w:t>
            </w:r>
          </w:p>
        </w:tc>
        <w:tc>
          <w:tcPr>
            <w:tcW w:w="6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ns </w:t>
            </w:r>
          </w:p>
        </w:tc>
      </w:tr>
      <w:tr w:rsidR="00A05D48">
        <w:trPr>
          <w:trHeight w:hRule="exact" w:val="324"/>
          <w:jc w:val="center"/>
        </w:trPr>
        <w:tc>
          <w:tcPr>
            <w:tcW w:w="654"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28" w:after="0" w:line="246" w:lineRule="exact"/>
              <w:jc w:val="center"/>
            </w:pPr>
            <w:r>
              <w:rPr>
                <w:rFonts w:ascii="Arial" w:eastAsia="Arial" w:hAnsi="Arial"/>
                <w:color w:val="000000"/>
                <w:sz w:val="18"/>
              </w:rPr>
              <w:t>t</w:t>
            </w:r>
            <w:r>
              <w:rPr>
                <w:rFonts w:ascii="Arial" w:eastAsia="Arial" w:hAnsi="Arial"/>
                <w:color w:val="000000"/>
                <w:sz w:val="12"/>
              </w:rPr>
              <w:t>DVSIC</w:t>
            </w:r>
          </w:p>
        </w:tc>
        <w:tc>
          <w:tcPr>
            <w:tcW w:w="8718" w:type="dxa"/>
            <w:gridSpan w:val="16"/>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Sender IC data valid setup time (from data valid until STROBE edge) (see Note[3]) </w:t>
            </w:r>
          </w:p>
        </w:tc>
        <w:tc>
          <w:tcPr>
            <w:tcW w:w="6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ns </w:t>
            </w:r>
          </w:p>
        </w:tc>
      </w:tr>
      <w:tr w:rsidR="00A05D48">
        <w:trPr>
          <w:trHeight w:hRule="exact" w:val="324"/>
          <w:jc w:val="center"/>
        </w:trPr>
        <w:tc>
          <w:tcPr>
            <w:tcW w:w="654"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30" w:after="0" w:line="246" w:lineRule="exact"/>
              <w:jc w:val="center"/>
            </w:pPr>
            <w:r>
              <w:rPr>
                <w:rFonts w:ascii="Arial" w:eastAsia="Arial" w:hAnsi="Arial"/>
                <w:color w:val="000000"/>
                <w:sz w:val="18"/>
              </w:rPr>
              <w:t>t</w:t>
            </w:r>
            <w:r>
              <w:rPr>
                <w:rFonts w:ascii="Arial" w:eastAsia="Arial" w:hAnsi="Arial"/>
                <w:color w:val="000000"/>
                <w:sz w:val="12"/>
              </w:rPr>
              <w:t>DVHIC</w:t>
            </w:r>
          </w:p>
        </w:tc>
        <w:tc>
          <w:tcPr>
            <w:tcW w:w="8718" w:type="dxa"/>
            <w:gridSpan w:val="16"/>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Sender IC data valid hold time (from STROBE edge until data may become invalid) (see Note[3]) </w:t>
            </w:r>
          </w:p>
        </w:tc>
        <w:tc>
          <w:tcPr>
            <w:tcW w:w="6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ns </w:t>
            </w:r>
          </w:p>
        </w:tc>
      </w:tr>
    </w:tbl>
    <w:p w:rsidR="00A05D48" w:rsidRDefault="00000000">
      <w:pPr>
        <w:autoSpaceDE w:val="0"/>
        <w:autoSpaceDN w:val="0"/>
        <w:spacing w:before="282" w:after="0" w:line="308" w:lineRule="exact"/>
        <w:ind w:left="567" w:right="567"/>
      </w:pPr>
      <w:r>
        <w:rPr>
          <w:rFonts w:ascii="Times New Roman" w:eastAsia="Arial,Bold" w:hAnsi="Times New Roman"/>
          <w:b/>
          <w:color w:val="000000"/>
          <w:sz w:val="18"/>
        </w:rPr>
        <w:t xml:space="preserve">Notes: </w:t>
      </w:r>
      <w:r>
        <w:rPr>
          <w:rFonts w:ascii="Times New Roman" w:hAnsi="Times New Roman"/>
        </w:rPr>
        <w:br/>
      </w:r>
      <w:r>
        <w:rPr>
          <w:rFonts w:ascii="Times New Roman" w:eastAsia="Arial" w:hAnsi="Times New Roman"/>
          <w:color w:val="000000"/>
          <w:sz w:val="18"/>
        </w:rPr>
        <w:t xml:space="preserve">[1] All timing switching point measurements (low to high and high to low) are taken at 1.5V. </w:t>
      </w:r>
    </w:p>
    <w:p w:rsidR="00A05D48" w:rsidRDefault="00000000">
      <w:pPr>
        <w:autoSpaceDE w:val="0"/>
        <w:autoSpaceDN w:val="0"/>
        <w:spacing w:after="0" w:line="312" w:lineRule="exact"/>
        <w:ind w:left="567" w:right="567"/>
        <w:jc w:val="both"/>
      </w:pPr>
      <w:r>
        <w:rPr>
          <w:rFonts w:ascii="Times New Roman" w:eastAsia="Arial" w:hAnsi="Times New Roman"/>
          <w:color w:val="000000"/>
          <w:sz w:val="18"/>
        </w:rPr>
        <w:t xml:space="preserve">[2] The correct data value is captured by the recipient given input data with a slew rate of 0.4 V/ns rising and falling and the input STROBE with a slew rate of 0.4 V/ns rising and falling at tDSIC and tDHIC timing (as measured at 1.5V). </w:t>
      </w:r>
    </w:p>
    <w:p w:rsidR="00A05D48" w:rsidRDefault="00000000">
      <w:pPr>
        <w:autoSpaceDE w:val="0"/>
        <w:autoSpaceDN w:val="0"/>
        <w:spacing w:after="0" w:line="312" w:lineRule="exact"/>
        <w:ind w:left="567" w:right="567"/>
        <w:jc w:val="both"/>
      </w:pPr>
      <w:r>
        <w:rPr>
          <w:rFonts w:ascii="Times New Roman" w:eastAsia="Arial" w:hAnsi="Times New Roman"/>
          <w:color w:val="000000"/>
          <w:sz w:val="18"/>
        </w:rPr>
        <w:lastRenderedPageBreak/>
        <w:t xml:space="preserve">[3] Parameters tDVSIC and tDVHIC must be met for lumped capacitive loads of 15 and 40 pF at the IC where all signals have the same capacitive load value. Noise that can couple onto the output signals from external sources is not included in these values. </w:t>
      </w:r>
    </w:p>
    <w:p w:rsidR="00A05D48" w:rsidRDefault="00000000">
      <w:pPr>
        <w:autoSpaceDE w:val="0"/>
        <w:autoSpaceDN w:val="0"/>
        <w:spacing w:before="356" w:after="16" w:line="290" w:lineRule="exact"/>
        <w:ind w:left="567" w:right="567"/>
      </w:pPr>
      <w:r>
        <w:rPr>
          <w:rFonts w:ascii="Times New Roman" w:eastAsia="Arial" w:hAnsi="Times New Roman"/>
          <w:color w:val="000000"/>
          <w:sz w:val="21"/>
        </w:rPr>
        <w:t xml:space="preserve">Ultra DMA AC Signal Requirements </w:t>
      </w:r>
    </w:p>
    <w:tbl>
      <w:tblPr>
        <w:tblW w:w="0" w:type="auto"/>
        <w:jc w:val="center"/>
        <w:tblLayout w:type="fixed"/>
        <w:tblLook w:val="04A0" w:firstRow="1" w:lastRow="0" w:firstColumn="1" w:lastColumn="0" w:noHBand="0" w:noVBand="1"/>
      </w:tblPr>
      <w:tblGrid>
        <w:gridCol w:w="816"/>
        <w:gridCol w:w="3972"/>
        <w:gridCol w:w="1418"/>
        <w:gridCol w:w="1416"/>
        <w:gridCol w:w="902"/>
      </w:tblGrid>
      <w:tr w:rsidR="00A05D48">
        <w:trPr>
          <w:trHeight w:hRule="exact" w:val="320"/>
          <w:jc w:val="center"/>
        </w:trPr>
        <w:tc>
          <w:tcPr>
            <w:tcW w:w="816" w:type="dxa"/>
            <w:tcBorders>
              <w:top w:val="single" w:sz="4" w:space="0" w:color="000000"/>
              <w:left w:val="single" w:sz="3" w:space="0" w:color="000000"/>
              <w:bottom w:val="single" w:sz="3" w:space="0" w:color="000000"/>
              <w:right w:val="single" w:sz="3" w:space="0" w:color="000000"/>
            </w:tcBorders>
            <w:shd w:val="clear" w:color="auto" w:fill="CECECE"/>
            <w:tcMar>
              <w:left w:w="0" w:type="dxa"/>
              <w:right w:w="0" w:type="dxa"/>
            </w:tcMar>
          </w:tcPr>
          <w:p w:rsidR="00A05D48" w:rsidRDefault="00000000">
            <w:pPr>
              <w:autoSpaceDE w:val="0"/>
              <w:autoSpaceDN w:val="0"/>
              <w:spacing w:before="16" w:after="0" w:line="274" w:lineRule="exact"/>
              <w:jc w:val="center"/>
            </w:pPr>
            <w:r>
              <w:rPr>
                <w:rFonts w:ascii="Arial,Bold" w:eastAsia="Arial,Bold" w:hAnsi="Arial,Bold"/>
                <w:b/>
                <w:color w:val="000000"/>
                <w:sz w:val="20"/>
              </w:rPr>
              <w:t xml:space="preserve">Name </w:t>
            </w:r>
          </w:p>
        </w:tc>
        <w:tc>
          <w:tcPr>
            <w:tcW w:w="3972" w:type="dxa"/>
            <w:tcBorders>
              <w:top w:val="single" w:sz="4" w:space="0" w:color="000000"/>
              <w:left w:val="single" w:sz="3"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16" w:after="0" w:line="274" w:lineRule="exact"/>
              <w:ind w:left="104"/>
            </w:pPr>
            <w:r>
              <w:rPr>
                <w:rFonts w:ascii="Arial,Bold" w:eastAsia="Arial,Bold" w:hAnsi="Arial,Bold"/>
                <w:b/>
                <w:color w:val="000000"/>
                <w:sz w:val="20"/>
              </w:rPr>
              <w:t xml:space="preserve">Comment </w:t>
            </w:r>
          </w:p>
        </w:tc>
        <w:tc>
          <w:tcPr>
            <w:tcW w:w="1418" w:type="dxa"/>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16" w:after="0" w:line="274" w:lineRule="exact"/>
              <w:jc w:val="center"/>
            </w:pPr>
            <w:r>
              <w:rPr>
                <w:rFonts w:ascii="Arial,Bold" w:eastAsia="Arial,Bold" w:hAnsi="Arial,Bold"/>
                <w:b/>
                <w:color w:val="000000"/>
                <w:sz w:val="20"/>
              </w:rPr>
              <w:t xml:space="preserve">Min [V/ns] </w:t>
            </w:r>
          </w:p>
        </w:tc>
        <w:tc>
          <w:tcPr>
            <w:tcW w:w="1416" w:type="dxa"/>
            <w:tcBorders>
              <w:top w:val="single" w:sz="4" w:space="0" w:color="000000"/>
              <w:left w:val="single" w:sz="4"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16" w:after="0" w:line="274" w:lineRule="exact"/>
              <w:jc w:val="center"/>
            </w:pPr>
            <w:r>
              <w:rPr>
                <w:rFonts w:ascii="Arial,Bold" w:eastAsia="Arial,Bold" w:hAnsi="Arial,Bold"/>
                <w:b/>
                <w:color w:val="000000"/>
                <w:sz w:val="20"/>
              </w:rPr>
              <w:t xml:space="preserve">Max [V/ns] </w:t>
            </w:r>
          </w:p>
        </w:tc>
        <w:tc>
          <w:tcPr>
            <w:tcW w:w="902" w:type="dxa"/>
            <w:tcBorders>
              <w:top w:val="single" w:sz="4" w:space="0" w:color="000000"/>
              <w:left w:val="single" w:sz="4" w:space="0" w:color="000000"/>
              <w:bottom w:val="single" w:sz="3" w:space="0" w:color="000000"/>
              <w:right w:val="single" w:sz="3" w:space="0" w:color="000000"/>
            </w:tcBorders>
            <w:shd w:val="clear" w:color="auto" w:fill="CECECE"/>
            <w:tcMar>
              <w:left w:w="0" w:type="dxa"/>
              <w:right w:w="0" w:type="dxa"/>
            </w:tcMar>
          </w:tcPr>
          <w:p w:rsidR="00A05D48" w:rsidRDefault="00000000">
            <w:pPr>
              <w:autoSpaceDE w:val="0"/>
              <w:autoSpaceDN w:val="0"/>
              <w:spacing w:before="16" w:after="0" w:line="274" w:lineRule="exact"/>
              <w:jc w:val="center"/>
            </w:pPr>
            <w:r>
              <w:rPr>
                <w:rFonts w:ascii="Arial,Bold" w:eastAsia="Arial,Bold" w:hAnsi="Arial,Bold"/>
                <w:b/>
                <w:color w:val="000000"/>
                <w:sz w:val="20"/>
              </w:rPr>
              <w:t xml:space="preserve">Note </w:t>
            </w:r>
          </w:p>
        </w:tc>
      </w:tr>
      <w:tr w:rsidR="00A05D48">
        <w:trPr>
          <w:trHeight w:hRule="exact" w:val="322"/>
          <w:jc w:val="center"/>
        </w:trPr>
        <w:tc>
          <w:tcPr>
            <w:tcW w:w="816" w:type="dxa"/>
            <w:tcBorders>
              <w:top w:val="single" w:sz="3" w:space="0" w:color="000000"/>
              <w:left w:val="single" w:sz="3"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S</w:t>
            </w:r>
            <w:r>
              <w:rPr>
                <w:rFonts w:ascii="Arial" w:eastAsia="Arial" w:hAnsi="Arial"/>
                <w:color w:val="000000"/>
                <w:sz w:val="13"/>
              </w:rPr>
              <w:t>RISE</w:t>
            </w:r>
          </w:p>
        </w:tc>
        <w:tc>
          <w:tcPr>
            <w:tcW w:w="3972"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Rising Edge Slew Rate for any signal </w:t>
            </w:r>
          </w:p>
        </w:tc>
        <w:tc>
          <w:tcPr>
            <w:tcW w:w="1418"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141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1.25 </w:t>
            </w:r>
          </w:p>
        </w:tc>
        <w:tc>
          <w:tcPr>
            <w:tcW w:w="902"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66" w:after="0" w:line="178" w:lineRule="exact"/>
              <w:jc w:val="center"/>
            </w:pPr>
            <w:r>
              <w:rPr>
                <w:rFonts w:ascii="Arial" w:eastAsia="Arial" w:hAnsi="Arial"/>
                <w:color w:val="000000"/>
                <w:sz w:val="13"/>
              </w:rPr>
              <w:t>[1]</w:t>
            </w:r>
          </w:p>
        </w:tc>
      </w:tr>
      <w:tr w:rsidR="00A05D48">
        <w:trPr>
          <w:trHeight w:hRule="exact" w:val="322"/>
          <w:jc w:val="center"/>
        </w:trPr>
        <w:tc>
          <w:tcPr>
            <w:tcW w:w="816" w:type="dxa"/>
            <w:tcBorders>
              <w:top w:val="single" w:sz="3"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S</w:t>
            </w:r>
            <w:r>
              <w:rPr>
                <w:rFonts w:ascii="Arial" w:eastAsia="Arial" w:hAnsi="Arial"/>
                <w:color w:val="000000"/>
                <w:sz w:val="13"/>
              </w:rPr>
              <w:t>FALL</w:t>
            </w:r>
          </w:p>
        </w:tc>
        <w:tc>
          <w:tcPr>
            <w:tcW w:w="3972"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Falling Edge Slew Rate for any signal </w:t>
            </w:r>
          </w:p>
        </w:tc>
        <w:tc>
          <w:tcPr>
            <w:tcW w:w="141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141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1.25 </w:t>
            </w:r>
          </w:p>
        </w:tc>
        <w:tc>
          <w:tcPr>
            <w:tcW w:w="902"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6" w:after="0" w:line="178" w:lineRule="exact"/>
              <w:jc w:val="center"/>
            </w:pPr>
            <w:r>
              <w:rPr>
                <w:rFonts w:ascii="Arial" w:eastAsia="Arial" w:hAnsi="Arial"/>
                <w:color w:val="000000"/>
                <w:sz w:val="13"/>
              </w:rPr>
              <w:t>[1]</w:t>
            </w:r>
          </w:p>
        </w:tc>
      </w:tr>
    </w:tbl>
    <w:p w:rsidR="00A05D48" w:rsidRDefault="00000000">
      <w:pPr>
        <w:autoSpaceDE w:val="0"/>
        <w:autoSpaceDN w:val="0"/>
        <w:spacing w:before="278" w:after="0" w:line="312" w:lineRule="exact"/>
        <w:ind w:left="567" w:right="567"/>
      </w:pPr>
      <w:r>
        <w:rPr>
          <w:rFonts w:ascii="Times New Roman" w:eastAsia="Arial,Bold" w:hAnsi="Times New Roman"/>
          <w:b/>
          <w:color w:val="000000"/>
          <w:sz w:val="18"/>
        </w:rPr>
        <w:t xml:space="preserve">Note: </w:t>
      </w:r>
      <w:r>
        <w:rPr>
          <w:rFonts w:ascii="Times New Roman" w:hAnsi="Times New Roman"/>
        </w:rPr>
        <w:br/>
      </w:r>
      <w:r>
        <w:rPr>
          <w:rFonts w:ascii="Times New Roman" w:eastAsia="Arial" w:hAnsi="Times New Roman"/>
          <w:color w:val="000000"/>
          <w:sz w:val="12"/>
        </w:rPr>
        <w:t xml:space="preserve">[1] </w:t>
      </w:r>
      <w:r>
        <w:rPr>
          <w:rFonts w:ascii="Times New Roman" w:eastAsia="Arial" w:hAnsi="Times New Roman"/>
          <w:color w:val="000000"/>
          <w:sz w:val="18"/>
        </w:rPr>
        <w:t xml:space="preserve">The sender is tested while driving an 18 inch, 80 conductor cable with PVC insulation. The signal being tested must be cut at a test point such that it has no trace, cable, or recipient loading after the test point. All other signals must remain connected through to the recipient. The test point should be located between a sender's series termination resistor and within 0.5 inch or less from where the conductor exits the connector. If the test point is on a cable conductor rather than the PCB, an adjacent ground conductor must also be cut within 0.5 inch of the connector.The test load and test points should be soldered directly to the exposed source side connectors. The test loads consist of a 15 pF or a 40 pF, 5%, 0.08 inch by 0.05 inch surface mount or relatively smaller capacitor connected between the test point and ground. Slew rates are met for both capacitor values. Measurements must be taken at the test point using a &lt;1 pF, &gt;100 Kohm, 1 Ghz probe and a 500 MHz oscilloscope. The average rate is measured from 20-80% of the settled VOH level with data transitions at least 120 nsec apart. The settled VOH level must be measured as the average high output level under the defined test conditions from 100 nsec after 80% of a rising edge until 20% of the subsequent falling edge. </w:t>
      </w:r>
    </w:p>
    <w:p w:rsidR="00A05D48" w:rsidRDefault="00000000">
      <w:pPr>
        <w:autoSpaceDE w:val="0"/>
        <w:autoSpaceDN w:val="0"/>
        <w:spacing w:before="50" w:after="0" w:line="290" w:lineRule="exact"/>
        <w:ind w:left="567" w:right="567"/>
        <w:jc w:val="center"/>
      </w:pPr>
      <w:r>
        <w:rPr>
          <w:rFonts w:ascii="Times New Roman" w:eastAsia="Arial,Bold" w:hAnsi="Times New Roman"/>
          <w:b/>
          <w:color w:val="000000"/>
          <w:sz w:val="21"/>
        </w:rPr>
        <w:t>Figure 13: Ultra DMA Data-In Burst Initiation Timing</w:t>
      </w:r>
    </w:p>
    <w:p w:rsidR="00A05D48" w:rsidRDefault="00000000">
      <w:pPr>
        <w:autoSpaceDE w:val="0"/>
        <w:autoSpaceDN w:val="0"/>
        <w:spacing w:before="62" w:after="0" w:line="240" w:lineRule="auto"/>
        <w:ind w:left="567" w:right="567"/>
      </w:pPr>
      <w:r>
        <w:rPr>
          <w:rFonts w:ascii="Times New Roman" w:hAnsi="Times New Roman"/>
          <w:noProof/>
        </w:rPr>
        <w:drawing>
          <wp:inline distT="0" distB="0" distL="0" distR="0">
            <wp:extent cx="4104640" cy="33058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
                    <a:stretch>
                      <a:fillRect/>
                    </a:stretch>
                  </pic:blipFill>
                  <pic:spPr>
                    <a:xfrm>
                      <a:off x="0" y="0"/>
                      <a:ext cx="4104640" cy="3305809"/>
                    </a:xfrm>
                    <a:prstGeom prst="rect">
                      <a:avLst/>
                    </a:prstGeom>
                  </pic:spPr>
                </pic:pic>
              </a:graphicData>
            </a:graphic>
          </wp:inline>
        </w:drawing>
      </w:r>
    </w:p>
    <w:p w:rsidR="00A05D48" w:rsidRDefault="00000000">
      <w:pPr>
        <w:autoSpaceDE w:val="0"/>
        <w:autoSpaceDN w:val="0"/>
        <w:spacing w:before="330" w:after="0" w:line="310" w:lineRule="exact"/>
        <w:ind w:left="567" w:right="567"/>
      </w:pPr>
      <w:r>
        <w:rPr>
          <w:rFonts w:ascii="Times New Roman" w:eastAsia="Arial,Bold" w:hAnsi="Times New Roman"/>
          <w:b/>
          <w:color w:val="000000"/>
          <w:sz w:val="18"/>
        </w:rPr>
        <w:t xml:space="preserve">Notes: </w:t>
      </w:r>
      <w:r>
        <w:rPr>
          <w:rFonts w:ascii="Times New Roman" w:hAnsi="Times New Roman"/>
        </w:rPr>
        <w:br/>
      </w:r>
      <w:r>
        <w:rPr>
          <w:rFonts w:ascii="Times New Roman" w:eastAsia="Arial" w:hAnsi="Times New Roman"/>
          <w:color w:val="000000"/>
          <w:sz w:val="18"/>
        </w:rPr>
        <w:t xml:space="preserve">1. All waveforms in this diagram are shown with the asserted state high. Negative true signals are inverted on the bus relative to the diagram. </w:t>
      </w:r>
    </w:p>
    <w:p w:rsidR="00A05D48" w:rsidRDefault="00000000">
      <w:pPr>
        <w:autoSpaceDE w:val="0"/>
        <w:autoSpaceDN w:val="0"/>
        <w:spacing w:after="0" w:line="312" w:lineRule="exact"/>
        <w:ind w:left="567" w:right="567"/>
        <w:jc w:val="both"/>
      </w:pPr>
      <w:r>
        <w:rPr>
          <w:rFonts w:ascii="Times New Roman" w:eastAsia="Arial" w:hAnsi="Times New Roman"/>
          <w:color w:val="000000"/>
          <w:sz w:val="18"/>
        </w:rPr>
        <w:t xml:space="preserve">2. The definitions for the IORDY:DDMARDY#:DSTROBE, HIOE#: HDMARDY#: HSTROBE and HIOW#: STOP signal lines are not in effect until DMARQ(#) and DMACK(#) are asserted. Notably, HA[2:0], CS0# and CS1# are True IDE mode signal </w:t>
      </w:r>
      <w:r>
        <w:rPr>
          <w:rFonts w:ascii="Times New Roman" w:eastAsia="Arial" w:hAnsi="Times New Roman"/>
          <w:color w:val="000000"/>
          <w:sz w:val="18"/>
        </w:rPr>
        <w:lastRenderedPageBreak/>
        <w:t xml:space="preserve">definitions, and HA[10:0], CE1# and CE2# are PC Card mode signals. The Bus polarity of DMACK(#) and DMARQ(#) is based on the active interface mode. </w:t>
      </w:r>
    </w:p>
    <w:p w:rsidR="00A05D48" w:rsidRDefault="00000000">
      <w:pPr>
        <w:autoSpaceDE w:val="0"/>
        <w:autoSpaceDN w:val="0"/>
        <w:spacing w:before="670" w:after="0" w:line="292" w:lineRule="exact"/>
        <w:ind w:left="567" w:right="567"/>
        <w:jc w:val="center"/>
      </w:pPr>
      <w:r>
        <w:rPr>
          <w:rFonts w:ascii="Times New Roman" w:eastAsia="Arial,Bold" w:hAnsi="Times New Roman"/>
          <w:b/>
          <w:color w:val="000000"/>
          <w:sz w:val="21"/>
        </w:rPr>
        <w:t xml:space="preserve">Figure 14: Sustained Ultra DMA Data-In Burst Timing </w:t>
      </w:r>
    </w:p>
    <w:p w:rsidR="00A05D48" w:rsidRDefault="00000000">
      <w:pPr>
        <w:autoSpaceDE w:val="0"/>
        <w:autoSpaceDN w:val="0"/>
        <w:spacing w:before="140" w:after="0" w:line="240" w:lineRule="auto"/>
        <w:ind w:left="567" w:right="567"/>
        <w:jc w:val="center"/>
      </w:pPr>
      <w:r>
        <w:rPr>
          <w:rFonts w:ascii="Times New Roman" w:hAnsi="Times New Roman"/>
          <w:noProof/>
        </w:rPr>
        <w:drawing>
          <wp:inline distT="0" distB="0" distL="0" distR="0">
            <wp:extent cx="4384040" cy="260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
                    <a:stretch>
                      <a:fillRect/>
                    </a:stretch>
                  </pic:blipFill>
                  <pic:spPr>
                    <a:xfrm>
                      <a:off x="0" y="0"/>
                      <a:ext cx="4384040" cy="2609850"/>
                    </a:xfrm>
                    <a:prstGeom prst="rect">
                      <a:avLst/>
                    </a:prstGeom>
                  </pic:spPr>
                </pic:pic>
              </a:graphicData>
            </a:graphic>
          </wp:inline>
        </w:drawing>
      </w:r>
    </w:p>
    <w:p w:rsidR="00A05D48" w:rsidRDefault="00000000">
      <w:pPr>
        <w:autoSpaceDE w:val="0"/>
        <w:autoSpaceDN w:val="0"/>
        <w:spacing w:before="6" w:after="0" w:line="312" w:lineRule="exact"/>
        <w:ind w:left="567" w:right="567"/>
        <w:jc w:val="both"/>
      </w:pPr>
      <w:r>
        <w:rPr>
          <w:rFonts w:ascii="Times New Roman" w:eastAsia="Arial,Bold" w:hAnsi="Times New Roman"/>
          <w:b/>
          <w:color w:val="000000"/>
          <w:sz w:val="18"/>
        </w:rPr>
        <w:t xml:space="preserve">Note: </w:t>
      </w:r>
      <w:r>
        <w:rPr>
          <w:rFonts w:ascii="Times New Roman" w:eastAsia="Arial" w:hAnsi="Times New Roman"/>
          <w:color w:val="000000"/>
          <w:sz w:val="18"/>
        </w:rPr>
        <w:t xml:space="preserve">HD[15:0] and IORDY signals are shown at both the host and device to emphasize that neither cable settling time nor cable propagation delay allow data signals to be considered stable at the host until after they are driven by the device. </w:t>
      </w:r>
    </w:p>
    <w:p w:rsidR="00A05D48" w:rsidRDefault="00000000">
      <w:pPr>
        <w:autoSpaceDE w:val="0"/>
        <w:autoSpaceDN w:val="0"/>
        <w:spacing w:before="358" w:after="0" w:line="290" w:lineRule="exact"/>
        <w:ind w:left="567" w:right="567"/>
        <w:jc w:val="center"/>
      </w:pPr>
      <w:r>
        <w:rPr>
          <w:rFonts w:ascii="Times New Roman" w:eastAsia="Arial,Bold" w:hAnsi="Times New Roman"/>
          <w:b/>
          <w:color w:val="000000"/>
          <w:sz w:val="21"/>
        </w:rPr>
        <w:t>Figure 15: Ultra DMA Data-In Burst Host Pause Timing</w:t>
      </w:r>
    </w:p>
    <w:p w:rsidR="00A05D48" w:rsidRDefault="00000000">
      <w:pPr>
        <w:autoSpaceDE w:val="0"/>
        <w:autoSpaceDN w:val="0"/>
        <w:spacing w:before="72" w:after="0" w:line="240" w:lineRule="auto"/>
        <w:ind w:left="567" w:right="567"/>
        <w:jc w:val="center"/>
      </w:pPr>
      <w:r>
        <w:rPr>
          <w:rFonts w:ascii="Times New Roman" w:hAnsi="Times New Roman"/>
          <w:noProof/>
        </w:rPr>
        <w:drawing>
          <wp:inline distT="0" distB="0" distL="0" distR="0">
            <wp:extent cx="4855209" cy="2898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1"/>
                    <a:stretch>
                      <a:fillRect/>
                    </a:stretch>
                  </pic:blipFill>
                  <pic:spPr>
                    <a:xfrm>
                      <a:off x="0" y="0"/>
                      <a:ext cx="4855209" cy="2898140"/>
                    </a:xfrm>
                    <a:prstGeom prst="rect">
                      <a:avLst/>
                    </a:prstGeom>
                  </pic:spPr>
                </pic:pic>
              </a:graphicData>
            </a:graphic>
          </wp:inline>
        </w:drawing>
      </w:r>
    </w:p>
    <w:p w:rsidR="00A05D48" w:rsidRDefault="00000000">
      <w:pPr>
        <w:autoSpaceDE w:val="0"/>
        <w:autoSpaceDN w:val="0"/>
        <w:spacing w:before="338" w:after="0" w:line="310" w:lineRule="exact"/>
        <w:ind w:left="567" w:right="567"/>
      </w:pPr>
      <w:r>
        <w:rPr>
          <w:rFonts w:ascii="Times New Roman" w:eastAsia="Arial,Bold" w:hAnsi="Times New Roman"/>
          <w:b/>
          <w:color w:val="000000"/>
          <w:sz w:val="18"/>
        </w:rPr>
        <w:t xml:space="preserve">Notes: </w:t>
      </w:r>
      <w:r>
        <w:rPr>
          <w:rFonts w:ascii="Times New Roman" w:hAnsi="Times New Roman"/>
        </w:rPr>
        <w:br/>
      </w:r>
      <w:r>
        <w:rPr>
          <w:rFonts w:ascii="Times New Roman" w:eastAsia="Arial" w:hAnsi="Times New Roman"/>
          <w:color w:val="000000"/>
          <w:sz w:val="18"/>
        </w:rPr>
        <w:t xml:space="preserve">1. All waveforms in this diagram are shown with the asserted state high. Negative true signals are inverted on the bus relative to the diagram. </w:t>
      </w:r>
    </w:p>
    <w:p w:rsidR="00A05D48" w:rsidRDefault="00000000">
      <w:pPr>
        <w:autoSpaceDE w:val="0"/>
        <w:autoSpaceDN w:val="0"/>
        <w:spacing w:after="0" w:line="312" w:lineRule="exact"/>
        <w:ind w:left="567" w:right="567"/>
      </w:pPr>
      <w:r>
        <w:rPr>
          <w:rFonts w:ascii="Times New Roman" w:eastAsia="Arial" w:hAnsi="Times New Roman"/>
          <w:color w:val="000000"/>
          <w:sz w:val="18"/>
        </w:rPr>
        <w:t xml:space="preserve">2. The host can implement STOP to request termination of the Ultra DMA data burst at a time no sooner than when tRP after HDMARDY# is negated. </w:t>
      </w:r>
    </w:p>
    <w:p w:rsidR="00A05D48" w:rsidRDefault="00000000">
      <w:pPr>
        <w:autoSpaceDE w:val="0"/>
        <w:autoSpaceDN w:val="0"/>
        <w:spacing w:after="0" w:line="312" w:lineRule="exact"/>
        <w:ind w:left="567" w:right="567"/>
      </w:pPr>
      <w:r>
        <w:rPr>
          <w:rFonts w:ascii="Times New Roman" w:eastAsia="Arial" w:hAnsi="Times New Roman"/>
          <w:color w:val="000000"/>
          <w:sz w:val="18"/>
        </w:rPr>
        <w:t xml:space="preserve">3. After negating HDMARDY#, the host may receive zero, 1, 2, or 3 additional data words from the device. </w:t>
      </w:r>
    </w:p>
    <w:p w:rsidR="00A05D48" w:rsidRDefault="00000000">
      <w:pPr>
        <w:autoSpaceDE w:val="0"/>
        <w:autoSpaceDN w:val="0"/>
        <w:spacing w:before="64" w:after="0" w:line="248" w:lineRule="exact"/>
        <w:ind w:left="567" w:right="567"/>
        <w:jc w:val="center"/>
      </w:pPr>
      <w:r>
        <w:rPr>
          <w:rFonts w:ascii="Times New Roman" w:eastAsia="Arial" w:hAnsi="Times New Roman"/>
          <w:color w:val="000000"/>
          <w:sz w:val="18"/>
        </w:rPr>
        <w:t xml:space="preserve">4. Bus polarities of the DMARQ(#) and DMACK(#) signals are dependent on the active interface mode. </w:t>
      </w:r>
    </w:p>
    <w:p w:rsidR="00A05D48" w:rsidRDefault="00000000">
      <w:pPr>
        <w:autoSpaceDE w:val="0"/>
        <w:autoSpaceDN w:val="0"/>
        <w:spacing w:before="50" w:after="0" w:line="290" w:lineRule="exact"/>
        <w:ind w:left="567" w:right="567"/>
        <w:jc w:val="center"/>
      </w:pPr>
      <w:r>
        <w:rPr>
          <w:rFonts w:ascii="Times New Roman" w:eastAsia="Arial,Bold" w:hAnsi="Times New Roman"/>
          <w:b/>
          <w:color w:val="000000"/>
          <w:sz w:val="21"/>
        </w:rPr>
        <w:lastRenderedPageBreak/>
        <w:t xml:space="preserve">Figure 16: Ultra DMA Data-In Burst Device Termination Timing </w:t>
      </w:r>
    </w:p>
    <w:p w:rsidR="00A05D48" w:rsidRDefault="00000000">
      <w:pPr>
        <w:autoSpaceDE w:val="0"/>
        <w:autoSpaceDN w:val="0"/>
        <w:spacing w:before="118" w:after="0" w:line="240" w:lineRule="auto"/>
        <w:ind w:left="567" w:right="567"/>
      </w:pPr>
      <w:r>
        <w:rPr>
          <w:rFonts w:ascii="Times New Roman" w:hAnsi="Times New Roman"/>
          <w:noProof/>
        </w:rPr>
        <w:drawing>
          <wp:inline distT="0" distB="0" distL="0" distR="0">
            <wp:extent cx="5041900" cy="4423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2"/>
                    <a:stretch>
                      <a:fillRect/>
                    </a:stretch>
                  </pic:blipFill>
                  <pic:spPr>
                    <a:xfrm>
                      <a:off x="0" y="0"/>
                      <a:ext cx="5041900" cy="4423410"/>
                    </a:xfrm>
                    <a:prstGeom prst="rect">
                      <a:avLst/>
                    </a:prstGeom>
                  </pic:spPr>
                </pic:pic>
              </a:graphicData>
            </a:graphic>
          </wp:inline>
        </w:drawing>
      </w:r>
    </w:p>
    <w:p w:rsidR="00A05D48" w:rsidRDefault="00000000">
      <w:pPr>
        <w:autoSpaceDE w:val="0"/>
        <w:autoSpaceDN w:val="0"/>
        <w:spacing w:before="386" w:after="0" w:line="310" w:lineRule="exact"/>
        <w:ind w:left="567" w:right="567"/>
      </w:pPr>
      <w:r>
        <w:rPr>
          <w:rFonts w:ascii="Times New Roman" w:eastAsia="Arial,Bold" w:hAnsi="Times New Roman"/>
          <w:b/>
          <w:color w:val="000000"/>
          <w:sz w:val="18"/>
        </w:rPr>
        <w:t xml:space="preserve">Notes: </w:t>
      </w:r>
      <w:r>
        <w:rPr>
          <w:rFonts w:ascii="Times New Roman" w:hAnsi="Times New Roman"/>
        </w:rPr>
        <w:br/>
      </w:r>
      <w:r>
        <w:rPr>
          <w:rFonts w:ascii="Times New Roman" w:eastAsia="Arial" w:hAnsi="Times New Roman"/>
          <w:color w:val="000000"/>
          <w:sz w:val="18"/>
        </w:rPr>
        <w:t xml:space="preserve">1. All waveforms in this diagram are shown with the asserted state high. Negative true signals are inverted on the bus relative to the diagram. </w:t>
      </w:r>
    </w:p>
    <w:p w:rsidR="00A05D48" w:rsidRDefault="00000000">
      <w:pPr>
        <w:autoSpaceDE w:val="0"/>
        <w:autoSpaceDN w:val="0"/>
        <w:spacing w:after="0" w:line="312" w:lineRule="exact"/>
        <w:ind w:left="567" w:right="567"/>
      </w:pPr>
      <w:r>
        <w:rPr>
          <w:rFonts w:ascii="Times New Roman" w:eastAsia="Arial" w:hAnsi="Times New Roman"/>
          <w:color w:val="000000"/>
          <w:sz w:val="18"/>
        </w:rPr>
        <w:t xml:space="preserve">2. Definitions for STOP, HDMARDY#, and DSTROBE signal lines are no longer in effect once DMARQ(#) and DMACK(#) are negated. The HA[2:0], CS0# and CS1# are True IDE mode signal definitions. HA[10:0], CE1# and CE2# are PC Card mode signals. Bus polarities of DMARQ(#) and DMACK(#) are dependent on the active interface mode. </w:t>
      </w:r>
    </w:p>
    <w:p w:rsidR="00A05D48" w:rsidRDefault="00000000">
      <w:pPr>
        <w:autoSpaceDE w:val="0"/>
        <w:autoSpaceDN w:val="0"/>
        <w:spacing w:before="50" w:after="0" w:line="290" w:lineRule="exact"/>
        <w:ind w:left="567" w:right="567"/>
        <w:jc w:val="center"/>
      </w:pPr>
      <w:r>
        <w:rPr>
          <w:rFonts w:ascii="Times New Roman" w:eastAsia="Arial,Bold" w:hAnsi="Times New Roman"/>
          <w:b/>
          <w:color w:val="000000"/>
          <w:sz w:val="21"/>
        </w:rPr>
        <w:t>Figure 17: Ultra DMA Data-In Burst Host Termination Timing</w:t>
      </w:r>
    </w:p>
    <w:p w:rsidR="00A05D48" w:rsidRDefault="00000000">
      <w:pPr>
        <w:autoSpaceDE w:val="0"/>
        <w:autoSpaceDN w:val="0"/>
        <w:spacing w:before="102" w:after="0" w:line="240" w:lineRule="auto"/>
        <w:ind w:left="567" w:right="567"/>
      </w:pPr>
      <w:r>
        <w:rPr>
          <w:rFonts w:ascii="Times New Roman" w:hAnsi="Times New Roman"/>
          <w:noProof/>
        </w:rPr>
        <w:lastRenderedPageBreak/>
        <w:drawing>
          <wp:inline distT="0" distB="0" distL="0" distR="0">
            <wp:extent cx="5270500" cy="4841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3"/>
                    <a:stretch>
                      <a:fillRect/>
                    </a:stretch>
                  </pic:blipFill>
                  <pic:spPr>
                    <a:xfrm>
                      <a:off x="0" y="0"/>
                      <a:ext cx="5270500" cy="4841240"/>
                    </a:xfrm>
                    <a:prstGeom prst="rect">
                      <a:avLst/>
                    </a:prstGeom>
                  </pic:spPr>
                </pic:pic>
              </a:graphicData>
            </a:graphic>
          </wp:inline>
        </w:drawing>
      </w:r>
    </w:p>
    <w:p w:rsidR="00A05D48" w:rsidRDefault="00000000">
      <w:pPr>
        <w:autoSpaceDE w:val="0"/>
        <w:autoSpaceDN w:val="0"/>
        <w:spacing w:before="368" w:after="0" w:line="310" w:lineRule="exact"/>
        <w:ind w:left="567" w:right="567"/>
      </w:pPr>
      <w:r>
        <w:rPr>
          <w:rFonts w:ascii="Times New Roman" w:eastAsia="Arial,Bold" w:hAnsi="Times New Roman"/>
          <w:b/>
          <w:color w:val="000000"/>
          <w:sz w:val="18"/>
        </w:rPr>
        <w:t xml:space="preserve">Notes: </w:t>
      </w:r>
      <w:r>
        <w:rPr>
          <w:rFonts w:ascii="Times New Roman" w:hAnsi="Times New Roman"/>
        </w:rPr>
        <w:br/>
      </w:r>
      <w:r>
        <w:rPr>
          <w:rFonts w:ascii="Times New Roman" w:eastAsia="Arial" w:hAnsi="Times New Roman"/>
          <w:color w:val="000000"/>
          <w:sz w:val="18"/>
        </w:rPr>
        <w:t xml:space="preserve">1. All waveforms in this diagram are shown with the asserted state high. Negative true signals are inverted on the bus relative to the diagram. </w:t>
      </w:r>
    </w:p>
    <w:p w:rsidR="00A05D48" w:rsidRDefault="00000000">
      <w:pPr>
        <w:autoSpaceDE w:val="0"/>
        <w:autoSpaceDN w:val="0"/>
        <w:spacing w:after="0" w:line="312" w:lineRule="exact"/>
        <w:ind w:left="567" w:right="567"/>
      </w:pPr>
      <w:r>
        <w:rPr>
          <w:rFonts w:ascii="Times New Roman" w:eastAsia="Arial" w:hAnsi="Times New Roman"/>
          <w:color w:val="000000"/>
          <w:sz w:val="18"/>
        </w:rPr>
        <w:t xml:space="preserve">2. Definitions for STOP, HDMARDY#, and DSTROBE signal lines are no longer in effect once DMARQ(#) and DMACK(#) are negated. The HA[2:0], CS0# and CS1# are True IDE mode signal definitions. The HA[10:0],CE1# and CE2# are PC Card mode signal definitions. Bus polarities of DMARQ(#) and DMACK(#) are dependent on the active interface mode. </w:t>
      </w:r>
    </w:p>
    <w:p w:rsidR="00A05D48" w:rsidRDefault="00000000">
      <w:pPr>
        <w:autoSpaceDE w:val="0"/>
        <w:autoSpaceDN w:val="0"/>
        <w:spacing w:before="50" w:after="0" w:line="290" w:lineRule="exact"/>
        <w:ind w:left="567" w:right="567"/>
        <w:jc w:val="center"/>
      </w:pPr>
      <w:r>
        <w:rPr>
          <w:rFonts w:ascii="Times New Roman" w:eastAsia="Arial,Bold" w:hAnsi="Times New Roman"/>
          <w:b/>
          <w:color w:val="000000"/>
          <w:sz w:val="21"/>
        </w:rPr>
        <w:t xml:space="preserve">Figure 18: Ultra DMA Data-Out Burst Initiation Timing </w:t>
      </w:r>
    </w:p>
    <w:p w:rsidR="00A05D48" w:rsidRDefault="00000000">
      <w:pPr>
        <w:autoSpaceDE w:val="0"/>
        <w:autoSpaceDN w:val="0"/>
        <w:spacing w:before="22" w:after="0" w:line="240" w:lineRule="auto"/>
        <w:ind w:left="567" w:right="567"/>
      </w:pPr>
      <w:r>
        <w:rPr>
          <w:rFonts w:ascii="Times New Roman" w:hAnsi="Times New Roman"/>
          <w:noProof/>
        </w:rPr>
        <w:lastRenderedPageBreak/>
        <w:drawing>
          <wp:inline distT="0" distB="0" distL="0" distR="0">
            <wp:extent cx="5158740" cy="4349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4"/>
                    <a:stretch>
                      <a:fillRect/>
                    </a:stretch>
                  </pic:blipFill>
                  <pic:spPr>
                    <a:xfrm>
                      <a:off x="0" y="0"/>
                      <a:ext cx="5158740" cy="4349750"/>
                    </a:xfrm>
                    <a:prstGeom prst="rect">
                      <a:avLst/>
                    </a:prstGeom>
                  </pic:spPr>
                </pic:pic>
              </a:graphicData>
            </a:graphic>
          </wp:inline>
        </w:drawing>
      </w:r>
    </w:p>
    <w:p w:rsidR="00A05D48" w:rsidRDefault="00000000">
      <w:pPr>
        <w:autoSpaceDE w:val="0"/>
        <w:autoSpaceDN w:val="0"/>
        <w:spacing w:before="288" w:after="0" w:line="308" w:lineRule="exact"/>
        <w:ind w:left="567" w:right="567"/>
      </w:pPr>
      <w:r>
        <w:rPr>
          <w:rFonts w:ascii="Times New Roman" w:eastAsia="Arial,Bold" w:hAnsi="Times New Roman"/>
          <w:b/>
          <w:color w:val="000000"/>
          <w:sz w:val="18"/>
        </w:rPr>
        <w:t xml:space="preserve">Notes: </w:t>
      </w:r>
      <w:r>
        <w:rPr>
          <w:rFonts w:ascii="Times New Roman" w:hAnsi="Times New Roman"/>
        </w:rPr>
        <w:br/>
      </w:r>
      <w:r>
        <w:rPr>
          <w:rFonts w:ascii="Times New Roman" w:eastAsia="Arial" w:hAnsi="Times New Roman"/>
          <w:color w:val="000000"/>
          <w:sz w:val="18"/>
        </w:rPr>
        <w:t xml:space="preserve">1. All waveforms in this diagram are shown with the asserted state high. </w:t>
      </w:r>
    </w:p>
    <w:p w:rsidR="00A05D48" w:rsidRDefault="00000000">
      <w:pPr>
        <w:autoSpaceDE w:val="0"/>
        <w:autoSpaceDN w:val="0"/>
        <w:spacing w:before="64" w:after="0" w:line="248" w:lineRule="exact"/>
        <w:ind w:left="567" w:right="567"/>
      </w:pPr>
      <w:r>
        <w:rPr>
          <w:rFonts w:ascii="Times New Roman" w:eastAsia="Arial" w:hAnsi="Times New Roman"/>
          <w:color w:val="000000"/>
          <w:sz w:val="18"/>
        </w:rPr>
        <w:t xml:space="preserve">2. Negative true signals are inverted on the bus relative to the diagram. </w:t>
      </w:r>
    </w:p>
    <w:p w:rsidR="00A05D48" w:rsidRDefault="00000000">
      <w:pPr>
        <w:autoSpaceDE w:val="0"/>
        <w:autoSpaceDN w:val="0"/>
        <w:spacing w:after="0" w:line="312" w:lineRule="exact"/>
        <w:ind w:left="567" w:right="567"/>
      </w:pPr>
      <w:r>
        <w:rPr>
          <w:rFonts w:ascii="Times New Roman" w:eastAsia="Arial" w:hAnsi="Times New Roman"/>
          <w:color w:val="000000"/>
          <w:sz w:val="18"/>
        </w:rPr>
        <w:t>3 Definitions for STOP, DDMARDY#, and HSTROBE signal lines are not in effect until the DMARQ(#) and DMACK(#) are asserted. The HA[2:0], CS0# and CS1# are True IDE mode signal definitions. 4. The HA[10:0],CE1# and CE2# are PC Card mode signal definitions. Bus polarities of DMARQ(#) and DMACK(#) are dependent on the active interface mode.</w:t>
      </w:r>
    </w:p>
    <w:p w:rsidR="00A05D48" w:rsidRDefault="00000000">
      <w:pPr>
        <w:autoSpaceDE w:val="0"/>
        <w:autoSpaceDN w:val="0"/>
        <w:spacing w:before="50" w:after="0" w:line="290" w:lineRule="exact"/>
        <w:ind w:left="567" w:right="567"/>
        <w:jc w:val="center"/>
      </w:pPr>
      <w:r>
        <w:rPr>
          <w:rFonts w:ascii="Times New Roman" w:eastAsia="Arial,Bold" w:hAnsi="Times New Roman"/>
          <w:b/>
          <w:color w:val="000000"/>
          <w:sz w:val="21"/>
        </w:rPr>
        <w:t xml:space="preserve">Figure 19: Sustained Ultra DMA Data-Out Burst Timing </w:t>
      </w:r>
    </w:p>
    <w:p w:rsidR="00A05D48" w:rsidRDefault="00000000">
      <w:pPr>
        <w:autoSpaceDE w:val="0"/>
        <w:autoSpaceDN w:val="0"/>
        <w:spacing w:before="78" w:after="0" w:line="240" w:lineRule="auto"/>
        <w:ind w:left="567" w:right="567"/>
        <w:jc w:val="center"/>
      </w:pPr>
      <w:r>
        <w:rPr>
          <w:rFonts w:ascii="Times New Roman" w:hAnsi="Times New Roman"/>
          <w:noProof/>
        </w:rPr>
        <w:drawing>
          <wp:inline distT="0" distB="0" distL="0" distR="0">
            <wp:extent cx="4834890" cy="2887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5"/>
                    <a:stretch>
                      <a:fillRect/>
                    </a:stretch>
                  </pic:blipFill>
                  <pic:spPr>
                    <a:xfrm>
                      <a:off x="0" y="0"/>
                      <a:ext cx="4834890" cy="2887980"/>
                    </a:xfrm>
                    <a:prstGeom prst="rect">
                      <a:avLst/>
                    </a:prstGeom>
                  </pic:spPr>
                </pic:pic>
              </a:graphicData>
            </a:graphic>
          </wp:inline>
        </w:drawing>
      </w:r>
    </w:p>
    <w:p w:rsidR="00A05D48" w:rsidRDefault="00000000">
      <w:pPr>
        <w:autoSpaceDE w:val="0"/>
        <w:autoSpaceDN w:val="0"/>
        <w:spacing w:before="348" w:after="0" w:line="310" w:lineRule="exact"/>
        <w:ind w:left="567" w:right="567"/>
        <w:jc w:val="both"/>
      </w:pPr>
      <w:r>
        <w:rPr>
          <w:rFonts w:ascii="Times New Roman" w:eastAsia="Arial,Bold" w:hAnsi="Times New Roman"/>
          <w:b/>
          <w:color w:val="000000"/>
          <w:sz w:val="18"/>
        </w:rPr>
        <w:lastRenderedPageBreak/>
        <w:t xml:space="preserve">Note: </w:t>
      </w:r>
      <w:r>
        <w:rPr>
          <w:rFonts w:ascii="Times New Roman" w:eastAsia="Arial" w:hAnsi="Times New Roman"/>
          <w:color w:val="000000"/>
          <w:sz w:val="18"/>
        </w:rPr>
        <w:t xml:space="preserve">Data (HD[15:0]) and HSTROBE signals are shown at both the device and host to emphasize that neither cable settling time nor cable propagation delay allow for data signals to be considered stable at the device until after they are driven by a host. </w:t>
      </w:r>
    </w:p>
    <w:p w:rsidR="00A05D48" w:rsidRDefault="00000000">
      <w:pPr>
        <w:autoSpaceDE w:val="0"/>
        <w:autoSpaceDN w:val="0"/>
        <w:spacing w:before="358" w:after="0" w:line="292" w:lineRule="exact"/>
        <w:ind w:left="567" w:right="567"/>
        <w:jc w:val="center"/>
      </w:pPr>
      <w:r>
        <w:rPr>
          <w:rFonts w:ascii="Times New Roman" w:eastAsia="Arial,Bold" w:hAnsi="Times New Roman"/>
          <w:b/>
          <w:color w:val="000000"/>
          <w:sz w:val="21"/>
        </w:rPr>
        <w:t xml:space="preserve">Figure 20: Ultra DMA Data-Out Burst Device Pause Timing </w:t>
      </w:r>
    </w:p>
    <w:p w:rsidR="00A05D48" w:rsidRDefault="00000000">
      <w:pPr>
        <w:autoSpaceDE w:val="0"/>
        <w:autoSpaceDN w:val="0"/>
        <w:spacing w:before="96" w:after="0" w:line="240" w:lineRule="auto"/>
        <w:ind w:left="567" w:right="567"/>
        <w:jc w:val="center"/>
      </w:pPr>
      <w:r>
        <w:rPr>
          <w:rFonts w:ascii="Times New Roman" w:hAnsi="Times New Roman"/>
          <w:noProof/>
        </w:rPr>
        <w:drawing>
          <wp:inline distT="0" distB="0" distL="0" distR="0">
            <wp:extent cx="4817109" cy="3063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6"/>
                    <a:stretch>
                      <a:fillRect/>
                    </a:stretch>
                  </pic:blipFill>
                  <pic:spPr>
                    <a:xfrm>
                      <a:off x="0" y="0"/>
                      <a:ext cx="4817109" cy="3063240"/>
                    </a:xfrm>
                    <a:prstGeom prst="rect">
                      <a:avLst/>
                    </a:prstGeom>
                  </pic:spPr>
                </pic:pic>
              </a:graphicData>
            </a:graphic>
          </wp:inline>
        </w:drawing>
      </w:r>
    </w:p>
    <w:p w:rsidR="00A05D48" w:rsidRDefault="00000000">
      <w:pPr>
        <w:autoSpaceDE w:val="0"/>
        <w:autoSpaceDN w:val="0"/>
        <w:spacing w:before="52" w:after="0" w:line="310" w:lineRule="exact"/>
        <w:ind w:left="567" w:right="567"/>
      </w:pPr>
      <w:r>
        <w:rPr>
          <w:rFonts w:ascii="Times New Roman" w:eastAsia="Arial,Bold" w:hAnsi="Times New Roman"/>
          <w:b/>
          <w:color w:val="000000"/>
          <w:sz w:val="18"/>
        </w:rPr>
        <w:t xml:space="preserve">Notes: </w:t>
      </w:r>
      <w:r>
        <w:rPr>
          <w:rFonts w:ascii="Times New Roman" w:hAnsi="Times New Roman"/>
        </w:rPr>
        <w:br/>
      </w:r>
      <w:r>
        <w:rPr>
          <w:rFonts w:ascii="Times New Roman" w:eastAsia="Arial" w:hAnsi="Times New Roman"/>
          <w:color w:val="000000"/>
          <w:sz w:val="18"/>
        </w:rPr>
        <w:t xml:space="preserve">1. All waveforms in this diagram are shown with the asserted state high. Negative true signals are inverted on the bus relative to the diagram. The device can negate DMARQ(#) when requesting termination of the Ultra DMA data burst no sooner than tRP after DDMARDY# is negated. </w:t>
      </w:r>
    </w:p>
    <w:p w:rsidR="00A05D48" w:rsidRDefault="00000000">
      <w:pPr>
        <w:autoSpaceDE w:val="0"/>
        <w:autoSpaceDN w:val="0"/>
        <w:spacing w:after="0" w:line="314" w:lineRule="exact"/>
        <w:ind w:left="567" w:right="567"/>
      </w:pPr>
      <w:r>
        <w:rPr>
          <w:rFonts w:ascii="Times New Roman" w:eastAsia="Arial" w:hAnsi="Times New Roman"/>
          <w:color w:val="000000"/>
          <w:sz w:val="18"/>
        </w:rPr>
        <w:t xml:space="preserve">2. After negating DDMARDY#, the device may receive zero, 1, 2, or 3 additional data words from the host. The bus polarities of DMARQ(#) and DMACK(#) are dependent on the active interface mode. </w:t>
      </w:r>
    </w:p>
    <w:p w:rsidR="00A05D48" w:rsidRDefault="00000000">
      <w:pPr>
        <w:autoSpaceDE w:val="0"/>
        <w:autoSpaceDN w:val="0"/>
        <w:spacing w:before="50" w:after="0" w:line="290" w:lineRule="exact"/>
        <w:ind w:left="567" w:right="567"/>
        <w:jc w:val="center"/>
      </w:pPr>
      <w:r>
        <w:rPr>
          <w:rFonts w:ascii="Times New Roman" w:eastAsia="Arial,Bold" w:hAnsi="Times New Roman"/>
          <w:b/>
          <w:color w:val="000000"/>
          <w:sz w:val="21"/>
        </w:rPr>
        <w:t xml:space="preserve">Figure 21: Ultra DMA Data-Out Burst Device Termination Timing </w:t>
      </w:r>
    </w:p>
    <w:p w:rsidR="00A05D48" w:rsidRDefault="00000000">
      <w:pPr>
        <w:autoSpaceDE w:val="0"/>
        <w:autoSpaceDN w:val="0"/>
        <w:spacing w:before="26" w:after="0" w:line="240" w:lineRule="auto"/>
        <w:ind w:left="567" w:right="567"/>
        <w:jc w:val="center"/>
      </w:pPr>
      <w:r>
        <w:rPr>
          <w:rFonts w:ascii="Times New Roman" w:hAnsi="Times New Roman"/>
          <w:noProof/>
        </w:rPr>
        <w:lastRenderedPageBreak/>
        <w:drawing>
          <wp:inline distT="0" distB="0" distL="0" distR="0">
            <wp:extent cx="4859020" cy="3945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7"/>
                    <a:stretch>
                      <a:fillRect/>
                    </a:stretch>
                  </pic:blipFill>
                  <pic:spPr>
                    <a:xfrm>
                      <a:off x="0" y="0"/>
                      <a:ext cx="4859020" cy="3945890"/>
                    </a:xfrm>
                    <a:prstGeom prst="rect">
                      <a:avLst/>
                    </a:prstGeom>
                  </pic:spPr>
                </pic:pic>
              </a:graphicData>
            </a:graphic>
          </wp:inline>
        </w:drawing>
      </w:r>
    </w:p>
    <w:p w:rsidR="00A05D48" w:rsidRDefault="00000000">
      <w:pPr>
        <w:autoSpaceDE w:val="0"/>
        <w:autoSpaceDN w:val="0"/>
        <w:spacing w:before="294" w:after="0" w:line="310" w:lineRule="exact"/>
        <w:ind w:left="567" w:right="567"/>
      </w:pPr>
      <w:r>
        <w:rPr>
          <w:rFonts w:ascii="Times New Roman" w:eastAsia="Arial,Bold" w:hAnsi="Times New Roman"/>
          <w:b/>
          <w:color w:val="000000"/>
          <w:sz w:val="18"/>
        </w:rPr>
        <w:t xml:space="preserve">Notes: </w:t>
      </w:r>
      <w:r>
        <w:rPr>
          <w:rFonts w:ascii="Times New Roman" w:hAnsi="Times New Roman"/>
        </w:rPr>
        <w:br/>
      </w:r>
      <w:r>
        <w:rPr>
          <w:rFonts w:ascii="Times New Roman" w:eastAsia="Arial" w:hAnsi="Times New Roman"/>
          <w:color w:val="000000"/>
          <w:sz w:val="18"/>
        </w:rPr>
        <w:t xml:space="preserve">1. All waveforms in this diagram are shown with the asserted state high. Negative true signals are inverted on the bus relative to the diagram. </w:t>
      </w:r>
    </w:p>
    <w:p w:rsidR="00A05D48" w:rsidRDefault="00000000">
      <w:pPr>
        <w:autoSpaceDE w:val="0"/>
        <w:autoSpaceDN w:val="0"/>
        <w:spacing w:after="0" w:line="312" w:lineRule="exact"/>
        <w:ind w:left="567" w:right="567"/>
        <w:jc w:val="both"/>
      </w:pPr>
      <w:r>
        <w:rPr>
          <w:rFonts w:ascii="Times New Roman" w:eastAsia="Arial" w:hAnsi="Times New Roman"/>
          <w:color w:val="000000"/>
          <w:sz w:val="18"/>
        </w:rPr>
        <w:t xml:space="preserve">2. Definitions for the STOP, DDMARDY#, and HSTROBE signal lines are no longer in effect [after OR once] DMARQ(#) and DMACK(#) are negated. The HA[2:0], CS0# and CS1# are True IDE mode signal definitions. The HA[10:0], CE1# and CE2# are PC Card mode signals. Bus polarities of DMARQ(#) and DMACK(#) are dependent on the active interface mode. </w:t>
      </w:r>
    </w:p>
    <w:p w:rsidR="00A05D48" w:rsidRDefault="00000000">
      <w:pPr>
        <w:autoSpaceDE w:val="0"/>
        <w:autoSpaceDN w:val="0"/>
        <w:spacing w:before="50" w:after="0" w:line="290" w:lineRule="exact"/>
        <w:ind w:left="567" w:right="567"/>
        <w:jc w:val="center"/>
      </w:pPr>
      <w:r>
        <w:rPr>
          <w:rFonts w:ascii="Times New Roman" w:eastAsia="Arial,Bold" w:hAnsi="Times New Roman"/>
          <w:b/>
          <w:color w:val="000000"/>
          <w:sz w:val="21"/>
        </w:rPr>
        <w:t>Figure 22: Ultra DMA Data-Out Burst Host Termination Timing</w:t>
      </w:r>
    </w:p>
    <w:p w:rsidR="00A05D48" w:rsidRDefault="00000000">
      <w:pPr>
        <w:autoSpaceDE w:val="0"/>
        <w:autoSpaceDN w:val="0"/>
        <w:spacing w:before="144" w:after="0" w:line="240" w:lineRule="auto"/>
        <w:ind w:left="567" w:right="567"/>
      </w:pPr>
      <w:r>
        <w:rPr>
          <w:rFonts w:ascii="Times New Roman" w:hAnsi="Times New Roman"/>
          <w:noProof/>
        </w:rPr>
        <w:lastRenderedPageBreak/>
        <w:drawing>
          <wp:inline distT="0" distB="0" distL="0" distR="0">
            <wp:extent cx="4940300" cy="3994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8"/>
                    <a:stretch>
                      <a:fillRect/>
                    </a:stretch>
                  </pic:blipFill>
                  <pic:spPr>
                    <a:xfrm>
                      <a:off x="0" y="0"/>
                      <a:ext cx="4940300" cy="3994150"/>
                    </a:xfrm>
                    <a:prstGeom prst="rect">
                      <a:avLst/>
                    </a:prstGeom>
                  </pic:spPr>
                </pic:pic>
              </a:graphicData>
            </a:graphic>
          </wp:inline>
        </w:drawing>
      </w:r>
    </w:p>
    <w:p w:rsidR="00A05D48" w:rsidRDefault="00000000">
      <w:pPr>
        <w:autoSpaceDE w:val="0"/>
        <w:autoSpaceDN w:val="0"/>
        <w:spacing w:before="412" w:after="0" w:line="310" w:lineRule="exact"/>
        <w:ind w:left="567" w:right="567"/>
      </w:pPr>
      <w:r>
        <w:rPr>
          <w:rFonts w:ascii="Times New Roman" w:eastAsia="Arial,Bold" w:hAnsi="Times New Roman"/>
          <w:b/>
          <w:color w:val="000000"/>
          <w:sz w:val="18"/>
        </w:rPr>
        <w:t xml:space="preserve">Notes: </w:t>
      </w:r>
      <w:r>
        <w:rPr>
          <w:rFonts w:ascii="Times New Roman" w:hAnsi="Times New Roman"/>
        </w:rPr>
        <w:br/>
      </w:r>
      <w:r>
        <w:rPr>
          <w:rFonts w:ascii="Times New Roman" w:eastAsia="Arial" w:hAnsi="Times New Roman"/>
          <w:color w:val="000000"/>
          <w:sz w:val="18"/>
        </w:rPr>
        <w:t xml:space="preserve">1. All waveforms in this diagram are shown with the asserted state high. Negative true signals are inverted on the bus relative to the diagram. </w:t>
      </w:r>
    </w:p>
    <w:p w:rsidR="00A05D48" w:rsidRDefault="00000000">
      <w:pPr>
        <w:autoSpaceDE w:val="0"/>
        <w:autoSpaceDN w:val="0"/>
        <w:spacing w:after="0" w:line="312" w:lineRule="exact"/>
        <w:ind w:left="567" w:right="567"/>
        <w:jc w:val="both"/>
      </w:pPr>
      <w:r>
        <w:rPr>
          <w:rFonts w:ascii="Times New Roman" w:eastAsia="Arial" w:hAnsi="Times New Roman"/>
          <w:color w:val="000000"/>
          <w:sz w:val="18"/>
        </w:rPr>
        <w:t xml:space="preserve">2. Definitions for the STOP, DDMARDY#, and HSTROBE signal lines are no longer in effect once DMARQ(#) and DMACK(#) are negated. The HA[2:0], CS0# and CS1# are True IDE mode signal definitions. The HA[10:0],CE1# and CE2# are PC Card mode signal definitions. Bus polarities of DMARQ(#) and DMACK(#) are dependent on the active interface mode. </w:t>
      </w:r>
    </w:p>
    <w:p w:rsidR="00A05D48" w:rsidRDefault="00000000">
      <w:pPr>
        <w:pStyle w:val="Heading2"/>
      </w:pPr>
      <w:bookmarkStart w:id="15" w:name="_Toc171354598"/>
      <w:r>
        <w:rPr>
          <w:color w:val="000000"/>
          <w:sz w:val="24"/>
        </w:rPr>
        <w:t>4.4. Flash Interface AC Characteristics</w:t>
      </w:r>
      <w:bookmarkEnd w:id="15"/>
    </w:p>
    <w:p w:rsidR="00A05D48" w:rsidRDefault="00000000">
      <w:r>
        <w:tab/>
        <w:t xml:space="preserve">Flash Interface AC Timing Parameters for Command / Address </w:t>
      </w:r>
    </w:p>
    <w:tbl>
      <w:tblPr>
        <w:tblW w:w="0" w:type="auto"/>
        <w:jc w:val="center"/>
        <w:tblLayout w:type="fixed"/>
        <w:tblLook w:val="04A0" w:firstRow="1" w:lastRow="0" w:firstColumn="1" w:lastColumn="0" w:noHBand="0" w:noVBand="1"/>
      </w:tblPr>
      <w:tblGrid>
        <w:gridCol w:w="1026"/>
        <w:gridCol w:w="1962"/>
        <w:gridCol w:w="2234"/>
        <w:gridCol w:w="2386"/>
        <w:gridCol w:w="630"/>
      </w:tblGrid>
      <w:tr w:rsidR="00A05D48">
        <w:trPr>
          <w:trHeight w:hRule="exact" w:val="322"/>
          <w:jc w:val="center"/>
        </w:trPr>
        <w:tc>
          <w:tcPr>
            <w:tcW w:w="1026" w:type="dxa"/>
            <w:vMerge w:val="restart"/>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334" w:after="0" w:line="274" w:lineRule="exact"/>
              <w:ind w:left="102"/>
            </w:pPr>
            <w:r>
              <w:rPr>
                <w:rFonts w:ascii="Arial,Bold" w:eastAsia="Arial,Bold" w:hAnsi="Arial,Bold"/>
                <w:b/>
                <w:color w:val="000000"/>
                <w:sz w:val="20"/>
              </w:rPr>
              <w:t>Symbol</w:t>
            </w:r>
          </w:p>
        </w:tc>
        <w:tc>
          <w:tcPr>
            <w:tcW w:w="1962" w:type="dxa"/>
            <w:vMerge w:val="restart"/>
            <w:tcBorders>
              <w:top w:val="single" w:sz="4"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334" w:after="0" w:line="274" w:lineRule="exact"/>
              <w:ind w:left="102"/>
            </w:pPr>
            <w:r>
              <w:rPr>
                <w:rFonts w:ascii="Arial,Bold" w:eastAsia="Arial,Bold" w:hAnsi="Arial,Bold"/>
                <w:b/>
                <w:color w:val="000000"/>
                <w:sz w:val="20"/>
              </w:rPr>
              <w:t>Parameter</w:t>
            </w:r>
          </w:p>
        </w:tc>
        <w:tc>
          <w:tcPr>
            <w:tcW w:w="4620" w:type="dxa"/>
            <w:gridSpan w:val="2"/>
            <w:tcBorders>
              <w:top w:val="single" w:sz="4" w:space="0" w:color="000000"/>
              <w:left w:val="single" w:sz="3" w:space="0" w:color="000000"/>
              <w:bottom w:val="single" w:sz="3" w:space="0" w:color="000000"/>
              <w:right w:val="single" w:sz="4" w:space="0" w:color="000000"/>
            </w:tcBorders>
            <w:shd w:val="clear" w:color="auto" w:fill="CECECE"/>
            <w:tcMar>
              <w:left w:w="0" w:type="dxa"/>
              <w:right w:w="0" w:type="dxa"/>
            </w:tcMar>
          </w:tcPr>
          <w:p w:rsidR="00A05D48" w:rsidRDefault="00000000">
            <w:pPr>
              <w:autoSpaceDE w:val="0"/>
              <w:autoSpaceDN w:val="0"/>
              <w:spacing w:before="16" w:after="0" w:line="274" w:lineRule="exact"/>
              <w:jc w:val="center"/>
            </w:pPr>
            <w:r>
              <w:rPr>
                <w:rFonts w:ascii="Arial,Bold" w:eastAsia="Arial,Bold" w:hAnsi="Arial,Bold"/>
                <w:b/>
                <w:color w:val="000000"/>
                <w:sz w:val="20"/>
              </w:rPr>
              <w:t>Timing</w:t>
            </w:r>
          </w:p>
        </w:tc>
        <w:tc>
          <w:tcPr>
            <w:tcW w:w="630" w:type="dxa"/>
            <w:vMerge w:val="restart"/>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334" w:after="0" w:line="274" w:lineRule="exact"/>
              <w:jc w:val="center"/>
            </w:pPr>
            <w:r>
              <w:rPr>
                <w:rFonts w:ascii="Arial,Bold" w:eastAsia="Arial,Bold" w:hAnsi="Arial,Bold"/>
                <w:b/>
                <w:color w:val="000000"/>
                <w:sz w:val="20"/>
              </w:rPr>
              <w:t>Unit</w:t>
            </w:r>
          </w:p>
        </w:tc>
      </w:tr>
      <w:tr w:rsidR="00A05D48">
        <w:trPr>
          <w:trHeight w:hRule="exact" w:val="632"/>
          <w:jc w:val="center"/>
        </w:trPr>
        <w:tc>
          <w:tcPr>
            <w:tcW w:w="2380" w:type="dxa"/>
            <w:vMerge/>
            <w:tcBorders>
              <w:top w:val="single" w:sz="4" w:space="0" w:color="000000"/>
              <w:left w:val="single" w:sz="4" w:space="0" w:color="000000"/>
              <w:bottom w:val="single" w:sz="4" w:space="0" w:color="000000"/>
              <w:right w:val="single" w:sz="4" w:space="0" w:color="000000"/>
            </w:tcBorders>
          </w:tcPr>
          <w:p w:rsidR="00A05D48" w:rsidRDefault="00A05D48"/>
        </w:tc>
        <w:tc>
          <w:tcPr>
            <w:tcW w:w="2380" w:type="dxa"/>
            <w:vMerge/>
            <w:tcBorders>
              <w:top w:val="single" w:sz="4" w:space="0" w:color="000000"/>
              <w:left w:val="single" w:sz="4" w:space="0" w:color="000000"/>
              <w:bottom w:val="single" w:sz="4" w:space="0" w:color="000000"/>
              <w:right w:val="single" w:sz="3" w:space="0" w:color="000000"/>
            </w:tcBorders>
          </w:tcPr>
          <w:p w:rsidR="00A05D48" w:rsidRDefault="00A05D48"/>
        </w:tc>
        <w:tc>
          <w:tcPr>
            <w:tcW w:w="2234" w:type="dxa"/>
            <w:tcBorders>
              <w:top w:val="single" w:sz="3"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after="0" w:line="302" w:lineRule="exact"/>
              <w:ind w:left="144" w:right="144"/>
              <w:jc w:val="center"/>
            </w:pPr>
            <w:r>
              <w:rPr>
                <w:rFonts w:ascii="Arial,Bold" w:eastAsia="Arial,Bold" w:hAnsi="Arial,Bold"/>
                <w:b/>
                <w:color w:val="000000"/>
                <w:sz w:val="20"/>
              </w:rPr>
              <w:t>Disable Flash CMD Extend</w:t>
            </w:r>
          </w:p>
        </w:tc>
        <w:tc>
          <w:tcPr>
            <w:tcW w:w="2386"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after="0" w:line="302" w:lineRule="exact"/>
              <w:ind w:left="288" w:right="144"/>
              <w:jc w:val="center"/>
            </w:pPr>
            <w:r>
              <w:rPr>
                <w:rFonts w:ascii="Arial,Bold" w:eastAsia="Arial,Bold" w:hAnsi="Arial,Bold"/>
                <w:b/>
                <w:color w:val="000000"/>
                <w:sz w:val="20"/>
              </w:rPr>
              <w:t>Enable Flash CMD Extend</w:t>
            </w:r>
          </w:p>
        </w:tc>
        <w:tc>
          <w:tcPr>
            <w:tcW w:w="2380" w:type="dxa"/>
            <w:vMerge/>
            <w:tcBorders>
              <w:top w:val="single" w:sz="4" w:space="0" w:color="000000"/>
              <w:left w:val="single" w:sz="4" w:space="0" w:color="000000"/>
              <w:bottom w:val="single" w:sz="4" w:space="0" w:color="000000"/>
              <w:right w:val="single" w:sz="4" w:space="0" w:color="000000"/>
            </w:tcBorders>
          </w:tcPr>
          <w:p w:rsidR="00A05D48" w:rsidRDefault="00A05D48"/>
        </w:tc>
      </w:tr>
      <w:tr w:rsidR="00A05D48">
        <w:trPr>
          <w:trHeight w:hRule="exact" w:val="324"/>
          <w:jc w:val="center"/>
        </w:trPr>
        <w:tc>
          <w:tcPr>
            <w:tcW w:w="102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2"/>
            </w:pPr>
            <w:r>
              <w:rPr>
                <w:rFonts w:ascii="Arial" w:eastAsia="Arial" w:hAnsi="Arial"/>
                <w:color w:val="000000"/>
                <w:sz w:val="20"/>
              </w:rPr>
              <w:t xml:space="preserve">tCLS </w:t>
            </w:r>
          </w:p>
        </w:tc>
        <w:tc>
          <w:tcPr>
            <w:tcW w:w="196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6" w:after="0" w:line="274" w:lineRule="exact"/>
              <w:ind w:left="102"/>
            </w:pPr>
            <w:r>
              <w:rPr>
                <w:rFonts w:ascii="Arial" w:eastAsia="Arial" w:hAnsi="Arial"/>
                <w:color w:val="000000"/>
                <w:sz w:val="20"/>
              </w:rPr>
              <w:t xml:space="preserve">CLE Setup Time </w:t>
            </w:r>
          </w:p>
        </w:tc>
        <w:tc>
          <w:tcPr>
            <w:tcW w:w="223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2 </w:t>
            </w:r>
          </w:p>
        </w:tc>
        <w:tc>
          <w:tcPr>
            <w:tcW w:w="238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4 </w:t>
            </w:r>
          </w:p>
        </w:tc>
        <w:tc>
          <w:tcPr>
            <w:tcW w:w="63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tCK </w:t>
            </w:r>
          </w:p>
        </w:tc>
      </w:tr>
      <w:tr w:rsidR="00A05D48">
        <w:trPr>
          <w:trHeight w:hRule="exact" w:val="322"/>
          <w:jc w:val="center"/>
        </w:trPr>
        <w:tc>
          <w:tcPr>
            <w:tcW w:w="102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ind w:left="102"/>
            </w:pPr>
            <w:r>
              <w:rPr>
                <w:rFonts w:ascii="Arial" w:eastAsia="Arial" w:hAnsi="Arial"/>
                <w:color w:val="000000"/>
                <w:sz w:val="20"/>
              </w:rPr>
              <w:t xml:space="preserve">tCLH </w:t>
            </w:r>
          </w:p>
        </w:tc>
        <w:tc>
          <w:tcPr>
            <w:tcW w:w="196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2" w:after="0" w:line="274" w:lineRule="exact"/>
              <w:ind w:left="102"/>
            </w:pPr>
            <w:r>
              <w:rPr>
                <w:rFonts w:ascii="Arial" w:eastAsia="Arial" w:hAnsi="Arial"/>
                <w:color w:val="000000"/>
                <w:sz w:val="20"/>
              </w:rPr>
              <w:t xml:space="preserve">CLE Hold Time </w:t>
            </w:r>
          </w:p>
        </w:tc>
        <w:tc>
          <w:tcPr>
            <w:tcW w:w="223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jc w:val="center"/>
            </w:pPr>
            <w:r>
              <w:rPr>
                <w:rFonts w:ascii="Arial" w:eastAsia="Arial" w:hAnsi="Arial"/>
                <w:color w:val="000000"/>
                <w:sz w:val="20"/>
              </w:rPr>
              <w:t xml:space="preserve">1 </w:t>
            </w:r>
          </w:p>
        </w:tc>
        <w:tc>
          <w:tcPr>
            <w:tcW w:w="238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jc w:val="center"/>
            </w:pPr>
            <w:r>
              <w:rPr>
                <w:rFonts w:ascii="Arial" w:eastAsia="Arial" w:hAnsi="Arial"/>
                <w:color w:val="000000"/>
                <w:sz w:val="20"/>
              </w:rPr>
              <w:t xml:space="preserve">2 </w:t>
            </w:r>
          </w:p>
        </w:tc>
        <w:tc>
          <w:tcPr>
            <w:tcW w:w="63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jc w:val="center"/>
            </w:pPr>
            <w:r>
              <w:rPr>
                <w:rFonts w:ascii="Arial" w:eastAsia="Arial" w:hAnsi="Arial"/>
                <w:color w:val="000000"/>
                <w:sz w:val="20"/>
              </w:rPr>
              <w:t xml:space="preserve">tCK </w:t>
            </w:r>
          </w:p>
        </w:tc>
      </w:tr>
      <w:tr w:rsidR="00A05D48">
        <w:trPr>
          <w:trHeight w:hRule="exact" w:val="322"/>
          <w:jc w:val="center"/>
        </w:trPr>
        <w:tc>
          <w:tcPr>
            <w:tcW w:w="102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tALS </w:t>
            </w:r>
          </w:p>
        </w:tc>
        <w:tc>
          <w:tcPr>
            <w:tcW w:w="196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ALE Setup Time </w:t>
            </w:r>
          </w:p>
        </w:tc>
        <w:tc>
          <w:tcPr>
            <w:tcW w:w="223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238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4 </w:t>
            </w:r>
          </w:p>
        </w:tc>
        <w:tc>
          <w:tcPr>
            <w:tcW w:w="63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tCK </w:t>
            </w:r>
          </w:p>
        </w:tc>
      </w:tr>
      <w:tr w:rsidR="00A05D48">
        <w:trPr>
          <w:trHeight w:hRule="exact" w:val="320"/>
          <w:jc w:val="center"/>
        </w:trPr>
        <w:tc>
          <w:tcPr>
            <w:tcW w:w="102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ind w:left="102"/>
            </w:pPr>
            <w:r>
              <w:rPr>
                <w:rFonts w:ascii="Arial" w:eastAsia="Arial" w:hAnsi="Arial"/>
                <w:color w:val="000000"/>
                <w:sz w:val="20"/>
              </w:rPr>
              <w:t xml:space="preserve">tALH </w:t>
            </w:r>
          </w:p>
        </w:tc>
        <w:tc>
          <w:tcPr>
            <w:tcW w:w="1962"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4" w:after="0" w:line="272" w:lineRule="exact"/>
              <w:ind w:left="102"/>
            </w:pPr>
            <w:r>
              <w:rPr>
                <w:rFonts w:ascii="Arial" w:eastAsia="Arial" w:hAnsi="Arial"/>
                <w:color w:val="000000"/>
                <w:sz w:val="20"/>
              </w:rPr>
              <w:t xml:space="preserve">ALE Hold Time </w:t>
            </w:r>
          </w:p>
        </w:tc>
        <w:tc>
          <w:tcPr>
            <w:tcW w:w="2234"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1 </w:t>
            </w:r>
          </w:p>
        </w:tc>
        <w:tc>
          <w:tcPr>
            <w:tcW w:w="238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2 </w:t>
            </w:r>
          </w:p>
        </w:tc>
        <w:tc>
          <w:tcPr>
            <w:tcW w:w="63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tCK </w:t>
            </w:r>
          </w:p>
        </w:tc>
      </w:tr>
      <w:tr w:rsidR="00A05D48">
        <w:trPr>
          <w:trHeight w:hRule="exact" w:val="324"/>
          <w:jc w:val="center"/>
        </w:trPr>
        <w:tc>
          <w:tcPr>
            <w:tcW w:w="102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 w:after="0" w:line="274" w:lineRule="exact"/>
              <w:ind w:left="102"/>
            </w:pPr>
            <w:r>
              <w:rPr>
                <w:rFonts w:ascii="Arial" w:eastAsia="Arial" w:hAnsi="Arial"/>
                <w:color w:val="000000"/>
                <w:sz w:val="20"/>
              </w:rPr>
              <w:t xml:space="preserve">tWP </w:t>
            </w:r>
          </w:p>
        </w:tc>
        <w:tc>
          <w:tcPr>
            <w:tcW w:w="1962"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8" w:after="0" w:line="274" w:lineRule="exact"/>
              <w:ind w:left="102"/>
            </w:pPr>
            <w:r>
              <w:rPr>
                <w:rFonts w:ascii="Arial" w:eastAsia="Arial" w:hAnsi="Arial"/>
                <w:color w:val="000000"/>
                <w:sz w:val="20"/>
              </w:rPr>
              <w:t xml:space="preserve">WE Pulse Width </w:t>
            </w:r>
          </w:p>
        </w:tc>
        <w:tc>
          <w:tcPr>
            <w:tcW w:w="2234"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 w:after="0" w:line="274" w:lineRule="exact"/>
              <w:jc w:val="center"/>
            </w:pPr>
            <w:r>
              <w:rPr>
                <w:rFonts w:ascii="Arial" w:eastAsia="Arial" w:hAnsi="Arial"/>
                <w:color w:val="000000"/>
                <w:sz w:val="20"/>
              </w:rPr>
              <w:t xml:space="preserve">1 </w:t>
            </w:r>
          </w:p>
        </w:tc>
        <w:tc>
          <w:tcPr>
            <w:tcW w:w="238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 w:after="0" w:line="274" w:lineRule="exact"/>
              <w:jc w:val="center"/>
            </w:pPr>
            <w:r>
              <w:rPr>
                <w:rFonts w:ascii="Arial" w:eastAsia="Arial" w:hAnsi="Arial"/>
                <w:color w:val="000000"/>
                <w:sz w:val="20"/>
              </w:rPr>
              <w:t xml:space="preserve">2 </w:t>
            </w:r>
          </w:p>
        </w:tc>
        <w:tc>
          <w:tcPr>
            <w:tcW w:w="63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 w:after="0" w:line="274" w:lineRule="exact"/>
              <w:jc w:val="center"/>
            </w:pPr>
            <w:r>
              <w:rPr>
                <w:rFonts w:ascii="Arial" w:eastAsia="Arial" w:hAnsi="Arial"/>
                <w:color w:val="000000"/>
                <w:sz w:val="20"/>
              </w:rPr>
              <w:t xml:space="preserve">tCK </w:t>
            </w:r>
          </w:p>
        </w:tc>
      </w:tr>
      <w:tr w:rsidR="00A05D48">
        <w:trPr>
          <w:trHeight w:hRule="exact" w:val="322"/>
          <w:jc w:val="center"/>
        </w:trPr>
        <w:tc>
          <w:tcPr>
            <w:tcW w:w="102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ind w:left="102"/>
            </w:pPr>
            <w:r>
              <w:rPr>
                <w:rFonts w:ascii="Arial" w:eastAsia="Arial" w:hAnsi="Arial"/>
                <w:color w:val="000000"/>
                <w:sz w:val="20"/>
              </w:rPr>
              <w:t xml:space="preserve">tDS </w:t>
            </w:r>
          </w:p>
        </w:tc>
        <w:tc>
          <w:tcPr>
            <w:tcW w:w="1962"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14" w:after="0" w:line="272" w:lineRule="exact"/>
              <w:ind w:left="102"/>
            </w:pPr>
            <w:r>
              <w:rPr>
                <w:rFonts w:ascii="Arial" w:eastAsia="Arial" w:hAnsi="Arial"/>
                <w:color w:val="000000"/>
                <w:sz w:val="20"/>
              </w:rPr>
              <w:t xml:space="preserve">Data Setup Time </w:t>
            </w:r>
          </w:p>
        </w:tc>
        <w:tc>
          <w:tcPr>
            <w:tcW w:w="2234"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1 </w:t>
            </w:r>
          </w:p>
        </w:tc>
        <w:tc>
          <w:tcPr>
            <w:tcW w:w="238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3 </w:t>
            </w:r>
          </w:p>
        </w:tc>
        <w:tc>
          <w:tcPr>
            <w:tcW w:w="63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tCK </w:t>
            </w:r>
          </w:p>
        </w:tc>
      </w:tr>
      <w:tr w:rsidR="00A05D48">
        <w:trPr>
          <w:trHeight w:hRule="exact" w:val="322"/>
          <w:jc w:val="center"/>
        </w:trPr>
        <w:tc>
          <w:tcPr>
            <w:tcW w:w="102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tDH </w:t>
            </w:r>
          </w:p>
        </w:tc>
        <w:tc>
          <w:tcPr>
            <w:tcW w:w="1962"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Data Hold Time </w:t>
            </w:r>
          </w:p>
        </w:tc>
        <w:tc>
          <w:tcPr>
            <w:tcW w:w="2234"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1 </w:t>
            </w:r>
          </w:p>
        </w:tc>
        <w:tc>
          <w:tcPr>
            <w:tcW w:w="238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1 </w:t>
            </w:r>
          </w:p>
        </w:tc>
        <w:tc>
          <w:tcPr>
            <w:tcW w:w="63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tCK </w:t>
            </w:r>
          </w:p>
        </w:tc>
      </w:tr>
      <w:tr w:rsidR="00A05D48">
        <w:trPr>
          <w:trHeight w:hRule="exact" w:val="322"/>
          <w:jc w:val="center"/>
        </w:trPr>
        <w:tc>
          <w:tcPr>
            <w:tcW w:w="102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tWC </w:t>
            </w:r>
          </w:p>
        </w:tc>
        <w:tc>
          <w:tcPr>
            <w:tcW w:w="196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Write Cycle Time </w:t>
            </w:r>
          </w:p>
        </w:tc>
        <w:tc>
          <w:tcPr>
            <w:tcW w:w="223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238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4 </w:t>
            </w:r>
          </w:p>
        </w:tc>
        <w:tc>
          <w:tcPr>
            <w:tcW w:w="63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tCK </w:t>
            </w:r>
          </w:p>
        </w:tc>
      </w:tr>
      <w:tr w:rsidR="00A05D48">
        <w:trPr>
          <w:trHeight w:hRule="exact" w:val="320"/>
          <w:jc w:val="center"/>
        </w:trPr>
        <w:tc>
          <w:tcPr>
            <w:tcW w:w="102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tWH </w:t>
            </w:r>
          </w:p>
        </w:tc>
        <w:tc>
          <w:tcPr>
            <w:tcW w:w="196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WE High Hold Time </w:t>
            </w:r>
          </w:p>
        </w:tc>
        <w:tc>
          <w:tcPr>
            <w:tcW w:w="223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1 </w:t>
            </w:r>
          </w:p>
        </w:tc>
        <w:tc>
          <w:tcPr>
            <w:tcW w:w="238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63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tCK </w:t>
            </w:r>
          </w:p>
        </w:tc>
      </w:tr>
      <w:tr w:rsidR="00A05D48">
        <w:trPr>
          <w:trHeight w:hRule="exact" w:val="324"/>
          <w:jc w:val="center"/>
        </w:trPr>
        <w:tc>
          <w:tcPr>
            <w:tcW w:w="102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2"/>
            </w:pPr>
            <w:r>
              <w:rPr>
                <w:rFonts w:ascii="Arial" w:eastAsia="Arial" w:hAnsi="Arial"/>
                <w:color w:val="000000"/>
                <w:sz w:val="20"/>
              </w:rPr>
              <w:t xml:space="preserve">tWP </w:t>
            </w:r>
          </w:p>
        </w:tc>
        <w:tc>
          <w:tcPr>
            <w:tcW w:w="196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WE Low Hold Time </w:t>
            </w:r>
          </w:p>
        </w:tc>
        <w:tc>
          <w:tcPr>
            <w:tcW w:w="223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1 </w:t>
            </w:r>
          </w:p>
        </w:tc>
        <w:tc>
          <w:tcPr>
            <w:tcW w:w="238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2 </w:t>
            </w:r>
          </w:p>
        </w:tc>
        <w:tc>
          <w:tcPr>
            <w:tcW w:w="63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tCK </w:t>
            </w:r>
          </w:p>
        </w:tc>
      </w:tr>
    </w:tbl>
    <w:p w:rsidR="00A05D48" w:rsidRDefault="00000000">
      <w:pPr>
        <w:autoSpaceDE w:val="0"/>
        <w:autoSpaceDN w:val="0"/>
        <w:spacing w:before="320" w:after="280" w:line="290" w:lineRule="exact"/>
        <w:ind w:left="567" w:right="567"/>
      </w:pPr>
      <w:r>
        <w:rPr>
          <w:rFonts w:ascii="Times New Roman" w:eastAsia="Arial" w:hAnsi="Times New Roman"/>
          <w:color w:val="000000"/>
          <w:sz w:val="21"/>
        </w:rPr>
        <w:lastRenderedPageBreak/>
        <w:t xml:space="preserve">Flash Interface AC Timing Parameters for Data </w:t>
      </w:r>
    </w:p>
    <w:tbl>
      <w:tblPr>
        <w:tblW w:w="0" w:type="auto"/>
        <w:jc w:val="center"/>
        <w:tblLayout w:type="fixed"/>
        <w:tblLook w:val="04A0" w:firstRow="1" w:lastRow="0" w:firstColumn="1" w:lastColumn="0" w:noHBand="0" w:noVBand="1"/>
      </w:tblPr>
      <w:tblGrid>
        <w:gridCol w:w="1138"/>
        <w:gridCol w:w="2124"/>
        <w:gridCol w:w="3826"/>
        <w:gridCol w:w="1278"/>
      </w:tblGrid>
      <w:tr w:rsidR="00A05D48">
        <w:trPr>
          <w:trHeight w:hRule="exact" w:val="324"/>
          <w:jc w:val="center"/>
        </w:trPr>
        <w:tc>
          <w:tcPr>
            <w:tcW w:w="1138"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20" w:after="0" w:line="274" w:lineRule="exact"/>
              <w:ind w:left="106"/>
            </w:pPr>
            <w:r>
              <w:rPr>
                <w:rFonts w:ascii="Arial,Bold" w:eastAsia="Arial,Bold" w:hAnsi="Arial,Bold"/>
                <w:b/>
                <w:color w:val="000000"/>
                <w:sz w:val="20"/>
              </w:rPr>
              <w:t>Symbol</w:t>
            </w:r>
          </w:p>
        </w:tc>
        <w:tc>
          <w:tcPr>
            <w:tcW w:w="2124"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20" w:after="0" w:line="274" w:lineRule="exact"/>
              <w:ind w:left="102"/>
            </w:pPr>
            <w:r>
              <w:rPr>
                <w:rFonts w:ascii="Arial,Bold" w:eastAsia="Arial,Bold" w:hAnsi="Arial,Bold"/>
                <w:b/>
                <w:color w:val="000000"/>
                <w:sz w:val="20"/>
              </w:rPr>
              <w:t>Parameter</w:t>
            </w:r>
          </w:p>
        </w:tc>
        <w:tc>
          <w:tcPr>
            <w:tcW w:w="3826"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20" w:after="0" w:line="274" w:lineRule="exact"/>
              <w:jc w:val="center"/>
            </w:pPr>
            <w:r>
              <w:rPr>
                <w:rFonts w:ascii="Arial,Bold" w:eastAsia="Arial,Bold" w:hAnsi="Arial,Bold"/>
                <w:b/>
                <w:color w:val="000000"/>
                <w:sz w:val="20"/>
              </w:rPr>
              <w:t>Timing</w:t>
            </w:r>
          </w:p>
        </w:tc>
        <w:tc>
          <w:tcPr>
            <w:tcW w:w="1278"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20" w:after="0" w:line="274" w:lineRule="exact"/>
              <w:jc w:val="center"/>
            </w:pPr>
            <w:r>
              <w:rPr>
                <w:rFonts w:ascii="Arial,Bold" w:eastAsia="Arial,Bold" w:hAnsi="Arial,Bold"/>
                <w:b/>
                <w:color w:val="000000"/>
                <w:sz w:val="20"/>
              </w:rPr>
              <w:t>Unit</w:t>
            </w:r>
          </w:p>
        </w:tc>
      </w:tr>
      <w:tr w:rsidR="00A05D48">
        <w:trPr>
          <w:trHeight w:hRule="exact" w:val="320"/>
          <w:jc w:val="center"/>
        </w:trPr>
        <w:tc>
          <w:tcPr>
            <w:tcW w:w="113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2" w:lineRule="exact"/>
              <w:ind w:left="106"/>
            </w:pPr>
            <w:r>
              <w:rPr>
                <w:rFonts w:ascii="Arial" w:eastAsia="Arial" w:hAnsi="Arial"/>
                <w:color w:val="000000"/>
                <w:sz w:val="20"/>
              </w:rPr>
              <w:t xml:space="preserve">tWP </w:t>
            </w:r>
          </w:p>
        </w:tc>
        <w:tc>
          <w:tcPr>
            <w:tcW w:w="212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2" w:lineRule="exact"/>
              <w:ind w:left="102"/>
            </w:pPr>
            <w:r>
              <w:rPr>
                <w:rFonts w:ascii="Arial" w:eastAsia="Arial" w:hAnsi="Arial"/>
                <w:color w:val="000000"/>
                <w:sz w:val="20"/>
              </w:rPr>
              <w:t xml:space="preserve">WE Pulse Width </w:t>
            </w:r>
          </w:p>
        </w:tc>
        <w:tc>
          <w:tcPr>
            <w:tcW w:w="382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0.5 </w:t>
            </w:r>
          </w:p>
        </w:tc>
        <w:tc>
          <w:tcPr>
            <w:tcW w:w="12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tCK </w:t>
            </w:r>
          </w:p>
        </w:tc>
      </w:tr>
      <w:tr w:rsidR="00A05D48">
        <w:trPr>
          <w:trHeight w:hRule="exact" w:val="322"/>
          <w:jc w:val="center"/>
        </w:trPr>
        <w:tc>
          <w:tcPr>
            <w:tcW w:w="113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ind w:left="106"/>
            </w:pPr>
            <w:r>
              <w:rPr>
                <w:rFonts w:ascii="Arial" w:eastAsia="Arial" w:hAnsi="Arial"/>
                <w:color w:val="000000"/>
                <w:sz w:val="20"/>
              </w:rPr>
              <w:t xml:space="preserve">tDS </w:t>
            </w:r>
          </w:p>
        </w:tc>
        <w:tc>
          <w:tcPr>
            <w:tcW w:w="212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ind w:left="102"/>
            </w:pPr>
            <w:r>
              <w:rPr>
                <w:rFonts w:ascii="Arial" w:eastAsia="Arial" w:hAnsi="Arial"/>
                <w:color w:val="000000"/>
                <w:sz w:val="20"/>
              </w:rPr>
              <w:t xml:space="preserve">Data Setup Time </w:t>
            </w:r>
          </w:p>
        </w:tc>
        <w:tc>
          <w:tcPr>
            <w:tcW w:w="382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0.75 </w:t>
            </w:r>
          </w:p>
        </w:tc>
        <w:tc>
          <w:tcPr>
            <w:tcW w:w="127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tCK </w:t>
            </w:r>
          </w:p>
        </w:tc>
      </w:tr>
      <w:tr w:rsidR="00A05D48">
        <w:trPr>
          <w:trHeight w:hRule="exact" w:val="324"/>
          <w:jc w:val="center"/>
        </w:trPr>
        <w:tc>
          <w:tcPr>
            <w:tcW w:w="1138"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ind w:left="106"/>
            </w:pPr>
            <w:r>
              <w:rPr>
                <w:rFonts w:ascii="Arial" w:eastAsia="Arial" w:hAnsi="Arial"/>
                <w:color w:val="000000"/>
                <w:sz w:val="20"/>
              </w:rPr>
              <w:t xml:space="preserve">tDH </w:t>
            </w:r>
          </w:p>
        </w:tc>
        <w:tc>
          <w:tcPr>
            <w:tcW w:w="2124"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ind w:left="102"/>
            </w:pPr>
            <w:r>
              <w:rPr>
                <w:rFonts w:ascii="Arial" w:eastAsia="Arial" w:hAnsi="Arial"/>
                <w:color w:val="000000"/>
                <w:sz w:val="20"/>
              </w:rPr>
              <w:t xml:space="preserve">Data Hold Time </w:t>
            </w:r>
          </w:p>
        </w:tc>
        <w:tc>
          <w:tcPr>
            <w:tcW w:w="382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 xml:space="preserve">0.25 </w:t>
            </w:r>
          </w:p>
        </w:tc>
        <w:tc>
          <w:tcPr>
            <w:tcW w:w="1278"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 xml:space="preserve">tCK </w:t>
            </w:r>
          </w:p>
        </w:tc>
      </w:tr>
      <w:tr w:rsidR="00A05D48">
        <w:trPr>
          <w:trHeight w:hRule="exact" w:val="322"/>
          <w:jc w:val="center"/>
        </w:trPr>
        <w:tc>
          <w:tcPr>
            <w:tcW w:w="1138"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6"/>
            </w:pPr>
            <w:r>
              <w:rPr>
                <w:rFonts w:ascii="Arial" w:eastAsia="Arial" w:hAnsi="Arial"/>
                <w:color w:val="000000"/>
                <w:sz w:val="20"/>
              </w:rPr>
              <w:t xml:space="preserve">tWC </w:t>
            </w:r>
          </w:p>
        </w:tc>
        <w:tc>
          <w:tcPr>
            <w:tcW w:w="2124"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Write Cycle Time </w:t>
            </w:r>
          </w:p>
        </w:tc>
        <w:tc>
          <w:tcPr>
            <w:tcW w:w="382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1 </w:t>
            </w:r>
          </w:p>
        </w:tc>
        <w:tc>
          <w:tcPr>
            <w:tcW w:w="1278"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tCK </w:t>
            </w:r>
          </w:p>
        </w:tc>
      </w:tr>
      <w:tr w:rsidR="00A05D48">
        <w:trPr>
          <w:trHeight w:hRule="exact" w:val="322"/>
          <w:jc w:val="center"/>
        </w:trPr>
        <w:tc>
          <w:tcPr>
            <w:tcW w:w="113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6"/>
            </w:pPr>
            <w:r>
              <w:rPr>
                <w:rFonts w:ascii="Arial" w:eastAsia="Arial" w:hAnsi="Arial"/>
                <w:color w:val="000000"/>
                <w:sz w:val="20"/>
              </w:rPr>
              <w:t xml:space="preserve">tWH </w:t>
            </w:r>
          </w:p>
        </w:tc>
        <w:tc>
          <w:tcPr>
            <w:tcW w:w="212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WE High Hold Time </w:t>
            </w:r>
          </w:p>
        </w:tc>
        <w:tc>
          <w:tcPr>
            <w:tcW w:w="382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0.5 </w:t>
            </w:r>
          </w:p>
        </w:tc>
        <w:tc>
          <w:tcPr>
            <w:tcW w:w="127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tCK </w:t>
            </w:r>
          </w:p>
        </w:tc>
      </w:tr>
      <w:tr w:rsidR="00A05D48">
        <w:trPr>
          <w:trHeight w:hRule="exact" w:val="320"/>
          <w:jc w:val="center"/>
        </w:trPr>
        <w:tc>
          <w:tcPr>
            <w:tcW w:w="113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ind w:left="106"/>
            </w:pPr>
            <w:r>
              <w:rPr>
                <w:rFonts w:ascii="Arial" w:eastAsia="Arial" w:hAnsi="Arial"/>
                <w:color w:val="000000"/>
                <w:sz w:val="20"/>
              </w:rPr>
              <w:t xml:space="preserve">tWP </w:t>
            </w:r>
          </w:p>
        </w:tc>
        <w:tc>
          <w:tcPr>
            <w:tcW w:w="212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ind w:left="102"/>
            </w:pPr>
            <w:r>
              <w:rPr>
                <w:rFonts w:ascii="Arial" w:eastAsia="Arial" w:hAnsi="Arial"/>
                <w:color w:val="000000"/>
                <w:sz w:val="20"/>
              </w:rPr>
              <w:t xml:space="preserve">WE Low Hold Time </w:t>
            </w:r>
          </w:p>
        </w:tc>
        <w:tc>
          <w:tcPr>
            <w:tcW w:w="382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jc w:val="center"/>
            </w:pPr>
            <w:r>
              <w:rPr>
                <w:rFonts w:ascii="Arial" w:eastAsia="Arial" w:hAnsi="Arial"/>
                <w:color w:val="000000"/>
                <w:sz w:val="20"/>
              </w:rPr>
              <w:t xml:space="preserve">0.5 </w:t>
            </w:r>
          </w:p>
        </w:tc>
        <w:tc>
          <w:tcPr>
            <w:tcW w:w="12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jc w:val="center"/>
            </w:pPr>
            <w:r>
              <w:rPr>
                <w:rFonts w:ascii="Arial" w:eastAsia="Arial" w:hAnsi="Arial"/>
                <w:color w:val="000000"/>
                <w:sz w:val="20"/>
              </w:rPr>
              <w:t xml:space="preserve">tCK </w:t>
            </w:r>
          </w:p>
        </w:tc>
      </w:tr>
      <w:tr w:rsidR="00A05D48">
        <w:trPr>
          <w:trHeight w:hRule="exact" w:val="322"/>
          <w:jc w:val="center"/>
        </w:trPr>
        <w:tc>
          <w:tcPr>
            <w:tcW w:w="113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6"/>
            </w:pPr>
            <w:r>
              <w:rPr>
                <w:rFonts w:ascii="Arial" w:eastAsia="Arial" w:hAnsi="Arial"/>
                <w:color w:val="000000"/>
                <w:sz w:val="20"/>
              </w:rPr>
              <w:t xml:space="preserve">tRC </w:t>
            </w:r>
          </w:p>
        </w:tc>
        <w:tc>
          <w:tcPr>
            <w:tcW w:w="212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Read Cycle Time </w:t>
            </w:r>
          </w:p>
        </w:tc>
        <w:tc>
          <w:tcPr>
            <w:tcW w:w="382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1 </w:t>
            </w:r>
          </w:p>
        </w:tc>
        <w:tc>
          <w:tcPr>
            <w:tcW w:w="12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tCK </w:t>
            </w:r>
          </w:p>
        </w:tc>
      </w:tr>
      <w:tr w:rsidR="00A05D48">
        <w:trPr>
          <w:trHeight w:hRule="exact" w:val="324"/>
          <w:jc w:val="center"/>
        </w:trPr>
        <w:tc>
          <w:tcPr>
            <w:tcW w:w="113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ind w:left="106"/>
            </w:pPr>
            <w:r>
              <w:rPr>
                <w:rFonts w:ascii="Arial" w:eastAsia="Arial" w:hAnsi="Arial"/>
                <w:color w:val="000000"/>
                <w:sz w:val="20"/>
              </w:rPr>
              <w:t xml:space="preserve">tRP </w:t>
            </w:r>
          </w:p>
        </w:tc>
        <w:tc>
          <w:tcPr>
            <w:tcW w:w="212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ind w:left="102"/>
            </w:pPr>
            <w:r>
              <w:rPr>
                <w:rFonts w:ascii="Arial" w:eastAsia="Arial" w:hAnsi="Arial"/>
                <w:color w:val="000000"/>
                <w:sz w:val="20"/>
              </w:rPr>
              <w:t xml:space="preserve">RE Pulse Width </w:t>
            </w:r>
          </w:p>
        </w:tc>
        <w:tc>
          <w:tcPr>
            <w:tcW w:w="382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 xml:space="preserve">0.5 </w:t>
            </w:r>
          </w:p>
        </w:tc>
        <w:tc>
          <w:tcPr>
            <w:tcW w:w="12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 xml:space="preserve">tCK </w:t>
            </w:r>
          </w:p>
        </w:tc>
      </w:tr>
      <w:tr w:rsidR="00A05D48">
        <w:trPr>
          <w:trHeight w:hRule="exact" w:val="324"/>
          <w:jc w:val="center"/>
        </w:trPr>
        <w:tc>
          <w:tcPr>
            <w:tcW w:w="113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ind w:left="106"/>
            </w:pPr>
            <w:r>
              <w:rPr>
                <w:rFonts w:ascii="Arial" w:eastAsia="Arial" w:hAnsi="Arial"/>
                <w:color w:val="000000"/>
                <w:sz w:val="20"/>
              </w:rPr>
              <w:t xml:space="preserve">tREH </w:t>
            </w:r>
          </w:p>
        </w:tc>
        <w:tc>
          <w:tcPr>
            <w:tcW w:w="212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ind w:left="102"/>
            </w:pPr>
            <w:r>
              <w:rPr>
                <w:rFonts w:ascii="Arial" w:eastAsia="Arial" w:hAnsi="Arial"/>
                <w:color w:val="000000"/>
                <w:sz w:val="20"/>
              </w:rPr>
              <w:t xml:space="preserve">RE High Hold Time </w:t>
            </w:r>
          </w:p>
        </w:tc>
        <w:tc>
          <w:tcPr>
            <w:tcW w:w="382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 xml:space="preserve">0.5 </w:t>
            </w:r>
          </w:p>
        </w:tc>
        <w:tc>
          <w:tcPr>
            <w:tcW w:w="12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 xml:space="preserve">tCK </w:t>
            </w:r>
          </w:p>
        </w:tc>
      </w:tr>
    </w:tbl>
    <w:p w:rsidR="00A05D48" w:rsidRDefault="00000000">
      <w:pPr>
        <w:autoSpaceDE w:val="0"/>
        <w:autoSpaceDN w:val="0"/>
        <w:spacing w:before="6" w:after="0" w:line="292" w:lineRule="exact"/>
        <w:ind w:left="567" w:right="567"/>
        <w:jc w:val="center"/>
      </w:pPr>
      <w:r>
        <w:rPr>
          <w:rFonts w:ascii="Times New Roman" w:eastAsia="Arial,Bold" w:hAnsi="Times New Roman"/>
          <w:b/>
          <w:color w:val="000000"/>
          <w:sz w:val="21"/>
        </w:rPr>
        <w:t xml:space="preserve">Figure 23: Command Latch Cycle </w:t>
      </w:r>
    </w:p>
    <w:p w:rsidR="00A05D48" w:rsidRDefault="00000000">
      <w:pPr>
        <w:autoSpaceDE w:val="0"/>
        <w:autoSpaceDN w:val="0"/>
        <w:spacing w:before="28" w:after="0" w:line="240" w:lineRule="auto"/>
        <w:ind w:left="567" w:right="567"/>
      </w:pPr>
      <w:r>
        <w:rPr>
          <w:rFonts w:ascii="Times New Roman" w:hAnsi="Times New Roman"/>
          <w:noProof/>
        </w:rPr>
        <w:drawing>
          <wp:inline distT="0" distB="0" distL="0" distR="0">
            <wp:extent cx="5270500" cy="2552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9"/>
                    <a:stretch>
                      <a:fillRect/>
                    </a:stretch>
                  </pic:blipFill>
                  <pic:spPr>
                    <a:xfrm>
                      <a:off x="0" y="0"/>
                      <a:ext cx="5270500" cy="2552700"/>
                    </a:xfrm>
                    <a:prstGeom prst="rect">
                      <a:avLst/>
                    </a:prstGeom>
                  </pic:spPr>
                </pic:pic>
              </a:graphicData>
            </a:graphic>
          </wp:inline>
        </w:drawing>
      </w:r>
    </w:p>
    <w:p w:rsidR="00A05D48" w:rsidRDefault="00000000">
      <w:pPr>
        <w:autoSpaceDE w:val="0"/>
        <w:autoSpaceDN w:val="0"/>
        <w:spacing w:before="50" w:after="0" w:line="290" w:lineRule="exact"/>
        <w:ind w:left="567" w:right="567"/>
        <w:jc w:val="center"/>
      </w:pPr>
      <w:r>
        <w:rPr>
          <w:rFonts w:ascii="Times New Roman" w:eastAsia="Arial,Bold" w:hAnsi="Times New Roman"/>
          <w:b/>
          <w:color w:val="000000"/>
          <w:sz w:val="21"/>
        </w:rPr>
        <w:t xml:space="preserve">Figure 24: Address Latch Cycle </w:t>
      </w:r>
    </w:p>
    <w:p w:rsidR="00A05D48" w:rsidRDefault="00000000">
      <w:pPr>
        <w:autoSpaceDE w:val="0"/>
        <w:autoSpaceDN w:val="0"/>
        <w:spacing w:before="78" w:after="0" w:line="240" w:lineRule="auto"/>
        <w:ind w:left="567" w:right="567"/>
      </w:pPr>
      <w:r>
        <w:rPr>
          <w:rFonts w:ascii="Times New Roman" w:hAnsi="Times New Roman"/>
          <w:noProof/>
        </w:rPr>
        <w:drawing>
          <wp:inline distT="0" distB="0" distL="0" distR="0">
            <wp:extent cx="5270500" cy="24942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0"/>
                    <a:stretch>
                      <a:fillRect/>
                    </a:stretch>
                  </pic:blipFill>
                  <pic:spPr>
                    <a:xfrm>
                      <a:off x="0" y="0"/>
                      <a:ext cx="5270500" cy="2494280"/>
                    </a:xfrm>
                    <a:prstGeom prst="rect">
                      <a:avLst/>
                    </a:prstGeom>
                  </pic:spPr>
                </pic:pic>
              </a:graphicData>
            </a:graphic>
          </wp:inline>
        </w:drawing>
      </w:r>
    </w:p>
    <w:p w:rsidR="00A05D48" w:rsidRDefault="00000000">
      <w:pPr>
        <w:autoSpaceDE w:val="0"/>
        <w:autoSpaceDN w:val="0"/>
        <w:spacing w:before="384" w:after="0" w:line="292" w:lineRule="exact"/>
        <w:ind w:left="567" w:right="567"/>
        <w:jc w:val="center"/>
      </w:pPr>
      <w:r>
        <w:rPr>
          <w:rFonts w:ascii="Times New Roman" w:eastAsia="Arial,Bold" w:hAnsi="Times New Roman"/>
          <w:b/>
          <w:color w:val="000000"/>
          <w:sz w:val="21"/>
        </w:rPr>
        <w:t xml:space="preserve">Figure 25: Input Data Latch Cycle </w:t>
      </w:r>
    </w:p>
    <w:p w:rsidR="00A05D48" w:rsidRDefault="00000000">
      <w:pPr>
        <w:autoSpaceDE w:val="0"/>
        <w:autoSpaceDN w:val="0"/>
        <w:spacing w:before="158" w:after="0" w:line="240" w:lineRule="auto"/>
        <w:ind w:left="567" w:right="567"/>
      </w:pPr>
      <w:r>
        <w:rPr>
          <w:rFonts w:ascii="Times New Roman" w:hAnsi="Times New Roman"/>
          <w:noProof/>
        </w:rPr>
        <w:lastRenderedPageBreak/>
        <w:drawing>
          <wp:inline distT="0" distB="0" distL="0" distR="0">
            <wp:extent cx="5270500" cy="2390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1"/>
                    <a:stretch>
                      <a:fillRect/>
                    </a:stretch>
                  </pic:blipFill>
                  <pic:spPr>
                    <a:xfrm>
                      <a:off x="0" y="0"/>
                      <a:ext cx="5270500" cy="2390140"/>
                    </a:xfrm>
                    <a:prstGeom prst="rect">
                      <a:avLst/>
                    </a:prstGeom>
                  </pic:spPr>
                </pic:pic>
              </a:graphicData>
            </a:graphic>
          </wp:inline>
        </w:drawing>
      </w:r>
    </w:p>
    <w:p w:rsidR="00A05D48" w:rsidRDefault="00000000">
      <w:pPr>
        <w:pStyle w:val="Heading2"/>
      </w:pPr>
      <w:bookmarkStart w:id="16" w:name="_Toc171354599"/>
      <w:r>
        <w:rPr>
          <w:color w:val="000000"/>
          <w:sz w:val="24"/>
        </w:rPr>
        <w:t>4.5. Power Consumption (typical)</w:t>
      </w:r>
      <w:bookmarkEnd w:id="16"/>
    </w:p>
    <w:p w:rsidR="00A05D48" w:rsidRDefault="00000000">
      <w:pPr>
        <w:autoSpaceDE w:val="0"/>
        <w:autoSpaceDN w:val="0"/>
        <w:spacing w:before="130" w:after="0" w:line="312" w:lineRule="exact"/>
        <w:ind w:left="567" w:right="567" w:firstLine="104"/>
      </w:pPr>
      <w:r>
        <w:rPr>
          <w:rFonts w:ascii="Times New Roman" w:eastAsia="Arial" w:hAnsi="Times New Roman"/>
          <w:color w:val="000000"/>
          <w:sz w:val="21"/>
        </w:rPr>
        <w:t xml:space="preserve">Operation (Read/Write): 110mA/90mA (UDMA6) </w:t>
      </w:r>
      <w:r>
        <w:rPr>
          <w:rFonts w:ascii="Times New Roman" w:hAnsi="Times New Roman"/>
        </w:rPr>
        <w:br/>
      </w:r>
      <w:r>
        <w:rPr>
          <w:rFonts w:ascii="Times New Roman" w:eastAsia="Arial" w:hAnsi="Times New Roman"/>
          <w:color w:val="000000"/>
          <w:sz w:val="21"/>
        </w:rPr>
        <w:t xml:space="preserve"> Idle: 5mA </w:t>
      </w:r>
      <w:r>
        <w:rPr>
          <w:rFonts w:ascii="Times New Roman" w:hAnsi="Times New Roman"/>
        </w:rPr>
        <w:br/>
      </w:r>
      <w:r>
        <w:rPr>
          <w:rFonts w:ascii="Times New Roman" w:eastAsia="Arial" w:hAnsi="Times New Roman"/>
          <w:color w:val="000000"/>
          <w:sz w:val="21"/>
        </w:rPr>
        <w:t xml:space="preserve"> Sleep (Partial/Slumber): 5mA/7mA (typ. /max.) </w:t>
      </w:r>
    </w:p>
    <w:p w:rsidR="00A05D48" w:rsidRDefault="00000000">
      <w:r>
        <w:br w:type="page"/>
      </w:r>
    </w:p>
    <w:p w:rsidR="00A05D48" w:rsidRDefault="00000000">
      <w:pPr>
        <w:pStyle w:val="Heading1"/>
      </w:pPr>
      <w:bookmarkStart w:id="17" w:name="_Toc171354600"/>
      <w:r>
        <w:rPr>
          <w:color w:val="000000"/>
        </w:rPr>
        <w:lastRenderedPageBreak/>
        <w:t>5. Reliability Specification</w:t>
      </w:r>
      <w:bookmarkEnd w:id="17"/>
    </w:p>
    <w:p w:rsidR="00A05D48" w:rsidRDefault="00000000">
      <w:pPr>
        <w:pStyle w:val="Heading2"/>
      </w:pPr>
      <w:bookmarkStart w:id="18" w:name="_Toc171354601"/>
      <w:r>
        <w:rPr>
          <w:color w:val="000000"/>
          <w:sz w:val="24"/>
        </w:rPr>
        <w:t>5.1. Wear-leveling</w:t>
      </w:r>
      <w:bookmarkEnd w:id="18"/>
    </w:p>
    <w:tbl>
      <w:tblPr>
        <w:tblW w:w="0" w:type="auto"/>
        <w:jc w:val="center"/>
        <w:tblLayout w:type="fixed"/>
        <w:tblLook w:val="04A0" w:firstRow="1" w:lastRow="0" w:firstColumn="1" w:lastColumn="0" w:noHBand="0" w:noVBand="1"/>
      </w:tblPr>
      <w:tblGrid>
        <w:gridCol w:w="2442"/>
        <w:gridCol w:w="4312"/>
      </w:tblGrid>
      <w:tr w:rsidR="00A05D48">
        <w:trPr>
          <w:trHeight w:hRule="exact" w:val="424"/>
          <w:jc w:val="center"/>
        </w:trPr>
        <w:tc>
          <w:tcPr>
            <w:tcW w:w="2442"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60" w:after="0" w:line="292" w:lineRule="exact"/>
              <w:jc w:val="center"/>
            </w:pPr>
            <w:r>
              <w:rPr>
                <w:rFonts w:ascii="Arial,Bold" w:eastAsia="Arial,Bold" w:hAnsi="Arial,Bold"/>
                <w:b/>
                <w:color w:val="000000"/>
                <w:sz w:val="21"/>
              </w:rPr>
              <w:t xml:space="preserve">Item </w:t>
            </w:r>
          </w:p>
        </w:tc>
        <w:tc>
          <w:tcPr>
            <w:tcW w:w="4312" w:type="dxa"/>
            <w:tcBorders>
              <w:top w:val="single" w:sz="4" w:space="0" w:color="000000"/>
              <w:left w:val="single" w:sz="4" w:space="0" w:color="000000"/>
              <w:bottom w:val="single" w:sz="4" w:space="0" w:color="000000"/>
              <w:right w:val="single" w:sz="3" w:space="0" w:color="000000"/>
            </w:tcBorders>
            <w:shd w:val="clear" w:color="auto" w:fill="CECECE"/>
            <w:tcMar>
              <w:left w:w="0" w:type="dxa"/>
              <w:right w:w="0" w:type="dxa"/>
            </w:tcMar>
          </w:tcPr>
          <w:p w:rsidR="00A05D48" w:rsidRDefault="00000000">
            <w:pPr>
              <w:autoSpaceDE w:val="0"/>
              <w:autoSpaceDN w:val="0"/>
              <w:spacing w:before="60" w:after="0" w:line="292" w:lineRule="exact"/>
              <w:jc w:val="center"/>
            </w:pPr>
            <w:r>
              <w:rPr>
                <w:rFonts w:ascii="Arial,Bold" w:eastAsia="Arial,Bold" w:hAnsi="Arial,Bold"/>
                <w:b/>
                <w:color w:val="000000"/>
                <w:sz w:val="21"/>
              </w:rPr>
              <w:t xml:space="preserve">Features </w:t>
            </w:r>
          </w:p>
        </w:tc>
      </w:tr>
      <w:tr w:rsidR="00A05D48">
        <w:trPr>
          <w:trHeight w:hRule="exact" w:val="446"/>
          <w:jc w:val="center"/>
        </w:trPr>
        <w:tc>
          <w:tcPr>
            <w:tcW w:w="244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6" w:after="0" w:line="290" w:lineRule="exact"/>
              <w:jc w:val="center"/>
            </w:pPr>
            <w:r>
              <w:rPr>
                <w:rFonts w:ascii="Arial" w:eastAsia="Arial" w:hAnsi="Arial"/>
                <w:color w:val="000000"/>
                <w:sz w:val="21"/>
              </w:rPr>
              <w:t xml:space="preserve">Operating Temperature </w:t>
            </w:r>
          </w:p>
        </w:tc>
        <w:tc>
          <w:tcPr>
            <w:tcW w:w="431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6" w:after="0" w:line="290" w:lineRule="exact"/>
              <w:ind w:left="102"/>
            </w:pPr>
            <w:r>
              <w:rPr>
                <w:rFonts w:ascii="Arial" w:eastAsia="Arial" w:hAnsi="Arial"/>
                <w:color w:val="000000"/>
                <w:sz w:val="21"/>
              </w:rPr>
              <w:t xml:space="preserve">-40°C to +85°C </w:t>
            </w:r>
          </w:p>
        </w:tc>
      </w:tr>
      <w:tr w:rsidR="00A05D48">
        <w:trPr>
          <w:trHeight w:hRule="exact" w:val="444"/>
          <w:jc w:val="center"/>
        </w:trPr>
        <w:tc>
          <w:tcPr>
            <w:tcW w:w="2442"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68" w:after="0" w:line="290" w:lineRule="exact"/>
              <w:jc w:val="center"/>
            </w:pPr>
            <w:r>
              <w:rPr>
                <w:rFonts w:ascii="Arial" w:eastAsia="Arial" w:hAnsi="Arial"/>
                <w:color w:val="000000"/>
                <w:sz w:val="21"/>
              </w:rPr>
              <w:t xml:space="preserve">Storage Temperature </w:t>
            </w:r>
          </w:p>
        </w:tc>
        <w:tc>
          <w:tcPr>
            <w:tcW w:w="4312" w:type="dxa"/>
            <w:tcBorders>
              <w:top w:val="single" w:sz="4"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68" w:after="0" w:line="290" w:lineRule="exact"/>
              <w:ind w:left="102"/>
            </w:pPr>
            <w:r>
              <w:rPr>
                <w:rFonts w:ascii="Arial" w:eastAsia="Arial" w:hAnsi="Arial"/>
                <w:color w:val="000000"/>
                <w:sz w:val="21"/>
              </w:rPr>
              <w:t xml:space="preserve">-50°C to +95°C </w:t>
            </w:r>
          </w:p>
        </w:tc>
      </w:tr>
      <w:tr w:rsidR="00A05D48">
        <w:trPr>
          <w:trHeight w:hRule="exact" w:val="446"/>
          <w:jc w:val="center"/>
        </w:trPr>
        <w:tc>
          <w:tcPr>
            <w:tcW w:w="2442"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68" w:after="0" w:line="290" w:lineRule="exact"/>
              <w:jc w:val="center"/>
            </w:pPr>
            <w:r>
              <w:rPr>
                <w:rFonts w:ascii="Arial" w:eastAsia="Arial" w:hAnsi="Arial"/>
                <w:color w:val="000000"/>
                <w:sz w:val="21"/>
              </w:rPr>
              <w:t xml:space="preserve">Humidity </w:t>
            </w:r>
          </w:p>
        </w:tc>
        <w:tc>
          <w:tcPr>
            <w:tcW w:w="4312" w:type="dxa"/>
            <w:tcBorders>
              <w:top w:val="single" w:sz="3" w:space="0" w:color="000000"/>
              <w:left w:val="single" w:sz="4"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68" w:after="0" w:line="290" w:lineRule="exact"/>
              <w:ind w:left="102"/>
            </w:pPr>
            <w:r>
              <w:rPr>
                <w:rFonts w:ascii="Arial" w:eastAsia="Arial" w:hAnsi="Arial"/>
                <w:color w:val="000000"/>
                <w:sz w:val="21"/>
              </w:rPr>
              <w:t xml:space="preserve">5-95% </w:t>
            </w:r>
          </w:p>
        </w:tc>
      </w:tr>
      <w:tr w:rsidR="00A05D48">
        <w:trPr>
          <w:trHeight w:hRule="exact" w:val="422"/>
          <w:jc w:val="center"/>
        </w:trPr>
        <w:tc>
          <w:tcPr>
            <w:tcW w:w="2442"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58" w:after="0" w:line="290" w:lineRule="exact"/>
              <w:jc w:val="center"/>
            </w:pPr>
            <w:r>
              <w:rPr>
                <w:rFonts w:ascii="Arial" w:eastAsia="Arial" w:hAnsi="Arial"/>
                <w:color w:val="000000"/>
                <w:sz w:val="21"/>
              </w:rPr>
              <w:t xml:space="preserve">Vibration </w:t>
            </w:r>
          </w:p>
        </w:tc>
        <w:tc>
          <w:tcPr>
            <w:tcW w:w="4312" w:type="dxa"/>
            <w:tcBorders>
              <w:top w:val="single" w:sz="3"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58" w:after="0" w:line="290" w:lineRule="exact"/>
              <w:ind w:left="102"/>
            </w:pPr>
            <w:r>
              <w:rPr>
                <w:rFonts w:ascii="Arial" w:eastAsia="Arial" w:hAnsi="Arial"/>
                <w:color w:val="000000"/>
                <w:sz w:val="21"/>
              </w:rPr>
              <w:t xml:space="preserve">20G(7-2000HZ) </w:t>
            </w:r>
          </w:p>
        </w:tc>
      </w:tr>
      <w:tr w:rsidR="00A05D48">
        <w:trPr>
          <w:trHeight w:hRule="exact" w:val="446"/>
          <w:jc w:val="center"/>
        </w:trPr>
        <w:tc>
          <w:tcPr>
            <w:tcW w:w="244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8" w:after="0" w:line="290" w:lineRule="exact"/>
              <w:jc w:val="center"/>
            </w:pPr>
            <w:r>
              <w:rPr>
                <w:rFonts w:ascii="Arial" w:eastAsia="Arial" w:hAnsi="Arial"/>
                <w:color w:val="000000"/>
                <w:sz w:val="21"/>
              </w:rPr>
              <w:t xml:space="preserve">Shock </w:t>
            </w:r>
          </w:p>
        </w:tc>
        <w:tc>
          <w:tcPr>
            <w:tcW w:w="4312" w:type="dxa"/>
            <w:tcBorders>
              <w:top w:val="single" w:sz="4" w:space="0" w:color="000000"/>
              <w:left w:val="single" w:sz="4"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8" w:after="0" w:line="290" w:lineRule="exact"/>
              <w:ind w:left="102"/>
            </w:pPr>
            <w:r>
              <w:rPr>
                <w:rFonts w:ascii="Arial" w:eastAsia="Arial" w:hAnsi="Arial"/>
                <w:color w:val="000000"/>
                <w:sz w:val="21"/>
              </w:rPr>
              <w:t xml:space="preserve">2,000G(@0.3ms half sine wave) </w:t>
            </w:r>
          </w:p>
        </w:tc>
      </w:tr>
    </w:tbl>
    <w:p w:rsidR="00A05D48" w:rsidRDefault="00000000">
      <w:pPr>
        <w:autoSpaceDE w:val="0"/>
        <w:autoSpaceDN w:val="0"/>
        <w:spacing w:before="130" w:after="0" w:line="314" w:lineRule="exact"/>
        <w:ind w:left="567" w:right="567"/>
      </w:pPr>
      <w:r>
        <w:rPr>
          <w:rFonts w:ascii="Times New Roman" w:eastAsia="Arial" w:hAnsi="Times New Roman"/>
          <w:color w:val="000000"/>
          <w:sz w:val="21"/>
        </w:rPr>
        <w:t xml:space="preserve">Renice X5 2.5” IDE SSD support both static and dynamic wear-leveling. These two algorithms guarantee all type of flash memory at same level of erase cycles to improve lifetime limitation of NAND based storage </w:t>
      </w:r>
    </w:p>
    <w:p w:rsidR="00A05D48" w:rsidRDefault="00000000">
      <w:pPr>
        <w:pStyle w:val="Heading2"/>
      </w:pPr>
      <w:bookmarkStart w:id="19" w:name="_Toc171354602"/>
      <w:r>
        <w:rPr>
          <w:color w:val="000000"/>
          <w:sz w:val="24"/>
        </w:rPr>
        <w:t>5.2. Endurance</w:t>
      </w:r>
      <w:bookmarkEnd w:id="19"/>
    </w:p>
    <w:p w:rsidR="00A05D48" w:rsidRDefault="00000000">
      <w:pPr>
        <w:autoSpaceDE w:val="0"/>
        <w:autoSpaceDN w:val="0"/>
        <w:spacing w:before="132" w:after="0" w:line="312" w:lineRule="exact"/>
        <w:ind w:left="567" w:right="567"/>
      </w:pPr>
      <w:r>
        <w:rPr>
          <w:rFonts w:ascii="Times New Roman" w:eastAsia="Arial" w:hAnsi="Times New Roman"/>
          <w:color w:val="000000"/>
          <w:sz w:val="21"/>
        </w:rPr>
        <w:t xml:space="preserve">Write endurance: &gt;8 years @ 100GB write/ day (8GB SLC) </w:t>
      </w:r>
      <w:r>
        <w:rPr>
          <w:rFonts w:ascii="Times New Roman" w:hAnsi="Times New Roman"/>
        </w:rPr>
        <w:br/>
      </w:r>
      <w:r>
        <w:rPr>
          <w:rFonts w:ascii="Times New Roman" w:eastAsia="Arial" w:hAnsi="Times New Roman"/>
          <w:color w:val="000000"/>
          <w:sz w:val="21"/>
        </w:rPr>
        <w:t xml:space="preserve">Read endurance: unlimited </w:t>
      </w:r>
    </w:p>
    <w:p w:rsidR="00A05D48" w:rsidRDefault="00000000">
      <w:pPr>
        <w:pStyle w:val="Heading2"/>
      </w:pPr>
      <w:bookmarkStart w:id="20" w:name="_Toc171354603"/>
      <w:r>
        <w:rPr>
          <w:color w:val="000000"/>
          <w:sz w:val="24"/>
        </w:rPr>
        <w:t>5.3. H/W ECC for NAND Flash</w:t>
      </w:r>
      <w:bookmarkEnd w:id="20"/>
    </w:p>
    <w:p w:rsidR="00A05D48" w:rsidRDefault="00000000">
      <w:pPr>
        <w:autoSpaceDE w:val="0"/>
        <w:autoSpaceDN w:val="0"/>
        <w:spacing w:before="154" w:after="0" w:line="290" w:lineRule="exact"/>
        <w:ind w:left="567" w:right="567"/>
      </w:pPr>
      <w:r>
        <w:rPr>
          <w:rFonts w:ascii="Times New Roman" w:eastAsia="Arial" w:hAnsi="Times New Roman"/>
          <w:color w:val="000000"/>
          <w:sz w:val="21"/>
        </w:rPr>
        <w:t xml:space="preserve">Hardware BCH ECC capable of correcting errors up to 72-bit/1KB </w:t>
      </w:r>
    </w:p>
    <w:p w:rsidR="00A05D48" w:rsidRDefault="00000000">
      <w:pPr>
        <w:pStyle w:val="Heading2"/>
      </w:pPr>
      <w:bookmarkStart w:id="21" w:name="_Toc171354604"/>
      <w:r>
        <w:rPr>
          <w:color w:val="000000"/>
          <w:sz w:val="24"/>
        </w:rPr>
        <w:t>5.4. MTBF</w:t>
      </w:r>
      <w:bookmarkEnd w:id="21"/>
    </w:p>
    <w:p w:rsidR="00A05D48" w:rsidRDefault="00000000">
      <w:pPr>
        <w:autoSpaceDE w:val="0"/>
        <w:autoSpaceDN w:val="0"/>
        <w:spacing w:before="132" w:after="0" w:line="312" w:lineRule="exact"/>
        <w:ind w:left="567" w:right="567"/>
      </w:pPr>
      <w:r>
        <w:rPr>
          <w:rFonts w:ascii="Times New Roman" w:eastAsia="Arial" w:hAnsi="Times New Roman"/>
          <w:color w:val="000000"/>
          <w:sz w:val="21"/>
        </w:rPr>
        <w:t>MTBF (Mean Time between Failures) of Renice X5 2.5” PATA IDE SSD: 3,000,000 hours Data retention at 25</w:t>
      </w:r>
      <w:r>
        <w:rPr>
          <w:rFonts w:ascii="Times New Roman" w:eastAsia="Microsoft YaHei" w:hAnsi="Times New Roman"/>
          <w:color w:val="000000"/>
          <w:sz w:val="21"/>
        </w:rPr>
        <w:t>℃</w:t>
      </w:r>
      <w:r>
        <w:rPr>
          <w:rFonts w:ascii="Times New Roman" w:eastAsia="Arial" w:hAnsi="Times New Roman"/>
          <w:color w:val="000000"/>
          <w:sz w:val="21"/>
        </w:rPr>
        <w:t xml:space="preserve"> of Renice SSD: &gt;10 years </w:t>
      </w:r>
    </w:p>
    <w:p w:rsidR="00A05D48" w:rsidRDefault="00000000">
      <w:pPr>
        <w:pStyle w:val="Heading2"/>
      </w:pPr>
      <w:bookmarkStart w:id="22" w:name="_Toc171354605"/>
      <w:r>
        <w:rPr>
          <w:color w:val="000000"/>
          <w:sz w:val="24"/>
        </w:rPr>
        <w:t>5.5. Over voltage and inrush current protection</w:t>
      </w:r>
      <w:bookmarkEnd w:id="22"/>
    </w:p>
    <w:p w:rsidR="00A05D48" w:rsidRDefault="00000000">
      <w:pPr>
        <w:autoSpaceDE w:val="0"/>
        <w:autoSpaceDN w:val="0"/>
        <w:spacing w:before="132" w:after="0" w:line="312" w:lineRule="exact"/>
        <w:ind w:left="567" w:right="567"/>
      </w:pPr>
      <w:r>
        <w:rPr>
          <w:rFonts w:ascii="Times New Roman" w:eastAsia="Arial" w:hAnsi="Times New Roman"/>
          <w:color w:val="000000"/>
          <w:sz w:val="21"/>
        </w:rPr>
        <w:t xml:space="preserve">The over voltage and inrush current protection mechanism of Renice X5 2.5” PATA IDE SSD is to deploy a protect circuitry on Device Power In. Once the current or voltage is exceeded, it will be pulled down to the normal value in very short time to protect the drive. </w:t>
      </w:r>
    </w:p>
    <w:p w:rsidR="00A05D48" w:rsidRDefault="00000000">
      <w:r>
        <w:br w:type="page"/>
      </w:r>
    </w:p>
    <w:p w:rsidR="00A05D48" w:rsidRDefault="00000000">
      <w:pPr>
        <w:pStyle w:val="Heading1"/>
      </w:pPr>
      <w:bookmarkStart w:id="23" w:name="_Toc171354606"/>
      <w:r>
        <w:rPr>
          <w:color w:val="000000"/>
        </w:rPr>
        <w:lastRenderedPageBreak/>
        <w:t>6. Software Interface</w:t>
      </w:r>
      <w:bookmarkEnd w:id="23"/>
    </w:p>
    <w:p w:rsidR="00A05D48" w:rsidRDefault="00000000">
      <w:pPr>
        <w:autoSpaceDE w:val="0"/>
        <w:autoSpaceDN w:val="0"/>
        <w:spacing w:before="260" w:after="0" w:line="312" w:lineRule="exact"/>
        <w:ind w:left="567" w:right="567"/>
        <w:jc w:val="both"/>
      </w:pPr>
      <w:r>
        <w:rPr>
          <w:rFonts w:ascii="Times New Roman" w:eastAsia="Arial" w:hAnsi="Times New Roman"/>
          <w:color w:val="000000"/>
          <w:sz w:val="21"/>
        </w:rPr>
        <w:t xml:space="preserve">Renice X5 2.5” PATA IDE SSD supports the SMART (Self-Monitoring, Analysis and Reporting Technology) command set and defines some vendor-specific data to report spare/bad block numbers. Detailed SMART commands and data structure will be updated in a later Data Sheet version. </w:t>
      </w:r>
    </w:p>
    <w:p w:rsidR="00A05D48" w:rsidRDefault="00000000">
      <w:pPr>
        <w:pStyle w:val="Heading2"/>
      </w:pPr>
      <w:bookmarkStart w:id="24" w:name="_Toc171354607"/>
      <w:r>
        <w:rPr>
          <w:color w:val="000000"/>
          <w:sz w:val="24"/>
        </w:rPr>
        <w:t>6.1. SMART Feature Set</w:t>
      </w:r>
      <w:bookmarkEnd w:id="24"/>
    </w:p>
    <w:p w:rsidR="00A05D48" w:rsidRDefault="00000000">
      <w:pPr>
        <w:autoSpaceDE w:val="0"/>
        <w:autoSpaceDN w:val="0"/>
        <w:spacing w:before="134" w:after="0" w:line="308" w:lineRule="exact"/>
        <w:ind w:left="567" w:right="567"/>
        <w:jc w:val="both"/>
      </w:pPr>
      <w:r>
        <w:rPr>
          <w:rFonts w:ascii="Times New Roman" w:eastAsia="Arial" w:hAnsi="Times New Roman"/>
          <w:color w:val="000000"/>
          <w:sz w:val="21"/>
        </w:rPr>
        <w:t xml:space="preserve">Renice X5 2.5” PATA IDE SSD </w:t>
      </w:r>
      <w:r>
        <w:rPr>
          <w:rFonts w:ascii="Times New Roman" w:eastAsia="Arial" w:hAnsi="Times New Roman"/>
          <w:color w:val="000000"/>
          <w:sz w:val="20"/>
        </w:rPr>
        <w:t xml:space="preserve">supports the SMART (Self-Monitoring, Analysis and Reporting Technology) command set and defines some vendor-specific data to report spare/bad block numbers in each memory management unit. </w:t>
      </w:r>
    </w:p>
    <w:p w:rsidR="00A05D48" w:rsidRDefault="00000000">
      <w:pPr>
        <w:autoSpaceDE w:val="0"/>
        <w:autoSpaceDN w:val="0"/>
        <w:spacing w:before="142" w:after="24" w:line="274" w:lineRule="exact"/>
        <w:ind w:left="567" w:right="567"/>
      </w:pPr>
      <w:r>
        <w:rPr>
          <w:rFonts w:ascii="Times New Roman" w:eastAsia="Arial" w:hAnsi="Times New Roman"/>
          <w:color w:val="000000"/>
          <w:sz w:val="20"/>
        </w:rPr>
        <w:t xml:space="preserve">SMART Feature Register Values </w:t>
      </w:r>
    </w:p>
    <w:tbl>
      <w:tblPr>
        <w:tblW w:w="0" w:type="auto"/>
        <w:jc w:val="center"/>
        <w:tblLayout w:type="fixed"/>
        <w:tblLook w:val="04A0" w:firstRow="1" w:lastRow="0" w:firstColumn="1" w:lastColumn="0" w:noHBand="0" w:noVBand="1"/>
      </w:tblPr>
      <w:tblGrid>
        <w:gridCol w:w="1244"/>
        <w:gridCol w:w="3198"/>
        <w:gridCol w:w="1332"/>
        <w:gridCol w:w="3632"/>
      </w:tblGrid>
      <w:tr w:rsidR="00A05D48">
        <w:trPr>
          <w:trHeight w:hRule="exact" w:val="454"/>
          <w:jc w:val="center"/>
        </w:trPr>
        <w:tc>
          <w:tcPr>
            <w:tcW w:w="1244" w:type="dxa"/>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90" w:after="0" w:line="274" w:lineRule="exact"/>
              <w:jc w:val="center"/>
            </w:pPr>
            <w:r>
              <w:rPr>
                <w:rFonts w:ascii="Arial" w:eastAsia="Arial" w:hAnsi="Arial"/>
                <w:color w:val="000000"/>
                <w:sz w:val="20"/>
              </w:rPr>
              <w:t>Value</w:t>
            </w:r>
          </w:p>
        </w:tc>
        <w:tc>
          <w:tcPr>
            <w:tcW w:w="3198"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90" w:after="0" w:line="274" w:lineRule="exact"/>
              <w:jc w:val="center"/>
            </w:pPr>
            <w:r>
              <w:rPr>
                <w:rFonts w:ascii="Arial" w:eastAsia="Arial" w:hAnsi="Arial"/>
                <w:color w:val="000000"/>
                <w:sz w:val="20"/>
              </w:rPr>
              <w:t>Command</w:t>
            </w:r>
          </w:p>
        </w:tc>
        <w:tc>
          <w:tcPr>
            <w:tcW w:w="1332"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90" w:after="0" w:line="274" w:lineRule="exact"/>
              <w:jc w:val="center"/>
            </w:pPr>
            <w:r>
              <w:rPr>
                <w:rFonts w:ascii="Arial" w:eastAsia="Arial" w:hAnsi="Arial"/>
                <w:color w:val="000000"/>
                <w:sz w:val="20"/>
              </w:rPr>
              <w:t>Value</w:t>
            </w:r>
          </w:p>
        </w:tc>
        <w:tc>
          <w:tcPr>
            <w:tcW w:w="3632"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46" w:after="0" w:line="274" w:lineRule="exact"/>
              <w:ind w:right="1358"/>
              <w:jc w:val="right"/>
            </w:pPr>
            <w:r>
              <w:rPr>
                <w:rFonts w:ascii="Arial" w:eastAsia="Arial" w:hAnsi="Arial"/>
                <w:color w:val="000000"/>
                <w:sz w:val="20"/>
              </w:rPr>
              <w:t xml:space="preserve"> Command</w:t>
            </w:r>
          </w:p>
        </w:tc>
      </w:tr>
      <w:tr w:rsidR="00A05D48">
        <w:trPr>
          <w:trHeight w:hRule="exact" w:val="496"/>
          <w:jc w:val="center"/>
        </w:trPr>
        <w:tc>
          <w:tcPr>
            <w:tcW w:w="124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90" w:after="0" w:line="274" w:lineRule="exact"/>
              <w:jc w:val="center"/>
            </w:pPr>
            <w:r>
              <w:rPr>
                <w:rFonts w:ascii="Arial" w:eastAsia="Arial" w:hAnsi="Arial"/>
                <w:color w:val="000000"/>
                <w:sz w:val="20"/>
              </w:rPr>
              <w:t>D0h</w:t>
            </w:r>
          </w:p>
        </w:tc>
        <w:tc>
          <w:tcPr>
            <w:tcW w:w="319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90" w:after="0" w:line="274" w:lineRule="exact"/>
              <w:jc w:val="center"/>
            </w:pPr>
            <w:r>
              <w:rPr>
                <w:rFonts w:ascii="Arial" w:eastAsia="Arial" w:hAnsi="Arial"/>
                <w:color w:val="000000"/>
                <w:sz w:val="20"/>
              </w:rPr>
              <w:t>Read Data</w:t>
            </w:r>
          </w:p>
        </w:tc>
        <w:tc>
          <w:tcPr>
            <w:tcW w:w="133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90" w:after="0" w:line="274" w:lineRule="exact"/>
              <w:jc w:val="center"/>
            </w:pPr>
            <w:r>
              <w:rPr>
                <w:rFonts w:ascii="Arial" w:eastAsia="Arial" w:hAnsi="Arial"/>
                <w:color w:val="000000"/>
                <w:sz w:val="20"/>
              </w:rPr>
              <w:t>D5h</w:t>
            </w:r>
          </w:p>
        </w:tc>
        <w:tc>
          <w:tcPr>
            <w:tcW w:w="363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34" w:after="0" w:line="274" w:lineRule="exact"/>
              <w:jc w:val="center"/>
            </w:pPr>
            <w:r>
              <w:rPr>
                <w:rFonts w:ascii="Arial" w:eastAsia="Arial" w:hAnsi="Arial"/>
                <w:color w:val="000000"/>
                <w:sz w:val="20"/>
              </w:rPr>
              <w:t xml:space="preserve"> Reserved</w:t>
            </w:r>
          </w:p>
        </w:tc>
      </w:tr>
      <w:tr w:rsidR="00A05D48">
        <w:trPr>
          <w:trHeight w:hRule="exact" w:val="550"/>
          <w:jc w:val="center"/>
        </w:trPr>
        <w:tc>
          <w:tcPr>
            <w:tcW w:w="124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92" w:after="0" w:line="272" w:lineRule="exact"/>
              <w:jc w:val="center"/>
            </w:pPr>
            <w:r>
              <w:rPr>
                <w:rFonts w:ascii="Arial" w:eastAsia="Arial" w:hAnsi="Arial"/>
                <w:color w:val="000000"/>
                <w:sz w:val="20"/>
              </w:rPr>
              <w:t>D1h</w:t>
            </w:r>
          </w:p>
        </w:tc>
        <w:tc>
          <w:tcPr>
            <w:tcW w:w="319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92" w:after="0" w:line="272" w:lineRule="exact"/>
              <w:jc w:val="center"/>
            </w:pPr>
            <w:r>
              <w:rPr>
                <w:rFonts w:ascii="Arial" w:eastAsia="Arial" w:hAnsi="Arial"/>
                <w:color w:val="000000"/>
                <w:sz w:val="20"/>
              </w:rPr>
              <w:t>Read Attribute Threshold</w:t>
            </w:r>
          </w:p>
        </w:tc>
        <w:tc>
          <w:tcPr>
            <w:tcW w:w="133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92" w:after="0" w:line="272" w:lineRule="exact"/>
              <w:jc w:val="center"/>
            </w:pPr>
            <w:r>
              <w:rPr>
                <w:rFonts w:ascii="Arial" w:eastAsia="Arial" w:hAnsi="Arial"/>
                <w:color w:val="000000"/>
                <w:sz w:val="20"/>
              </w:rPr>
              <w:t>D6h</w:t>
            </w:r>
          </w:p>
        </w:tc>
        <w:tc>
          <w:tcPr>
            <w:tcW w:w="363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92" w:after="0" w:line="272" w:lineRule="exact"/>
              <w:jc w:val="center"/>
            </w:pPr>
            <w:r>
              <w:rPr>
                <w:rFonts w:ascii="Arial" w:eastAsia="Arial" w:hAnsi="Arial"/>
                <w:color w:val="000000"/>
                <w:sz w:val="20"/>
              </w:rPr>
              <w:t>Reserve</w:t>
            </w:r>
          </w:p>
        </w:tc>
      </w:tr>
      <w:tr w:rsidR="00A05D48">
        <w:trPr>
          <w:trHeight w:hRule="exact" w:val="536"/>
          <w:jc w:val="center"/>
        </w:trPr>
        <w:tc>
          <w:tcPr>
            <w:tcW w:w="1244"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88" w:after="0" w:line="274" w:lineRule="exact"/>
              <w:jc w:val="center"/>
            </w:pPr>
            <w:r>
              <w:rPr>
                <w:rFonts w:ascii="Arial" w:eastAsia="Arial" w:hAnsi="Arial"/>
                <w:color w:val="000000"/>
                <w:sz w:val="20"/>
              </w:rPr>
              <w:t>D2h</w:t>
            </w:r>
          </w:p>
        </w:tc>
        <w:tc>
          <w:tcPr>
            <w:tcW w:w="319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88" w:after="0" w:line="274" w:lineRule="exact"/>
              <w:jc w:val="center"/>
            </w:pPr>
            <w:r>
              <w:rPr>
                <w:rFonts w:ascii="Arial" w:eastAsia="Arial" w:hAnsi="Arial"/>
                <w:color w:val="000000"/>
                <w:sz w:val="20"/>
              </w:rPr>
              <w:t>Enable/Disable Autosave</w:t>
            </w:r>
          </w:p>
        </w:tc>
        <w:tc>
          <w:tcPr>
            <w:tcW w:w="133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88" w:after="0" w:line="274" w:lineRule="exact"/>
              <w:jc w:val="center"/>
            </w:pPr>
            <w:r>
              <w:rPr>
                <w:rFonts w:ascii="Arial" w:eastAsia="Arial" w:hAnsi="Arial"/>
                <w:color w:val="000000"/>
                <w:sz w:val="20"/>
              </w:rPr>
              <w:t>D8h</w:t>
            </w:r>
          </w:p>
        </w:tc>
        <w:tc>
          <w:tcPr>
            <w:tcW w:w="363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32" w:after="0" w:line="274" w:lineRule="exact"/>
              <w:jc w:val="center"/>
            </w:pPr>
            <w:r>
              <w:rPr>
                <w:rFonts w:ascii="Arial" w:eastAsia="Arial" w:hAnsi="Arial"/>
                <w:color w:val="000000"/>
                <w:sz w:val="20"/>
              </w:rPr>
              <w:t>Enable SMART Operations</w:t>
            </w:r>
          </w:p>
        </w:tc>
      </w:tr>
      <w:tr w:rsidR="00A05D48">
        <w:trPr>
          <w:trHeight w:hRule="exact" w:val="428"/>
          <w:jc w:val="center"/>
        </w:trPr>
        <w:tc>
          <w:tcPr>
            <w:tcW w:w="1244"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94" w:after="0" w:line="274" w:lineRule="exact"/>
              <w:jc w:val="center"/>
            </w:pPr>
            <w:r>
              <w:rPr>
                <w:rFonts w:ascii="Arial" w:eastAsia="Arial" w:hAnsi="Arial"/>
                <w:color w:val="000000"/>
                <w:sz w:val="20"/>
              </w:rPr>
              <w:t>D3h</w:t>
            </w:r>
          </w:p>
        </w:tc>
        <w:tc>
          <w:tcPr>
            <w:tcW w:w="319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94" w:after="0" w:line="274" w:lineRule="exact"/>
              <w:jc w:val="center"/>
            </w:pPr>
            <w:r>
              <w:rPr>
                <w:rFonts w:ascii="Arial" w:eastAsia="Arial" w:hAnsi="Arial"/>
                <w:color w:val="000000"/>
                <w:sz w:val="20"/>
              </w:rPr>
              <w:t>Save Attribute Values</w:t>
            </w:r>
          </w:p>
        </w:tc>
        <w:tc>
          <w:tcPr>
            <w:tcW w:w="1332"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94" w:after="0" w:line="274" w:lineRule="exact"/>
              <w:jc w:val="center"/>
            </w:pPr>
            <w:r>
              <w:rPr>
                <w:rFonts w:ascii="Arial" w:eastAsia="Arial" w:hAnsi="Arial"/>
                <w:color w:val="000000"/>
                <w:sz w:val="20"/>
              </w:rPr>
              <w:t>D9h</w:t>
            </w:r>
          </w:p>
        </w:tc>
        <w:tc>
          <w:tcPr>
            <w:tcW w:w="3632"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94" w:after="0" w:line="274" w:lineRule="exact"/>
              <w:jc w:val="center"/>
            </w:pPr>
            <w:r>
              <w:rPr>
                <w:rFonts w:ascii="Arial" w:eastAsia="Arial" w:hAnsi="Arial"/>
                <w:color w:val="000000"/>
                <w:sz w:val="20"/>
              </w:rPr>
              <w:t>Disable SMART Operations</w:t>
            </w:r>
          </w:p>
        </w:tc>
      </w:tr>
      <w:tr w:rsidR="00A05D48">
        <w:trPr>
          <w:trHeight w:hRule="exact" w:val="462"/>
          <w:jc w:val="center"/>
        </w:trPr>
        <w:tc>
          <w:tcPr>
            <w:tcW w:w="1244"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92" w:after="0" w:line="274" w:lineRule="exact"/>
              <w:jc w:val="center"/>
            </w:pPr>
            <w:r>
              <w:rPr>
                <w:rFonts w:ascii="Arial" w:eastAsia="Arial" w:hAnsi="Arial"/>
                <w:color w:val="000000"/>
                <w:sz w:val="20"/>
              </w:rPr>
              <w:t>D4h</w:t>
            </w:r>
          </w:p>
        </w:tc>
        <w:tc>
          <w:tcPr>
            <w:tcW w:w="319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92" w:after="0" w:line="274" w:lineRule="exact"/>
              <w:jc w:val="center"/>
            </w:pPr>
            <w:r>
              <w:rPr>
                <w:rFonts w:ascii="Arial" w:eastAsia="Arial" w:hAnsi="Arial"/>
                <w:color w:val="000000"/>
                <w:sz w:val="20"/>
              </w:rPr>
              <w:t>Execute OFF-LINE Immediate</w:t>
            </w:r>
          </w:p>
        </w:tc>
        <w:tc>
          <w:tcPr>
            <w:tcW w:w="1332"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92" w:after="0" w:line="274" w:lineRule="exact"/>
              <w:jc w:val="center"/>
            </w:pPr>
            <w:r>
              <w:rPr>
                <w:rFonts w:ascii="Arial" w:eastAsia="Arial" w:hAnsi="Arial"/>
                <w:color w:val="000000"/>
                <w:sz w:val="20"/>
              </w:rPr>
              <w:t>DAh</w:t>
            </w:r>
          </w:p>
        </w:tc>
        <w:tc>
          <w:tcPr>
            <w:tcW w:w="3632"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32" w:after="0" w:line="274" w:lineRule="exact"/>
              <w:ind w:right="1264"/>
              <w:jc w:val="right"/>
            </w:pPr>
            <w:r>
              <w:rPr>
                <w:rFonts w:ascii="Arial" w:eastAsia="Arial" w:hAnsi="Arial"/>
                <w:color w:val="000000"/>
                <w:sz w:val="20"/>
              </w:rPr>
              <w:t xml:space="preserve"> Return Status</w:t>
            </w:r>
          </w:p>
        </w:tc>
      </w:tr>
    </w:tbl>
    <w:p w:rsidR="00A05D48" w:rsidRDefault="00000000">
      <w:pPr>
        <w:pStyle w:val="Heading2"/>
      </w:pPr>
      <w:bookmarkStart w:id="25" w:name="_Toc171354608"/>
      <w:r>
        <w:rPr>
          <w:color w:val="000000"/>
          <w:sz w:val="24"/>
        </w:rPr>
        <w:t>6.2. SMART Data Structure</w:t>
      </w:r>
      <w:bookmarkEnd w:id="25"/>
    </w:p>
    <w:p w:rsidR="00A05D48" w:rsidRDefault="00000000">
      <w:pPr>
        <w:autoSpaceDE w:val="0"/>
        <w:autoSpaceDN w:val="0"/>
        <w:spacing w:before="172" w:after="0" w:line="312" w:lineRule="exact"/>
        <w:ind w:left="567" w:right="567"/>
      </w:pPr>
      <w:r>
        <w:rPr>
          <w:rFonts w:ascii="Times New Roman" w:eastAsia="Arial" w:hAnsi="Times New Roman"/>
          <w:color w:val="000000"/>
          <w:sz w:val="20"/>
        </w:rPr>
        <w:t xml:space="preserve">The following 512 bytes make up the device SMART data structure. Users can obtain the data using the “Read Data” command (D0h). </w:t>
      </w:r>
    </w:p>
    <w:p w:rsidR="00A05D48" w:rsidRDefault="00000000">
      <w:pPr>
        <w:autoSpaceDE w:val="0"/>
        <w:autoSpaceDN w:val="0"/>
        <w:spacing w:before="256" w:after="40" w:line="246" w:lineRule="exact"/>
        <w:ind w:left="567" w:right="567"/>
      </w:pPr>
      <w:r>
        <w:rPr>
          <w:rFonts w:ascii="Times New Roman" w:eastAsia="Arial" w:hAnsi="Times New Roman"/>
          <w:color w:val="000000"/>
          <w:sz w:val="18"/>
        </w:rPr>
        <w:t>SMART Data Structure</w:t>
      </w:r>
    </w:p>
    <w:tbl>
      <w:tblPr>
        <w:tblW w:w="0" w:type="auto"/>
        <w:jc w:val="center"/>
        <w:tblLayout w:type="fixed"/>
        <w:tblLook w:val="04A0" w:firstRow="1" w:lastRow="0" w:firstColumn="1" w:lastColumn="0" w:noHBand="0" w:noVBand="1"/>
      </w:tblPr>
      <w:tblGrid>
        <w:gridCol w:w="1416"/>
        <w:gridCol w:w="1418"/>
        <w:gridCol w:w="5748"/>
      </w:tblGrid>
      <w:tr w:rsidR="00A05D48">
        <w:trPr>
          <w:trHeight w:hRule="exact" w:val="576"/>
          <w:jc w:val="center"/>
        </w:trPr>
        <w:tc>
          <w:tcPr>
            <w:tcW w:w="1416"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38" w:after="0" w:line="274" w:lineRule="exact"/>
              <w:jc w:val="center"/>
            </w:pPr>
            <w:r>
              <w:rPr>
                <w:rFonts w:ascii="Arial" w:eastAsia="Arial" w:hAnsi="Arial"/>
                <w:color w:val="000000"/>
                <w:sz w:val="20"/>
              </w:rPr>
              <w:t>Byte</w:t>
            </w:r>
          </w:p>
        </w:tc>
        <w:tc>
          <w:tcPr>
            <w:tcW w:w="1418"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38" w:after="0" w:line="274" w:lineRule="exact"/>
              <w:jc w:val="center"/>
            </w:pPr>
            <w:r>
              <w:rPr>
                <w:rFonts w:ascii="Arial" w:eastAsia="Arial" w:hAnsi="Arial"/>
                <w:color w:val="000000"/>
                <w:sz w:val="20"/>
              </w:rPr>
              <w:t>F / V</w:t>
            </w:r>
          </w:p>
        </w:tc>
        <w:tc>
          <w:tcPr>
            <w:tcW w:w="5748"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38" w:after="0" w:line="274" w:lineRule="exact"/>
              <w:ind w:left="102"/>
            </w:pPr>
            <w:r>
              <w:rPr>
                <w:rFonts w:ascii="Arial" w:eastAsia="Arial" w:hAnsi="Arial"/>
                <w:color w:val="000000"/>
                <w:sz w:val="20"/>
              </w:rPr>
              <w:t>Description</w:t>
            </w:r>
          </w:p>
        </w:tc>
      </w:tr>
      <w:tr w:rsidR="00A05D48">
        <w:trPr>
          <w:trHeight w:hRule="exact" w:val="578"/>
          <w:jc w:val="center"/>
        </w:trPr>
        <w:tc>
          <w:tcPr>
            <w:tcW w:w="14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4" w:after="0" w:line="274" w:lineRule="exact"/>
              <w:jc w:val="center"/>
            </w:pPr>
            <w:r>
              <w:rPr>
                <w:rFonts w:ascii="Arial" w:eastAsia="Arial" w:hAnsi="Arial"/>
                <w:color w:val="000000"/>
                <w:sz w:val="20"/>
              </w:rPr>
              <w:t>0 - 1</w:t>
            </w:r>
          </w:p>
        </w:tc>
        <w:tc>
          <w:tcPr>
            <w:tcW w:w="141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56" w:after="0" w:line="248" w:lineRule="exact"/>
              <w:jc w:val="center"/>
            </w:pPr>
            <w:r>
              <w:rPr>
                <w:rFonts w:ascii="Arial" w:eastAsia="Arial" w:hAnsi="Arial"/>
                <w:color w:val="000000"/>
                <w:sz w:val="18"/>
              </w:rPr>
              <w:t xml:space="preserve">X </w:t>
            </w:r>
          </w:p>
        </w:tc>
        <w:tc>
          <w:tcPr>
            <w:tcW w:w="574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4" w:after="0" w:line="274" w:lineRule="exact"/>
              <w:ind w:left="102"/>
            </w:pPr>
            <w:r>
              <w:rPr>
                <w:rFonts w:ascii="Arial" w:eastAsia="Arial" w:hAnsi="Arial"/>
                <w:color w:val="000000"/>
                <w:sz w:val="20"/>
              </w:rPr>
              <w:t xml:space="preserve">Revision code </w:t>
            </w:r>
          </w:p>
        </w:tc>
      </w:tr>
      <w:tr w:rsidR="00A05D48">
        <w:trPr>
          <w:trHeight w:hRule="exact" w:val="578"/>
          <w:jc w:val="center"/>
        </w:trPr>
        <w:tc>
          <w:tcPr>
            <w:tcW w:w="141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4" w:after="0" w:line="274" w:lineRule="exact"/>
              <w:jc w:val="center"/>
            </w:pPr>
            <w:r>
              <w:rPr>
                <w:rFonts w:ascii="Arial" w:eastAsia="Arial" w:hAnsi="Arial"/>
                <w:color w:val="000000"/>
                <w:sz w:val="20"/>
              </w:rPr>
              <w:t>2 - 361</w:t>
            </w:r>
          </w:p>
        </w:tc>
        <w:tc>
          <w:tcPr>
            <w:tcW w:w="141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58" w:after="0" w:line="246" w:lineRule="exact"/>
              <w:jc w:val="center"/>
            </w:pPr>
            <w:r>
              <w:rPr>
                <w:rFonts w:ascii="Arial" w:eastAsia="Arial" w:hAnsi="Arial"/>
                <w:color w:val="000000"/>
                <w:sz w:val="18"/>
              </w:rPr>
              <w:t xml:space="preserve">X </w:t>
            </w:r>
          </w:p>
        </w:tc>
        <w:tc>
          <w:tcPr>
            <w:tcW w:w="574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4" w:after="0" w:line="274" w:lineRule="exact"/>
              <w:ind w:left="102"/>
            </w:pPr>
            <w:r>
              <w:rPr>
                <w:rFonts w:ascii="Arial" w:eastAsia="Arial" w:hAnsi="Arial"/>
                <w:color w:val="000000"/>
                <w:sz w:val="20"/>
              </w:rPr>
              <w:t xml:space="preserve">Vendor specific (see 4.2.2) </w:t>
            </w:r>
          </w:p>
        </w:tc>
      </w:tr>
      <w:tr w:rsidR="00A05D48">
        <w:trPr>
          <w:trHeight w:hRule="exact" w:val="578"/>
          <w:jc w:val="center"/>
        </w:trPr>
        <w:tc>
          <w:tcPr>
            <w:tcW w:w="141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4" w:after="0" w:line="274" w:lineRule="exact"/>
              <w:jc w:val="center"/>
            </w:pPr>
            <w:r>
              <w:rPr>
                <w:rFonts w:ascii="Arial" w:eastAsia="Arial" w:hAnsi="Arial"/>
                <w:color w:val="000000"/>
                <w:sz w:val="20"/>
              </w:rPr>
              <w:t>362</w:t>
            </w:r>
          </w:p>
        </w:tc>
        <w:tc>
          <w:tcPr>
            <w:tcW w:w="141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58" w:after="0" w:line="248" w:lineRule="exact"/>
              <w:jc w:val="center"/>
            </w:pPr>
            <w:r>
              <w:rPr>
                <w:rFonts w:ascii="Arial" w:eastAsia="Arial" w:hAnsi="Arial"/>
                <w:color w:val="000000"/>
                <w:sz w:val="18"/>
              </w:rPr>
              <w:t xml:space="preserve">V </w:t>
            </w:r>
          </w:p>
        </w:tc>
        <w:tc>
          <w:tcPr>
            <w:tcW w:w="574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4" w:after="0" w:line="274" w:lineRule="exact"/>
              <w:ind w:left="102"/>
            </w:pPr>
            <w:r>
              <w:rPr>
                <w:rFonts w:ascii="Arial" w:eastAsia="Arial" w:hAnsi="Arial"/>
                <w:color w:val="000000"/>
                <w:sz w:val="20"/>
              </w:rPr>
              <w:t>Off-line data collection status</w:t>
            </w:r>
          </w:p>
        </w:tc>
      </w:tr>
      <w:tr w:rsidR="00A05D48">
        <w:trPr>
          <w:trHeight w:hRule="exact" w:val="578"/>
          <w:jc w:val="center"/>
        </w:trPr>
        <w:tc>
          <w:tcPr>
            <w:tcW w:w="14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56" w:after="0" w:line="248" w:lineRule="exact"/>
              <w:jc w:val="center"/>
            </w:pPr>
            <w:r>
              <w:rPr>
                <w:rFonts w:ascii="Arial" w:eastAsia="Arial" w:hAnsi="Arial"/>
                <w:color w:val="000000"/>
                <w:sz w:val="18"/>
              </w:rPr>
              <w:t xml:space="preserve">263 </w:t>
            </w:r>
          </w:p>
        </w:tc>
        <w:tc>
          <w:tcPr>
            <w:tcW w:w="141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56" w:after="0" w:line="248" w:lineRule="exact"/>
              <w:jc w:val="center"/>
            </w:pPr>
            <w:r>
              <w:rPr>
                <w:rFonts w:ascii="Arial" w:eastAsia="Arial" w:hAnsi="Arial"/>
                <w:color w:val="000000"/>
                <w:sz w:val="18"/>
              </w:rPr>
              <w:t xml:space="preserve">X </w:t>
            </w:r>
          </w:p>
        </w:tc>
        <w:tc>
          <w:tcPr>
            <w:tcW w:w="574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2" w:after="0" w:line="274" w:lineRule="exact"/>
              <w:ind w:left="102"/>
            </w:pPr>
            <w:r>
              <w:rPr>
                <w:rFonts w:ascii="Arial" w:eastAsia="Arial" w:hAnsi="Arial"/>
                <w:color w:val="000000"/>
                <w:sz w:val="20"/>
              </w:rPr>
              <w:t xml:space="preserve">Self-test execution status byte </w:t>
            </w:r>
          </w:p>
        </w:tc>
      </w:tr>
      <w:tr w:rsidR="00A05D48">
        <w:trPr>
          <w:trHeight w:hRule="exact" w:val="580"/>
          <w:jc w:val="center"/>
        </w:trPr>
        <w:tc>
          <w:tcPr>
            <w:tcW w:w="14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54" w:after="0" w:line="248" w:lineRule="exact"/>
              <w:jc w:val="center"/>
            </w:pPr>
            <w:r>
              <w:rPr>
                <w:rFonts w:ascii="Arial" w:eastAsia="Arial" w:hAnsi="Arial"/>
                <w:color w:val="000000"/>
                <w:sz w:val="18"/>
              </w:rPr>
              <w:t xml:space="preserve">364-365 </w:t>
            </w:r>
          </w:p>
        </w:tc>
        <w:tc>
          <w:tcPr>
            <w:tcW w:w="141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54" w:after="0" w:line="248" w:lineRule="exact"/>
              <w:jc w:val="center"/>
            </w:pPr>
            <w:r>
              <w:rPr>
                <w:rFonts w:ascii="Arial" w:eastAsia="Arial" w:hAnsi="Arial"/>
                <w:color w:val="000000"/>
                <w:sz w:val="18"/>
              </w:rPr>
              <w:t xml:space="preserve">V </w:t>
            </w:r>
          </w:p>
        </w:tc>
        <w:tc>
          <w:tcPr>
            <w:tcW w:w="574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0" w:after="0" w:line="274" w:lineRule="exact"/>
              <w:jc w:val="center"/>
            </w:pPr>
            <w:r>
              <w:rPr>
                <w:rFonts w:ascii="Arial" w:eastAsia="Arial" w:hAnsi="Arial"/>
                <w:color w:val="000000"/>
                <w:sz w:val="20"/>
              </w:rPr>
              <w:t xml:space="preserve">Total time in seconds to complete off-line data collection activity </w:t>
            </w:r>
          </w:p>
        </w:tc>
      </w:tr>
      <w:tr w:rsidR="00A05D48">
        <w:trPr>
          <w:trHeight w:hRule="exact" w:val="558"/>
          <w:jc w:val="center"/>
        </w:trPr>
        <w:tc>
          <w:tcPr>
            <w:tcW w:w="14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52" w:after="0" w:line="248" w:lineRule="exact"/>
              <w:jc w:val="center"/>
            </w:pPr>
            <w:r>
              <w:rPr>
                <w:rFonts w:ascii="Arial" w:eastAsia="Arial" w:hAnsi="Arial"/>
                <w:color w:val="000000"/>
                <w:sz w:val="18"/>
              </w:rPr>
              <w:t xml:space="preserve">366 </w:t>
            </w:r>
          </w:p>
        </w:tc>
        <w:tc>
          <w:tcPr>
            <w:tcW w:w="141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52" w:after="0" w:line="248" w:lineRule="exact"/>
              <w:jc w:val="center"/>
            </w:pPr>
            <w:r>
              <w:rPr>
                <w:rFonts w:ascii="Arial" w:eastAsia="Arial" w:hAnsi="Arial"/>
                <w:color w:val="000000"/>
                <w:sz w:val="18"/>
              </w:rPr>
              <w:t xml:space="preserve">X </w:t>
            </w:r>
          </w:p>
        </w:tc>
        <w:tc>
          <w:tcPr>
            <w:tcW w:w="574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0" w:after="0" w:line="272" w:lineRule="exact"/>
              <w:ind w:left="102"/>
            </w:pPr>
            <w:r>
              <w:rPr>
                <w:rFonts w:ascii="Arial" w:eastAsia="Arial" w:hAnsi="Arial"/>
                <w:color w:val="000000"/>
                <w:sz w:val="20"/>
              </w:rPr>
              <w:t>Vendor specific</w:t>
            </w:r>
          </w:p>
        </w:tc>
      </w:tr>
      <w:tr w:rsidR="00A05D48">
        <w:trPr>
          <w:trHeight w:hRule="exact" w:val="594"/>
          <w:jc w:val="center"/>
        </w:trPr>
        <w:tc>
          <w:tcPr>
            <w:tcW w:w="141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2" w:after="0" w:line="248" w:lineRule="exact"/>
              <w:jc w:val="center"/>
            </w:pPr>
            <w:r>
              <w:rPr>
                <w:rFonts w:ascii="Arial" w:eastAsia="Arial" w:hAnsi="Arial"/>
                <w:color w:val="000000"/>
                <w:sz w:val="18"/>
              </w:rPr>
              <w:t xml:space="preserve">367 </w:t>
            </w:r>
          </w:p>
        </w:tc>
        <w:tc>
          <w:tcPr>
            <w:tcW w:w="141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2" w:after="0" w:line="248" w:lineRule="exact"/>
              <w:jc w:val="center"/>
            </w:pPr>
            <w:r>
              <w:rPr>
                <w:rFonts w:ascii="Arial" w:eastAsia="Arial" w:hAnsi="Arial"/>
                <w:color w:val="000000"/>
                <w:sz w:val="18"/>
              </w:rPr>
              <w:t xml:space="preserve">F </w:t>
            </w:r>
          </w:p>
        </w:tc>
        <w:tc>
          <w:tcPr>
            <w:tcW w:w="574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8" w:after="0" w:line="274" w:lineRule="exact"/>
              <w:ind w:left="102"/>
            </w:pPr>
            <w:r>
              <w:rPr>
                <w:rFonts w:ascii="Arial" w:eastAsia="Arial" w:hAnsi="Arial"/>
                <w:color w:val="000000"/>
                <w:sz w:val="20"/>
              </w:rPr>
              <w:t>Off-line data collection capability</w:t>
            </w:r>
          </w:p>
        </w:tc>
      </w:tr>
      <w:tr w:rsidR="00A05D48">
        <w:trPr>
          <w:trHeight w:hRule="exact" w:val="592"/>
          <w:jc w:val="center"/>
        </w:trPr>
        <w:tc>
          <w:tcPr>
            <w:tcW w:w="141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2" w:after="0" w:line="248" w:lineRule="exact"/>
              <w:jc w:val="center"/>
            </w:pPr>
            <w:r>
              <w:rPr>
                <w:rFonts w:ascii="Arial" w:eastAsia="Arial" w:hAnsi="Arial"/>
                <w:color w:val="000000"/>
                <w:sz w:val="18"/>
              </w:rPr>
              <w:t xml:space="preserve">368-369 </w:t>
            </w:r>
          </w:p>
        </w:tc>
        <w:tc>
          <w:tcPr>
            <w:tcW w:w="141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2" w:after="0" w:line="248" w:lineRule="exact"/>
              <w:jc w:val="center"/>
            </w:pPr>
            <w:r>
              <w:rPr>
                <w:rFonts w:ascii="Arial" w:eastAsia="Arial" w:hAnsi="Arial"/>
                <w:color w:val="000000"/>
                <w:sz w:val="18"/>
              </w:rPr>
              <w:t xml:space="preserve">F </w:t>
            </w:r>
          </w:p>
        </w:tc>
        <w:tc>
          <w:tcPr>
            <w:tcW w:w="574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50" w:after="0" w:line="272" w:lineRule="exact"/>
              <w:ind w:left="102"/>
            </w:pPr>
            <w:r>
              <w:rPr>
                <w:rFonts w:ascii="Arial" w:eastAsia="Arial" w:hAnsi="Arial"/>
                <w:color w:val="000000"/>
                <w:sz w:val="20"/>
              </w:rPr>
              <w:t>SMART capability</w:t>
            </w:r>
          </w:p>
        </w:tc>
      </w:tr>
      <w:tr w:rsidR="00A05D48">
        <w:trPr>
          <w:trHeight w:hRule="exact" w:val="944"/>
          <w:jc w:val="center"/>
        </w:trPr>
        <w:tc>
          <w:tcPr>
            <w:tcW w:w="141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338" w:after="0" w:line="248" w:lineRule="exact"/>
              <w:jc w:val="center"/>
            </w:pPr>
            <w:r>
              <w:rPr>
                <w:rFonts w:ascii="Arial" w:eastAsia="Arial" w:hAnsi="Arial"/>
                <w:color w:val="000000"/>
                <w:sz w:val="18"/>
              </w:rPr>
              <w:lastRenderedPageBreak/>
              <w:t xml:space="preserve">370 </w:t>
            </w:r>
          </w:p>
        </w:tc>
        <w:tc>
          <w:tcPr>
            <w:tcW w:w="141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338" w:after="0" w:line="248" w:lineRule="exact"/>
              <w:jc w:val="center"/>
            </w:pPr>
            <w:r>
              <w:rPr>
                <w:rFonts w:ascii="Arial" w:eastAsia="Arial" w:hAnsi="Arial"/>
                <w:color w:val="000000"/>
                <w:sz w:val="18"/>
              </w:rPr>
              <w:t xml:space="preserve">F </w:t>
            </w:r>
          </w:p>
        </w:tc>
        <w:tc>
          <w:tcPr>
            <w:tcW w:w="574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after="0" w:line="302" w:lineRule="exact"/>
              <w:ind w:left="102" w:right="2160"/>
            </w:pPr>
            <w:r>
              <w:rPr>
                <w:rFonts w:ascii="Arial" w:eastAsia="Arial" w:hAnsi="Arial"/>
                <w:color w:val="000000"/>
                <w:sz w:val="20"/>
              </w:rPr>
              <w:t xml:space="preserve">Error logging capability </w:t>
            </w:r>
            <w:r>
              <w:br/>
            </w:r>
            <w:r>
              <w:rPr>
                <w:rFonts w:ascii="Arial" w:eastAsia="Arial" w:hAnsi="Arial"/>
                <w:color w:val="000000"/>
                <w:sz w:val="20"/>
              </w:rPr>
              <w:t xml:space="preserve">• 7-1    Reserved </w:t>
            </w:r>
            <w:r>
              <w:br/>
            </w:r>
            <w:r>
              <w:rPr>
                <w:rFonts w:ascii="Arial" w:eastAsia="Arial" w:hAnsi="Arial"/>
                <w:color w:val="000000"/>
                <w:sz w:val="20"/>
              </w:rPr>
              <w:t xml:space="preserve">•0  1 = Device error logging supported </w:t>
            </w:r>
          </w:p>
        </w:tc>
      </w:tr>
      <w:tr w:rsidR="00A05D48">
        <w:trPr>
          <w:trHeight w:hRule="exact" w:val="592"/>
          <w:jc w:val="center"/>
        </w:trPr>
        <w:tc>
          <w:tcPr>
            <w:tcW w:w="141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4" w:after="0" w:line="248" w:lineRule="exact"/>
              <w:jc w:val="center"/>
            </w:pPr>
            <w:r>
              <w:rPr>
                <w:rFonts w:ascii="Arial" w:eastAsia="Arial" w:hAnsi="Arial"/>
                <w:color w:val="000000"/>
                <w:sz w:val="18"/>
              </w:rPr>
              <w:t xml:space="preserve">371 </w:t>
            </w:r>
          </w:p>
        </w:tc>
        <w:tc>
          <w:tcPr>
            <w:tcW w:w="141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4" w:after="0" w:line="248" w:lineRule="exact"/>
              <w:jc w:val="center"/>
            </w:pPr>
            <w:r>
              <w:rPr>
                <w:rFonts w:ascii="Arial" w:eastAsia="Arial" w:hAnsi="Arial"/>
                <w:color w:val="000000"/>
                <w:sz w:val="18"/>
              </w:rPr>
              <w:t xml:space="preserve">X </w:t>
            </w:r>
          </w:p>
        </w:tc>
        <w:tc>
          <w:tcPr>
            <w:tcW w:w="574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52" w:after="0" w:line="274" w:lineRule="exact"/>
              <w:ind w:left="102"/>
            </w:pPr>
            <w:r>
              <w:rPr>
                <w:rFonts w:ascii="Arial" w:eastAsia="Arial" w:hAnsi="Arial"/>
                <w:color w:val="000000"/>
                <w:sz w:val="20"/>
              </w:rPr>
              <w:t>Vendor specific</w:t>
            </w:r>
          </w:p>
        </w:tc>
      </w:tr>
      <w:tr w:rsidR="00A05D48">
        <w:trPr>
          <w:trHeight w:hRule="exact" w:val="592"/>
          <w:jc w:val="center"/>
        </w:trPr>
        <w:tc>
          <w:tcPr>
            <w:tcW w:w="14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4" w:after="0" w:line="248" w:lineRule="exact"/>
              <w:jc w:val="center"/>
            </w:pPr>
            <w:r>
              <w:rPr>
                <w:rFonts w:ascii="Arial" w:eastAsia="Arial" w:hAnsi="Arial"/>
                <w:color w:val="000000"/>
                <w:sz w:val="18"/>
              </w:rPr>
              <w:t xml:space="preserve">372 </w:t>
            </w:r>
          </w:p>
        </w:tc>
        <w:tc>
          <w:tcPr>
            <w:tcW w:w="141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4" w:after="0" w:line="248" w:lineRule="exact"/>
              <w:jc w:val="center"/>
            </w:pPr>
            <w:r>
              <w:rPr>
                <w:rFonts w:ascii="Arial" w:eastAsia="Arial" w:hAnsi="Arial"/>
                <w:color w:val="000000"/>
                <w:sz w:val="18"/>
              </w:rPr>
              <w:t xml:space="preserve">F </w:t>
            </w:r>
          </w:p>
        </w:tc>
        <w:tc>
          <w:tcPr>
            <w:tcW w:w="574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50" w:after="0" w:line="274" w:lineRule="exact"/>
              <w:ind w:left="102"/>
            </w:pPr>
            <w:r>
              <w:rPr>
                <w:rFonts w:ascii="Arial" w:eastAsia="Arial" w:hAnsi="Arial"/>
                <w:color w:val="000000"/>
                <w:sz w:val="20"/>
              </w:rPr>
              <w:t xml:space="preserve">Short self-test routine recommended polling time (in minutes) </w:t>
            </w:r>
          </w:p>
        </w:tc>
      </w:tr>
      <w:tr w:rsidR="00A05D48">
        <w:trPr>
          <w:trHeight w:hRule="exact" w:val="636"/>
          <w:jc w:val="center"/>
        </w:trPr>
        <w:tc>
          <w:tcPr>
            <w:tcW w:w="14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8" w:lineRule="exact"/>
              <w:jc w:val="center"/>
            </w:pPr>
            <w:r>
              <w:rPr>
                <w:rFonts w:ascii="Arial" w:eastAsia="Arial" w:hAnsi="Arial"/>
                <w:color w:val="000000"/>
                <w:sz w:val="18"/>
              </w:rPr>
              <w:t xml:space="preserve">373 </w:t>
            </w:r>
          </w:p>
        </w:tc>
        <w:tc>
          <w:tcPr>
            <w:tcW w:w="141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8" w:lineRule="exact"/>
              <w:jc w:val="center"/>
            </w:pPr>
            <w:r>
              <w:rPr>
                <w:rFonts w:ascii="Arial" w:eastAsia="Arial" w:hAnsi="Arial"/>
                <w:color w:val="000000"/>
                <w:sz w:val="18"/>
              </w:rPr>
              <w:t xml:space="preserve">F </w:t>
            </w:r>
          </w:p>
        </w:tc>
        <w:tc>
          <w:tcPr>
            <w:tcW w:w="574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ind w:left="102" w:right="720"/>
            </w:pPr>
            <w:r>
              <w:rPr>
                <w:rFonts w:ascii="Arial" w:eastAsia="Arial" w:hAnsi="Arial"/>
                <w:color w:val="000000"/>
                <w:sz w:val="20"/>
              </w:rPr>
              <w:t xml:space="preserve">Extended self-test routine recommended polling time (in minutes) </w:t>
            </w:r>
          </w:p>
        </w:tc>
      </w:tr>
      <w:tr w:rsidR="00A05D48">
        <w:trPr>
          <w:trHeight w:hRule="exact" w:val="632"/>
          <w:jc w:val="center"/>
        </w:trPr>
        <w:tc>
          <w:tcPr>
            <w:tcW w:w="14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8" w:lineRule="exact"/>
              <w:jc w:val="center"/>
            </w:pPr>
            <w:r>
              <w:rPr>
                <w:rFonts w:ascii="Arial" w:eastAsia="Arial" w:hAnsi="Arial"/>
                <w:color w:val="000000"/>
                <w:sz w:val="18"/>
              </w:rPr>
              <w:t xml:space="preserve">374 </w:t>
            </w:r>
          </w:p>
        </w:tc>
        <w:tc>
          <w:tcPr>
            <w:tcW w:w="141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48" w:lineRule="exact"/>
              <w:jc w:val="center"/>
            </w:pPr>
            <w:r>
              <w:rPr>
                <w:rFonts w:ascii="Arial" w:eastAsia="Arial" w:hAnsi="Arial"/>
                <w:color w:val="000000"/>
                <w:sz w:val="18"/>
              </w:rPr>
              <w:t xml:space="preserve">F </w:t>
            </w:r>
          </w:p>
        </w:tc>
        <w:tc>
          <w:tcPr>
            <w:tcW w:w="574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ind w:left="102" w:right="432"/>
            </w:pPr>
            <w:r>
              <w:rPr>
                <w:rFonts w:ascii="Arial" w:eastAsia="Arial" w:hAnsi="Arial"/>
                <w:color w:val="000000"/>
                <w:sz w:val="20"/>
              </w:rPr>
              <w:t xml:space="preserve">Conveyance self-test routine recommended polling time (in minutes) </w:t>
            </w:r>
          </w:p>
        </w:tc>
      </w:tr>
      <w:tr w:rsidR="00A05D48">
        <w:trPr>
          <w:trHeight w:hRule="exact" w:val="594"/>
          <w:jc w:val="center"/>
        </w:trPr>
        <w:tc>
          <w:tcPr>
            <w:tcW w:w="141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4" w:after="0" w:line="248" w:lineRule="exact"/>
              <w:jc w:val="center"/>
            </w:pPr>
            <w:r>
              <w:rPr>
                <w:rFonts w:ascii="Arial" w:eastAsia="Arial" w:hAnsi="Arial"/>
                <w:color w:val="000000"/>
                <w:sz w:val="18"/>
              </w:rPr>
              <w:t xml:space="preserve">375-385 </w:t>
            </w:r>
          </w:p>
        </w:tc>
        <w:tc>
          <w:tcPr>
            <w:tcW w:w="141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4" w:after="0" w:line="248" w:lineRule="exact"/>
              <w:jc w:val="center"/>
            </w:pPr>
            <w:r>
              <w:rPr>
                <w:rFonts w:ascii="Arial" w:eastAsia="Arial" w:hAnsi="Arial"/>
                <w:color w:val="000000"/>
                <w:sz w:val="18"/>
              </w:rPr>
              <w:t xml:space="preserve">R </w:t>
            </w:r>
          </w:p>
        </w:tc>
        <w:tc>
          <w:tcPr>
            <w:tcW w:w="574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50" w:after="0" w:line="274" w:lineRule="exact"/>
              <w:ind w:left="102"/>
            </w:pPr>
            <w:r>
              <w:rPr>
                <w:rFonts w:ascii="Arial" w:eastAsia="Arial" w:hAnsi="Arial"/>
                <w:color w:val="000000"/>
                <w:sz w:val="20"/>
              </w:rPr>
              <w:t>Reserved</w:t>
            </w:r>
          </w:p>
        </w:tc>
      </w:tr>
      <w:tr w:rsidR="00A05D48">
        <w:trPr>
          <w:trHeight w:hRule="exact" w:val="592"/>
          <w:jc w:val="center"/>
        </w:trPr>
        <w:tc>
          <w:tcPr>
            <w:tcW w:w="141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2" w:after="0" w:line="248" w:lineRule="exact"/>
              <w:jc w:val="center"/>
            </w:pPr>
            <w:r>
              <w:rPr>
                <w:rFonts w:ascii="Arial" w:eastAsia="Arial" w:hAnsi="Arial"/>
                <w:color w:val="000000"/>
                <w:sz w:val="18"/>
              </w:rPr>
              <w:t xml:space="preserve">386-395 </w:t>
            </w:r>
          </w:p>
        </w:tc>
        <w:tc>
          <w:tcPr>
            <w:tcW w:w="141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2" w:after="0" w:line="248" w:lineRule="exact"/>
              <w:jc w:val="center"/>
            </w:pPr>
            <w:r>
              <w:rPr>
                <w:rFonts w:ascii="Arial" w:eastAsia="Arial" w:hAnsi="Arial"/>
                <w:color w:val="000000"/>
                <w:sz w:val="18"/>
              </w:rPr>
              <w:t xml:space="preserve">F </w:t>
            </w:r>
          </w:p>
        </w:tc>
        <w:tc>
          <w:tcPr>
            <w:tcW w:w="574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50" w:after="0" w:line="272" w:lineRule="exact"/>
              <w:ind w:left="102"/>
            </w:pPr>
            <w:r>
              <w:rPr>
                <w:rFonts w:ascii="Arial" w:eastAsia="Arial" w:hAnsi="Arial"/>
                <w:color w:val="000000"/>
                <w:sz w:val="20"/>
              </w:rPr>
              <w:t xml:space="preserve">Firmware Version/Date Code </w:t>
            </w:r>
          </w:p>
        </w:tc>
      </w:tr>
      <w:tr w:rsidR="00A05D48">
        <w:trPr>
          <w:trHeight w:hRule="exact" w:val="590"/>
          <w:jc w:val="center"/>
        </w:trPr>
        <w:tc>
          <w:tcPr>
            <w:tcW w:w="14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2" w:after="0" w:line="246" w:lineRule="exact"/>
              <w:jc w:val="center"/>
            </w:pPr>
            <w:r>
              <w:rPr>
                <w:rFonts w:ascii="Arial" w:eastAsia="Arial" w:hAnsi="Arial"/>
                <w:color w:val="000000"/>
                <w:sz w:val="18"/>
              </w:rPr>
              <w:t xml:space="preserve">396-399 </w:t>
            </w:r>
          </w:p>
        </w:tc>
        <w:tc>
          <w:tcPr>
            <w:tcW w:w="141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2" w:after="0" w:line="246" w:lineRule="exact"/>
              <w:jc w:val="center"/>
            </w:pPr>
            <w:r>
              <w:rPr>
                <w:rFonts w:ascii="Arial" w:eastAsia="Arial" w:hAnsi="Arial"/>
                <w:color w:val="000000"/>
                <w:sz w:val="18"/>
              </w:rPr>
              <w:t xml:space="preserve">R </w:t>
            </w:r>
          </w:p>
        </w:tc>
        <w:tc>
          <w:tcPr>
            <w:tcW w:w="574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8" w:after="0" w:line="274" w:lineRule="exact"/>
              <w:ind w:left="102"/>
            </w:pPr>
            <w:r>
              <w:rPr>
                <w:rFonts w:ascii="Arial" w:eastAsia="Arial" w:hAnsi="Arial"/>
                <w:color w:val="000000"/>
                <w:sz w:val="20"/>
              </w:rPr>
              <w:t>Reserved</w:t>
            </w:r>
          </w:p>
        </w:tc>
      </w:tr>
      <w:tr w:rsidR="00A05D48">
        <w:trPr>
          <w:trHeight w:hRule="exact" w:val="596"/>
          <w:jc w:val="center"/>
        </w:trPr>
        <w:tc>
          <w:tcPr>
            <w:tcW w:w="14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4" w:after="0" w:line="248" w:lineRule="exact"/>
              <w:jc w:val="center"/>
            </w:pPr>
            <w:r>
              <w:rPr>
                <w:rFonts w:ascii="Arial" w:eastAsia="Arial" w:hAnsi="Arial"/>
                <w:color w:val="000000"/>
                <w:sz w:val="18"/>
              </w:rPr>
              <w:t xml:space="preserve">400-406 </w:t>
            </w:r>
          </w:p>
        </w:tc>
        <w:tc>
          <w:tcPr>
            <w:tcW w:w="141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4" w:after="0" w:line="248" w:lineRule="exact"/>
              <w:jc w:val="center"/>
            </w:pPr>
            <w:r>
              <w:rPr>
                <w:rFonts w:ascii="Arial" w:eastAsia="Arial" w:hAnsi="Arial"/>
                <w:color w:val="000000"/>
                <w:sz w:val="18"/>
              </w:rPr>
              <w:t xml:space="preserve">F </w:t>
            </w:r>
          </w:p>
        </w:tc>
        <w:tc>
          <w:tcPr>
            <w:tcW w:w="574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4" w:after="0" w:line="224" w:lineRule="exact"/>
              <w:ind w:left="102"/>
            </w:pPr>
            <w:r>
              <w:rPr>
                <w:rFonts w:ascii="Arial" w:eastAsia="Arial" w:hAnsi="Arial"/>
                <w:color w:val="000000"/>
                <w:sz w:val="20"/>
              </w:rPr>
              <w:t>‘Chips information’</w:t>
            </w:r>
          </w:p>
        </w:tc>
      </w:tr>
      <w:tr w:rsidR="00A05D48">
        <w:trPr>
          <w:trHeight w:hRule="exact" w:val="590"/>
          <w:jc w:val="center"/>
        </w:trPr>
        <w:tc>
          <w:tcPr>
            <w:tcW w:w="141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2" w:after="0" w:line="246" w:lineRule="exact"/>
              <w:jc w:val="center"/>
            </w:pPr>
            <w:r>
              <w:rPr>
                <w:rFonts w:ascii="Arial" w:eastAsia="Arial" w:hAnsi="Arial"/>
                <w:color w:val="000000"/>
                <w:sz w:val="18"/>
              </w:rPr>
              <w:t xml:space="preserve">407-511 </w:t>
            </w:r>
          </w:p>
        </w:tc>
        <w:tc>
          <w:tcPr>
            <w:tcW w:w="141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2" w:after="0" w:line="246" w:lineRule="exact"/>
              <w:jc w:val="center"/>
            </w:pPr>
            <w:r>
              <w:rPr>
                <w:rFonts w:ascii="Arial" w:eastAsia="Arial" w:hAnsi="Arial"/>
                <w:color w:val="000000"/>
                <w:sz w:val="18"/>
              </w:rPr>
              <w:t xml:space="preserve">R </w:t>
            </w:r>
          </w:p>
        </w:tc>
        <w:tc>
          <w:tcPr>
            <w:tcW w:w="574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8" w:after="0" w:line="274" w:lineRule="exact"/>
              <w:ind w:left="102"/>
            </w:pPr>
            <w:r>
              <w:rPr>
                <w:rFonts w:ascii="Arial" w:eastAsia="Arial" w:hAnsi="Arial"/>
                <w:color w:val="000000"/>
                <w:sz w:val="20"/>
              </w:rPr>
              <w:t xml:space="preserve">Reserved </w:t>
            </w:r>
          </w:p>
        </w:tc>
      </w:tr>
    </w:tbl>
    <w:p w:rsidR="00A05D48" w:rsidRDefault="00000000">
      <w:pPr>
        <w:autoSpaceDE w:val="0"/>
        <w:autoSpaceDN w:val="0"/>
        <w:spacing w:before="58" w:after="0" w:line="248" w:lineRule="exact"/>
        <w:ind w:left="567" w:right="567"/>
      </w:pPr>
      <w:r>
        <w:rPr>
          <w:rFonts w:ascii="Times New Roman" w:eastAsia="Arial" w:hAnsi="Times New Roman"/>
          <w:color w:val="000000"/>
          <w:sz w:val="18"/>
        </w:rPr>
        <w:t xml:space="preserve">Notes: </w:t>
      </w:r>
    </w:p>
    <w:p w:rsidR="00A05D48" w:rsidRDefault="00000000">
      <w:pPr>
        <w:autoSpaceDE w:val="0"/>
        <w:autoSpaceDN w:val="0"/>
        <w:spacing w:before="84" w:after="0" w:line="274" w:lineRule="exact"/>
        <w:ind w:left="567" w:right="567"/>
      </w:pPr>
      <w:r>
        <w:rPr>
          <w:rFonts w:ascii="Times New Roman" w:eastAsia="Arial" w:hAnsi="Times New Roman"/>
          <w:color w:val="000000"/>
          <w:sz w:val="20"/>
        </w:rPr>
        <w:t xml:space="preserve">1. F = content (byte) is fixed and does not change. </w:t>
      </w:r>
    </w:p>
    <w:p w:rsidR="00A05D48" w:rsidRDefault="00000000">
      <w:pPr>
        <w:autoSpaceDE w:val="0"/>
        <w:autoSpaceDN w:val="0"/>
        <w:spacing w:after="0" w:line="316" w:lineRule="exact"/>
        <w:ind w:left="567" w:right="567"/>
      </w:pPr>
      <w:r>
        <w:rPr>
          <w:rFonts w:ascii="Times New Roman" w:eastAsia="Arial" w:hAnsi="Times New Roman"/>
          <w:color w:val="000000"/>
          <w:sz w:val="20"/>
        </w:rPr>
        <w:t xml:space="preserve">2. V = content (byte) is variable and may change depending on the state of the device or the commands executed by the device. </w:t>
      </w:r>
    </w:p>
    <w:p w:rsidR="00A05D48" w:rsidRDefault="00000000">
      <w:pPr>
        <w:autoSpaceDE w:val="0"/>
        <w:autoSpaceDN w:val="0"/>
        <w:spacing w:before="62" w:after="0" w:line="274" w:lineRule="exact"/>
        <w:ind w:left="567" w:right="567"/>
      </w:pPr>
      <w:r>
        <w:rPr>
          <w:rFonts w:ascii="Times New Roman" w:eastAsia="Arial" w:hAnsi="Times New Roman"/>
          <w:color w:val="000000"/>
          <w:sz w:val="20"/>
        </w:rPr>
        <w:t xml:space="preserve">3. X = content (byte) is vendor specific and may be fixed or variable. </w:t>
      </w:r>
    </w:p>
    <w:p w:rsidR="00A05D48" w:rsidRDefault="00000000">
      <w:pPr>
        <w:autoSpaceDE w:val="0"/>
        <w:autoSpaceDN w:val="0"/>
        <w:spacing w:before="66" w:after="0" w:line="274" w:lineRule="exact"/>
        <w:ind w:left="567" w:right="567"/>
      </w:pPr>
      <w:r>
        <w:rPr>
          <w:rFonts w:ascii="Times New Roman" w:eastAsia="Arial" w:hAnsi="Times New Roman"/>
          <w:color w:val="000000"/>
          <w:sz w:val="20"/>
        </w:rPr>
        <w:t xml:space="preserve">4. R = content (byte) is reserved and shall be zero. </w:t>
      </w:r>
    </w:p>
    <w:p w:rsidR="00A05D48" w:rsidRDefault="00000000">
      <w:pPr>
        <w:pStyle w:val="Heading2"/>
      </w:pPr>
      <w:bookmarkStart w:id="26" w:name="_Toc171354609"/>
      <w:r>
        <w:rPr>
          <w:color w:val="000000"/>
          <w:sz w:val="24"/>
        </w:rPr>
        <w:t>6.3. SMART Attributes</w:t>
      </w:r>
      <w:bookmarkEnd w:id="26"/>
    </w:p>
    <w:p w:rsidR="00A05D48" w:rsidRDefault="00000000">
      <w:pPr>
        <w:autoSpaceDE w:val="0"/>
        <w:autoSpaceDN w:val="0"/>
        <w:spacing w:before="170" w:after="0" w:line="312" w:lineRule="exact"/>
        <w:ind w:left="567" w:right="567"/>
      </w:pPr>
      <w:r>
        <w:rPr>
          <w:rFonts w:ascii="Times New Roman" w:eastAsia="Arial" w:hAnsi="Times New Roman"/>
          <w:color w:val="000000"/>
          <w:sz w:val="20"/>
        </w:rPr>
        <w:t xml:space="preserve">The following table defines the vendor specific data in byte 2 to 361 of the 512-byte SMART data. </w:t>
      </w:r>
    </w:p>
    <w:p w:rsidR="00A05D48" w:rsidRDefault="00000000">
      <w:pPr>
        <w:autoSpaceDE w:val="0"/>
        <w:autoSpaceDN w:val="0"/>
        <w:spacing w:before="256" w:after="38" w:line="248" w:lineRule="exact"/>
        <w:ind w:left="567" w:right="567"/>
      </w:pPr>
      <w:r>
        <w:rPr>
          <w:rFonts w:ascii="Times New Roman" w:eastAsia="Arial" w:hAnsi="Times New Roman"/>
          <w:color w:val="000000"/>
          <w:sz w:val="18"/>
        </w:rPr>
        <w:t>SMART Data Vendor-Specific Attributes</w:t>
      </w:r>
    </w:p>
    <w:tbl>
      <w:tblPr>
        <w:tblW w:w="0" w:type="auto"/>
        <w:jc w:val="center"/>
        <w:tblLayout w:type="fixed"/>
        <w:tblLook w:val="04A0" w:firstRow="1" w:lastRow="0" w:firstColumn="1" w:lastColumn="0" w:noHBand="0" w:noVBand="1"/>
      </w:tblPr>
      <w:tblGrid>
        <w:gridCol w:w="1066"/>
        <w:gridCol w:w="742"/>
        <w:gridCol w:w="710"/>
        <w:gridCol w:w="710"/>
        <w:gridCol w:w="710"/>
        <w:gridCol w:w="708"/>
        <w:gridCol w:w="706"/>
        <w:gridCol w:w="3406"/>
      </w:tblGrid>
      <w:tr w:rsidR="00A05D48">
        <w:trPr>
          <w:trHeight w:hRule="exact" w:val="632"/>
          <w:jc w:val="center"/>
        </w:trPr>
        <w:tc>
          <w:tcPr>
            <w:tcW w:w="1066" w:type="dxa"/>
            <w:tcBorders>
              <w:top w:val="single" w:sz="4"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after="0" w:line="300" w:lineRule="exact"/>
              <w:ind w:left="144"/>
              <w:jc w:val="center"/>
            </w:pPr>
            <w:r>
              <w:rPr>
                <w:rFonts w:ascii="Arial" w:eastAsia="Arial" w:hAnsi="Arial"/>
                <w:color w:val="000000"/>
                <w:sz w:val="20"/>
              </w:rPr>
              <w:t xml:space="preserve">Attribute ID (hex) </w:t>
            </w:r>
          </w:p>
        </w:tc>
        <w:tc>
          <w:tcPr>
            <w:tcW w:w="4286" w:type="dxa"/>
            <w:gridSpan w:val="6"/>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Raw Attribute Value </w:t>
            </w:r>
          </w:p>
        </w:tc>
        <w:tc>
          <w:tcPr>
            <w:tcW w:w="3406" w:type="dxa"/>
            <w:tcBorders>
              <w:top w:val="single" w:sz="4"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68" w:after="0" w:line="274" w:lineRule="exact"/>
              <w:ind w:left="102"/>
            </w:pPr>
            <w:r>
              <w:rPr>
                <w:rFonts w:ascii="Arial" w:eastAsia="Arial" w:hAnsi="Arial"/>
                <w:color w:val="000000"/>
                <w:sz w:val="20"/>
              </w:rPr>
              <w:t xml:space="preserve">Attribute Name </w:t>
            </w:r>
          </w:p>
        </w:tc>
      </w:tr>
      <w:tr w:rsidR="00A05D48">
        <w:trPr>
          <w:trHeight w:hRule="exact" w:val="326"/>
          <w:jc w:val="center"/>
        </w:trPr>
        <w:tc>
          <w:tcPr>
            <w:tcW w:w="106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6" w:lineRule="exact"/>
              <w:jc w:val="center"/>
            </w:pPr>
            <w:r>
              <w:rPr>
                <w:rFonts w:ascii="Arial" w:eastAsia="Arial" w:hAnsi="Arial"/>
                <w:color w:val="000000"/>
                <w:sz w:val="18"/>
              </w:rPr>
              <w:t xml:space="preserve">01 </w:t>
            </w:r>
          </w:p>
        </w:tc>
        <w:tc>
          <w:tcPr>
            <w:tcW w:w="74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LSB</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MSB</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00</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00</w:t>
            </w:r>
          </w:p>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00</w:t>
            </w:r>
          </w:p>
        </w:tc>
        <w:tc>
          <w:tcPr>
            <w:tcW w:w="7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00</w:t>
            </w:r>
          </w:p>
        </w:tc>
        <w:tc>
          <w:tcPr>
            <w:tcW w:w="34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2"/>
            </w:pPr>
            <w:r>
              <w:rPr>
                <w:rFonts w:ascii="Arial" w:eastAsia="Arial" w:hAnsi="Arial"/>
                <w:color w:val="000000"/>
                <w:sz w:val="20"/>
              </w:rPr>
              <w:t>Read error rate</w:t>
            </w:r>
          </w:p>
        </w:tc>
      </w:tr>
      <w:tr w:rsidR="00A05D48">
        <w:trPr>
          <w:trHeight w:hRule="exact" w:val="322"/>
          <w:jc w:val="center"/>
        </w:trPr>
        <w:tc>
          <w:tcPr>
            <w:tcW w:w="106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05 </w:t>
            </w:r>
          </w:p>
        </w:tc>
        <w:tc>
          <w:tcPr>
            <w:tcW w:w="74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LSB</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MSB</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00</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00</w:t>
            </w:r>
          </w:p>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00</w:t>
            </w:r>
          </w:p>
        </w:tc>
        <w:tc>
          <w:tcPr>
            <w:tcW w:w="7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00</w:t>
            </w:r>
          </w:p>
        </w:tc>
        <w:tc>
          <w:tcPr>
            <w:tcW w:w="34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Reallocated sector count </w:t>
            </w:r>
          </w:p>
        </w:tc>
      </w:tr>
      <w:tr w:rsidR="00A05D48">
        <w:trPr>
          <w:trHeight w:hRule="exact" w:val="320"/>
          <w:jc w:val="center"/>
        </w:trPr>
        <w:tc>
          <w:tcPr>
            <w:tcW w:w="106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4" w:after="0" w:line="248" w:lineRule="exact"/>
              <w:jc w:val="center"/>
            </w:pPr>
            <w:r>
              <w:rPr>
                <w:rFonts w:ascii="Arial" w:eastAsia="Arial" w:hAnsi="Arial"/>
                <w:color w:val="000000"/>
                <w:sz w:val="18"/>
              </w:rPr>
              <w:t xml:space="preserve">0C </w:t>
            </w:r>
          </w:p>
        </w:tc>
        <w:tc>
          <w:tcPr>
            <w:tcW w:w="742"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LSB</w:t>
            </w:r>
          </w:p>
        </w:tc>
        <w:tc>
          <w:tcPr>
            <w:tcW w:w="71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MSB</w:t>
            </w:r>
          </w:p>
        </w:tc>
        <w:tc>
          <w:tcPr>
            <w:tcW w:w="71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00</w:t>
            </w:r>
          </w:p>
        </w:tc>
        <w:tc>
          <w:tcPr>
            <w:tcW w:w="71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00</w:t>
            </w:r>
          </w:p>
        </w:tc>
        <w:tc>
          <w:tcPr>
            <w:tcW w:w="70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00</w:t>
            </w:r>
          </w:p>
        </w:tc>
        <w:tc>
          <w:tcPr>
            <w:tcW w:w="70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00</w:t>
            </w:r>
          </w:p>
        </w:tc>
        <w:tc>
          <w:tcPr>
            <w:tcW w:w="340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2" w:after="0" w:line="272" w:lineRule="exact"/>
              <w:ind w:left="102"/>
            </w:pPr>
            <w:r>
              <w:rPr>
                <w:rFonts w:ascii="Arial" w:eastAsia="Arial" w:hAnsi="Arial"/>
                <w:color w:val="000000"/>
                <w:sz w:val="20"/>
              </w:rPr>
              <w:t>Power cycle count</w:t>
            </w:r>
          </w:p>
        </w:tc>
      </w:tr>
      <w:tr w:rsidR="00A05D48">
        <w:trPr>
          <w:trHeight w:hRule="exact" w:val="322"/>
          <w:jc w:val="center"/>
        </w:trPr>
        <w:tc>
          <w:tcPr>
            <w:tcW w:w="1066"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A1 </w:t>
            </w:r>
          </w:p>
        </w:tc>
        <w:tc>
          <w:tcPr>
            <w:tcW w:w="742"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LSB</w:t>
            </w:r>
          </w:p>
        </w:tc>
        <w:tc>
          <w:tcPr>
            <w:tcW w:w="71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MSB</w:t>
            </w:r>
          </w:p>
        </w:tc>
        <w:tc>
          <w:tcPr>
            <w:tcW w:w="71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00</w:t>
            </w:r>
          </w:p>
        </w:tc>
        <w:tc>
          <w:tcPr>
            <w:tcW w:w="71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00</w:t>
            </w:r>
          </w:p>
        </w:tc>
        <w:tc>
          <w:tcPr>
            <w:tcW w:w="708"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00</w:t>
            </w:r>
          </w:p>
        </w:tc>
        <w:tc>
          <w:tcPr>
            <w:tcW w:w="70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00</w:t>
            </w:r>
          </w:p>
        </w:tc>
        <w:tc>
          <w:tcPr>
            <w:tcW w:w="340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6" w:after="0" w:line="272" w:lineRule="exact"/>
              <w:ind w:left="102"/>
            </w:pPr>
            <w:r>
              <w:rPr>
                <w:rFonts w:ascii="Arial" w:eastAsia="Arial" w:hAnsi="Arial"/>
                <w:color w:val="000000"/>
                <w:sz w:val="20"/>
              </w:rPr>
              <w:t>Number of valid spare block</w:t>
            </w:r>
          </w:p>
        </w:tc>
      </w:tr>
      <w:tr w:rsidR="00A05D48">
        <w:trPr>
          <w:trHeight w:hRule="exact" w:val="300"/>
          <w:jc w:val="center"/>
        </w:trPr>
        <w:tc>
          <w:tcPr>
            <w:tcW w:w="106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A2 </w:t>
            </w:r>
          </w:p>
        </w:tc>
        <w:tc>
          <w:tcPr>
            <w:tcW w:w="742"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LSB</w:t>
            </w:r>
          </w:p>
        </w:tc>
        <w:tc>
          <w:tcPr>
            <w:tcW w:w="71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MSB</w:t>
            </w:r>
          </w:p>
        </w:tc>
        <w:tc>
          <w:tcPr>
            <w:tcW w:w="71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00</w:t>
            </w:r>
          </w:p>
        </w:tc>
        <w:tc>
          <w:tcPr>
            <w:tcW w:w="71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00</w:t>
            </w:r>
          </w:p>
        </w:tc>
        <w:tc>
          <w:tcPr>
            <w:tcW w:w="70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00</w:t>
            </w:r>
          </w:p>
        </w:tc>
        <w:tc>
          <w:tcPr>
            <w:tcW w:w="70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00</w:t>
            </w:r>
          </w:p>
        </w:tc>
        <w:tc>
          <w:tcPr>
            <w:tcW w:w="340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Number of child pair</w:t>
            </w:r>
          </w:p>
        </w:tc>
      </w:tr>
      <w:tr w:rsidR="00A05D48">
        <w:trPr>
          <w:trHeight w:hRule="exact" w:val="324"/>
          <w:jc w:val="center"/>
        </w:trPr>
        <w:tc>
          <w:tcPr>
            <w:tcW w:w="106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6" w:lineRule="exact"/>
              <w:jc w:val="center"/>
            </w:pPr>
            <w:r>
              <w:rPr>
                <w:rFonts w:ascii="Arial" w:eastAsia="Arial" w:hAnsi="Arial"/>
                <w:color w:val="000000"/>
                <w:sz w:val="18"/>
              </w:rPr>
              <w:t xml:space="preserve">A3 </w:t>
            </w:r>
          </w:p>
        </w:tc>
        <w:tc>
          <w:tcPr>
            <w:tcW w:w="74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LSB</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MSB</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00</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00</w:t>
            </w:r>
          </w:p>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00</w:t>
            </w:r>
          </w:p>
        </w:tc>
        <w:tc>
          <w:tcPr>
            <w:tcW w:w="7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00</w:t>
            </w:r>
          </w:p>
        </w:tc>
        <w:tc>
          <w:tcPr>
            <w:tcW w:w="34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Number of initial invalid block </w:t>
            </w:r>
          </w:p>
        </w:tc>
      </w:tr>
      <w:tr w:rsidR="00A05D48">
        <w:trPr>
          <w:trHeight w:hRule="exact" w:val="322"/>
          <w:jc w:val="center"/>
        </w:trPr>
        <w:tc>
          <w:tcPr>
            <w:tcW w:w="106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6" w:after="0" w:line="248" w:lineRule="exact"/>
              <w:jc w:val="center"/>
            </w:pPr>
            <w:r>
              <w:rPr>
                <w:rFonts w:ascii="Arial" w:eastAsia="Arial" w:hAnsi="Arial"/>
                <w:color w:val="000000"/>
                <w:sz w:val="18"/>
              </w:rPr>
              <w:t xml:space="preserve">A4 </w:t>
            </w:r>
          </w:p>
        </w:tc>
        <w:tc>
          <w:tcPr>
            <w:tcW w:w="74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LSB</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MSB</w:t>
            </w:r>
          </w:p>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00</w:t>
            </w:r>
          </w:p>
        </w:tc>
        <w:tc>
          <w:tcPr>
            <w:tcW w:w="7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00</w:t>
            </w:r>
          </w:p>
        </w:tc>
        <w:tc>
          <w:tcPr>
            <w:tcW w:w="34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Number of total erase count </w:t>
            </w:r>
          </w:p>
        </w:tc>
      </w:tr>
      <w:tr w:rsidR="00A05D48">
        <w:trPr>
          <w:trHeight w:hRule="exact" w:val="320"/>
          <w:jc w:val="center"/>
        </w:trPr>
        <w:tc>
          <w:tcPr>
            <w:tcW w:w="106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24" w:after="0" w:line="248" w:lineRule="exact"/>
              <w:jc w:val="center"/>
            </w:pPr>
            <w:r>
              <w:rPr>
                <w:rFonts w:ascii="Arial" w:eastAsia="Arial" w:hAnsi="Arial"/>
                <w:color w:val="000000"/>
                <w:sz w:val="18"/>
              </w:rPr>
              <w:t xml:space="preserve">A5 </w:t>
            </w:r>
          </w:p>
        </w:tc>
        <w:tc>
          <w:tcPr>
            <w:tcW w:w="742"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LSB</w:t>
            </w:r>
          </w:p>
        </w:tc>
        <w:tc>
          <w:tcPr>
            <w:tcW w:w="71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MSB</w:t>
            </w:r>
          </w:p>
        </w:tc>
        <w:tc>
          <w:tcPr>
            <w:tcW w:w="70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00</w:t>
            </w:r>
          </w:p>
        </w:tc>
        <w:tc>
          <w:tcPr>
            <w:tcW w:w="70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00</w:t>
            </w:r>
          </w:p>
        </w:tc>
        <w:tc>
          <w:tcPr>
            <w:tcW w:w="3406"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2" w:after="0" w:line="272" w:lineRule="exact"/>
              <w:ind w:left="102"/>
            </w:pPr>
            <w:r>
              <w:rPr>
                <w:rFonts w:ascii="Arial" w:eastAsia="Arial" w:hAnsi="Arial"/>
                <w:color w:val="000000"/>
                <w:sz w:val="20"/>
              </w:rPr>
              <w:t>Maximum erase count</w:t>
            </w:r>
          </w:p>
        </w:tc>
      </w:tr>
      <w:tr w:rsidR="00A05D48">
        <w:trPr>
          <w:trHeight w:hRule="exact" w:val="324"/>
          <w:jc w:val="center"/>
        </w:trPr>
        <w:tc>
          <w:tcPr>
            <w:tcW w:w="1066"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30" w:after="0" w:line="248" w:lineRule="exact"/>
              <w:jc w:val="center"/>
            </w:pPr>
            <w:r>
              <w:rPr>
                <w:rFonts w:ascii="Arial" w:eastAsia="Arial" w:hAnsi="Arial"/>
                <w:color w:val="000000"/>
                <w:sz w:val="18"/>
              </w:rPr>
              <w:t xml:space="preserve">A6 </w:t>
            </w:r>
          </w:p>
        </w:tc>
        <w:tc>
          <w:tcPr>
            <w:tcW w:w="742"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LSB</w:t>
            </w:r>
          </w:p>
        </w:tc>
        <w:tc>
          <w:tcPr>
            <w:tcW w:w="71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71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A05D48"/>
        </w:tc>
        <w:tc>
          <w:tcPr>
            <w:tcW w:w="71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MSB</w:t>
            </w:r>
          </w:p>
        </w:tc>
        <w:tc>
          <w:tcPr>
            <w:tcW w:w="708"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00</w:t>
            </w:r>
          </w:p>
        </w:tc>
        <w:tc>
          <w:tcPr>
            <w:tcW w:w="70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00</w:t>
            </w:r>
          </w:p>
        </w:tc>
        <w:tc>
          <w:tcPr>
            <w:tcW w:w="3406"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ind w:left="102"/>
            </w:pPr>
            <w:r>
              <w:rPr>
                <w:rFonts w:ascii="Arial" w:eastAsia="Arial" w:hAnsi="Arial"/>
                <w:color w:val="000000"/>
                <w:sz w:val="20"/>
              </w:rPr>
              <w:t>Minimum erase count</w:t>
            </w:r>
          </w:p>
        </w:tc>
      </w:tr>
      <w:tr w:rsidR="00A05D48">
        <w:trPr>
          <w:trHeight w:hRule="exact" w:val="322"/>
          <w:jc w:val="center"/>
        </w:trPr>
        <w:tc>
          <w:tcPr>
            <w:tcW w:w="106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A7 </w:t>
            </w:r>
          </w:p>
        </w:tc>
        <w:tc>
          <w:tcPr>
            <w:tcW w:w="742"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LSB</w:t>
            </w:r>
          </w:p>
        </w:tc>
        <w:tc>
          <w:tcPr>
            <w:tcW w:w="71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MSB</w:t>
            </w:r>
          </w:p>
        </w:tc>
        <w:tc>
          <w:tcPr>
            <w:tcW w:w="70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00</w:t>
            </w:r>
          </w:p>
        </w:tc>
        <w:tc>
          <w:tcPr>
            <w:tcW w:w="70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00</w:t>
            </w:r>
          </w:p>
        </w:tc>
        <w:tc>
          <w:tcPr>
            <w:tcW w:w="3406"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 xml:space="preserve">Average erase count </w:t>
            </w:r>
          </w:p>
        </w:tc>
      </w:tr>
      <w:tr w:rsidR="00A05D48">
        <w:trPr>
          <w:trHeight w:hRule="exact" w:val="320"/>
          <w:jc w:val="center"/>
        </w:trPr>
        <w:tc>
          <w:tcPr>
            <w:tcW w:w="106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8" w:after="0" w:line="248" w:lineRule="exact"/>
              <w:jc w:val="center"/>
            </w:pPr>
            <w:r>
              <w:rPr>
                <w:rFonts w:ascii="Arial" w:eastAsia="Arial" w:hAnsi="Arial"/>
                <w:color w:val="000000"/>
                <w:sz w:val="18"/>
              </w:rPr>
              <w:t xml:space="preserve">C0 </w:t>
            </w:r>
          </w:p>
        </w:tc>
        <w:tc>
          <w:tcPr>
            <w:tcW w:w="74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LSB</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MSB</w:t>
            </w:r>
          </w:p>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00</w:t>
            </w:r>
          </w:p>
        </w:tc>
        <w:tc>
          <w:tcPr>
            <w:tcW w:w="7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00</w:t>
            </w:r>
          </w:p>
        </w:tc>
        <w:tc>
          <w:tcPr>
            <w:tcW w:w="34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2"/>
            </w:pPr>
            <w:r>
              <w:rPr>
                <w:rFonts w:ascii="Arial" w:eastAsia="Arial" w:hAnsi="Arial"/>
                <w:color w:val="000000"/>
                <w:sz w:val="20"/>
              </w:rPr>
              <w:t>Power-off retract count</w:t>
            </w:r>
          </w:p>
        </w:tc>
      </w:tr>
      <w:tr w:rsidR="00A05D48">
        <w:trPr>
          <w:trHeight w:hRule="exact" w:val="324"/>
          <w:jc w:val="center"/>
        </w:trPr>
        <w:tc>
          <w:tcPr>
            <w:tcW w:w="106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30" w:after="0" w:line="246" w:lineRule="exact"/>
              <w:jc w:val="center"/>
            </w:pPr>
            <w:r>
              <w:rPr>
                <w:rFonts w:ascii="Arial" w:eastAsia="Arial" w:hAnsi="Arial"/>
                <w:color w:val="000000"/>
                <w:sz w:val="18"/>
              </w:rPr>
              <w:lastRenderedPageBreak/>
              <w:t xml:space="preserve">C7 </w:t>
            </w:r>
          </w:p>
        </w:tc>
        <w:tc>
          <w:tcPr>
            <w:tcW w:w="74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LSB</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MSB</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00</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00</w:t>
            </w:r>
          </w:p>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00</w:t>
            </w:r>
          </w:p>
        </w:tc>
        <w:tc>
          <w:tcPr>
            <w:tcW w:w="7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00</w:t>
            </w:r>
          </w:p>
        </w:tc>
        <w:tc>
          <w:tcPr>
            <w:tcW w:w="34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2"/>
            </w:pPr>
            <w:r>
              <w:rPr>
                <w:rFonts w:ascii="Arial" w:eastAsia="Arial" w:hAnsi="Arial"/>
                <w:color w:val="000000"/>
                <w:sz w:val="20"/>
              </w:rPr>
              <w:t xml:space="preserve">UDMA CRC error count </w:t>
            </w:r>
          </w:p>
        </w:tc>
      </w:tr>
      <w:tr w:rsidR="00A05D48">
        <w:trPr>
          <w:trHeight w:hRule="exact" w:val="634"/>
          <w:jc w:val="center"/>
        </w:trPr>
        <w:tc>
          <w:tcPr>
            <w:tcW w:w="106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2" w:after="0" w:line="248" w:lineRule="exact"/>
              <w:jc w:val="center"/>
            </w:pPr>
            <w:r>
              <w:rPr>
                <w:rFonts w:ascii="Arial" w:eastAsia="Arial" w:hAnsi="Arial"/>
                <w:color w:val="000000"/>
                <w:sz w:val="18"/>
              </w:rPr>
              <w:t xml:space="preserve">F1 </w:t>
            </w:r>
          </w:p>
        </w:tc>
        <w:tc>
          <w:tcPr>
            <w:tcW w:w="74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LSB</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MSB</w:t>
            </w:r>
          </w:p>
        </w:tc>
        <w:tc>
          <w:tcPr>
            <w:tcW w:w="34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ind w:left="102"/>
            </w:pPr>
            <w:r>
              <w:rPr>
                <w:rFonts w:ascii="Arial" w:eastAsia="Arial" w:hAnsi="Arial"/>
                <w:color w:val="000000"/>
                <w:sz w:val="20"/>
              </w:rPr>
              <w:t>Total LBAs written (each write unit = 32MB)</w:t>
            </w:r>
          </w:p>
        </w:tc>
      </w:tr>
      <w:tr w:rsidR="00A05D48">
        <w:trPr>
          <w:trHeight w:hRule="exact" w:val="634"/>
          <w:jc w:val="center"/>
        </w:trPr>
        <w:tc>
          <w:tcPr>
            <w:tcW w:w="106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2" w:after="0" w:line="248" w:lineRule="exact"/>
              <w:jc w:val="center"/>
            </w:pPr>
            <w:r>
              <w:rPr>
                <w:rFonts w:ascii="Arial" w:eastAsia="Arial" w:hAnsi="Arial"/>
                <w:color w:val="000000"/>
                <w:sz w:val="18"/>
              </w:rPr>
              <w:t xml:space="preserve">F2 </w:t>
            </w:r>
          </w:p>
        </w:tc>
        <w:tc>
          <w:tcPr>
            <w:tcW w:w="742"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2" w:lineRule="exact"/>
              <w:jc w:val="center"/>
            </w:pPr>
            <w:r>
              <w:rPr>
                <w:rFonts w:ascii="Arial" w:eastAsia="Arial" w:hAnsi="Arial"/>
                <w:color w:val="000000"/>
                <w:sz w:val="20"/>
              </w:rPr>
              <w:t>LSB</w:t>
            </w:r>
          </w:p>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1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0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7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2" w:lineRule="exact"/>
              <w:jc w:val="center"/>
            </w:pPr>
            <w:r>
              <w:rPr>
                <w:rFonts w:ascii="Arial" w:eastAsia="Arial" w:hAnsi="Arial"/>
                <w:color w:val="000000"/>
                <w:sz w:val="20"/>
              </w:rPr>
              <w:t>MSB</w:t>
            </w:r>
          </w:p>
        </w:tc>
        <w:tc>
          <w:tcPr>
            <w:tcW w:w="3406"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ind w:left="102" w:right="288"/>
            </w:pPr>
            <w:r>
              <w:rPr>
                <w:rFonts w:ascii="Arial" w:eastAsia="Arial" w:hAnsi="Arial"/>
                <w:color w:val="000000"/>
                <w:sz w:val="20"/>
              </w:rPr>
              <w:t xml:space="preserve">Total LBAs read (each read unit = 32MB) </w:t>
            </w:r>
          </w:p>
        </w:tc>
      </w:tr>
    </w:tbl>
    <w:p w:rsidR="00A05D48" w:rsidRDefault="00000000">
      <w:r>
        <w:br w:type="page"/>
      </w:r>
    </w:p>
    <w:p w:rsidR="00A05D48" w:rsidRDefault="00000000">
      <w:pPr>
        <w:pStyle w:val="Heading1"/>
      </w:pPr>
      <w:bookmarkStart w:id="27" w:name="_Toc171354610"/>
      <w:r>
        <w:rPr>
          <w:color w:val="000000"/>
        </w:rPr>
        <w:lastRenderedPageBreak/>
        <w:t>7. PATA Host ID table</w:t>
      </w:r>
      <w:bookmarkEnd w:id="27"/>
    </w:p>
    <w:p w:rsidR="00A05D48" w:rsidRDefault="00000000">
      <w:pPr>
        <w:autoSpaceDE w:val="0"/>
        <w:autoSpaceDN w:val="0"/>
        <w:spacing w:before="260" w:after="0" w:line="312" w:lineRule="exact"/>
        <w:ind w:left="567" w:right="567"/>
      </w:pPr>
      <w:r>
        <w:rPr>
          <w:rFonts w:ascii="Times New Roman" w:eastAsia="Arial" w:hAnsi="Times New Roman"/>
          <w:color w:val="000000"/>
          <w:sz w:val="21"/>
        </w:rPr>
        <w:t xml:space="preserve">The Identify Device command enables the host to receive parameter information from the Renice X5 2.5” PATA IDE SSD. This command has the same protocol as the Read Sector(s) command. The parameter words in the buffer have the arrangement and meanings defined in the following Table. </w:t>
      </w:r>
    </w:p>
    <w:p w:rsidR="00A05D48" w:rsidRDefault="00000000">
      <w:pPr>
        <w:autoSpaceDE w:val="0"/>
        <w:autoSpaceDN w:val="0"/>
        <w:spacing w:before="334" w:after="238" w:line="290" w:lineRule="exact"/>
        <w:ind w:left="567" w:right="567"/>
      </w:pPr>
      <w:r>
        <w:rPr>
          <w:rFonts w:ascii="Times New Roman" w:eastAsia="Arial" w:hAnsi="Times New Roman"/>
          <w:color w:val="000000"/>
          <w:sz w:val="21"/>
        </w:rPr>
        <w:t xml:space="preserve">ID Table Information </w:t>
      </w:r>
    </w:p>
    <w:tbl>
      <w:tblPr>
        <w:tblW w:w="0" w:type="auto"/>
        <w:jc w:val="center"/>
        <w:tblLayout w:type="fixed"/>
        <w:tblLook w:val="04A0" w:firstRow="1" w:lastRow="0" w:firstColumn="1" w:lastColumn="0" w:noHBand="0" w:noVBand="1"/>
      </w:tblPr>
      <w:tblGrid>
        <w:gridCol w:w="1016"/>
        <w:gridCol w:w="1078"/>
        <w:gridCol w:w="850"/>
        <w:gridCol w:w="5694"/>
      </w:tblGrid>
      <w:tr w:rsidR="00A05D48">
        <w:trPr>
          <w:trHeight w:hRule="exact" w:val="632"/>
          <w:jc w:val="center"/>
        </w:trPr>
        <w:tc>
          <w:tcPr>
            <w:tcW w:w="1016" w:type="dxa"/>
            <w:tcBorders>
              <w:top w:val="single" w:sz="3" w:space="0" w:color="000000"/>
              <w:left w:val="single" w:sz="3"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after="0" w:line="302" w:lineRule="exact"/>
              <w:jc w:val="center"/>
            </w:pPr>
            <w:r>
              <w:rPr>
                <w:rFonts w:ascii="Arial,Bold" w:eastAsia="Arial,Bold" w:hAnsi="Arial,Bold"/>
                <w:b/>
                <w:color w:val="000000"/>
                <w:sz w:val="20"/>
              </w:rPr>
              <w:t xml:space="preserve">Word </w:t>
            </w:r>
            <w:r>
              <w:br/>
            </w:r>
            <w:r>
              <w:rPr>
                <w:rFonts w:ascii="Arial,Bold" w:eastAsia="Arial,Bold" w:hAnsi="Arial,Bold"/>
                <w:b/>
                <w:color w:val="000000"/>
                <w:sz w:val="20"/>
              </w:rPr>
              <w:t xml:space="preserve">Address </w:t>
            </w:r>
          </w:p>
        </w:tc>
        <w:tc>
          <w:tcPr>
            <w:tcW w:w="1078"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after="0" w:line="302" w:lineRule="exact"/>
              <w:ind w:left="144"/>
              <w:jc w:val="center"/>
            </w:pPr>
            <w:r>
              <w:rPr>
                <w:rFonts w:ascii="Arial,Bold" w:eastAsia="Arial,Bold" w:hAnsi="Arial,Bold"/>
                <w:b/>
                <w:color w:val="000000"/>
                <w:sz w:val="20"/>
              </w:rPr>
              <w:t xml:space="preserve">Default Value </w:t>
            </w:r>
          </w:p>
        </w:tc>
        <w:tc>
          <w:tcPr>
            <w:tcW w:w="850"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after="0" w:line="302" w:lineRule="exact"/>
              <w:ind w:left="144"/>
              <w:jc w:val="center"/>
            </w:pPr>
            <w:r>
              <w:rPr>
                <w:rFonts w:ascii="Arial,Bold" w:eastAsia="Arial,Bold" w:hAnsi="Arial,Bold"/>
                <w:b/>
                <w:color w:val="000000"/>
                <w:sz w:val="20"/>
              </w:rPr>
              <w:t>Total Bytes</w:t>
            </w:r>
          </w:p>
        </w:tc>
        <w:tc>
          <w:tcPr>
            <w:tcW w:w="5694" w:type="dxa"/>
            <w:tcBorders>
              <w:top w:val="single" w:sz="3" w:space="0" w:color="000000"/>
              <w:left w:val="single" w:sz="4" w:space="0" w:color="000000"/>
              <w:bottom w:val="single" w:sz="4" w:space="0" w:color="000000"/>
              <w:right w:val="single" w:sz="4" w:space="0" w:color="000000"/>
            </w:tcBorders>
            <w:shd w:val="clear" w:color="auto" w:fill="CECECE"/>
            <w:tcMar>
              <w:left w:w="0" w:type="dxa"/>
              <w:right w:w="0" w:type="dxa"/>
            </w:tcMar>
          </w:tcPr>
          <w:p w:rsidR="00A05D48" w:rsidRDefault="00000000">
            <w:pPr>
              <w:autoSpaceDE w:val="0"/>
              <w:autoSpaceDN w:val="0"/>
              <w:spacing w:before="174" w:after="0" w:line="274" w:lineRule="exact"/>
              <w:ind w:left="104"/>
            </w:pPr>
            <w:r>
              <w:rPr>
                <w:rFonts w:ascii="Arial,Bold" w:eastAsia="Arial,Bold" w:hAnsi="Arial,Bold"/>
                <w:b/>
                <w:color w:val="000000"/>
                <w:sz w:val="20"/>
              </w:rPr>
              <w:t>Data Field Type Information</w:t>
            </w:r>
          </w:p>
        </w:tc>
      </w:tr>
      <w:tr w:rsidR="00A05D48">
        <w:trPr>
          <w:trHeight w:hRule="exact" w:val="324"/>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044Ah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General configuration </w:t>
            </w:r>
          </w:p>
        </w:tc>
      </w:tr>
      <w:tr w:rsidR="00A05D48">
        <w:trPr>
          <w:trHeight w:hRule="exact" w:val="322"/>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1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XXXXh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Default number of cylinders </w:t>
            </w:r>
          </w:p>
        </w:tc>
      </w:tr>
      <w:tr w:rsidR="00A05D48">
        <w:trPr>
          <w:trHeight w:hRule="exact" w:val="324"/>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2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0000h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 xml:space="preserve">Reserved </w:t>
            </w:r>
          </w:p>
        </w:tc>
      </w:tr>
      <w:tr w:rsidR="00A05D48">
        <w:trPr>
          <w:trHeight w:hRule="exact" w:val="320"/>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3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00XXh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2" w:lineRule="exact"/>
              <w:ind w:left="104"/>
            </w:pPr>
            <w:r>
              <w:rPr>
                <w:rFonts w:ascii="Arial" w:eastAsia="Arial" w:hAnsi="Arial"/>
                <w:color w:val="000000"/>
                <w:sz w:val="20"/>
              </w:rPr>
              <w:t xml:space="preserve">Default number of heads </w:t>
            </w:r>
          </w:p>
        </w:tc>
      </w:tr>
      <w:tr w:rsidR="00A05D48">
        <w:trPr>
          <w:trHeight w:hRule="exact" w:val="320"/>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jc w:val="center"/>
            </w:pPr>
            <w:r>
              <w:rPr>
                <w:rFonts w:ascii="Arial" w:eastAsia="Arial" w:hAnsi="Arial"/>
                <w:color w:val="000000"/>
                <w:sz w:val="20"/>
              </w:rPr>
              <w:t xml:space="preserve">4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jc w:val="center"/>
            </w:pPr>
            <w:r>
              <w:rPr>
                <w:rFonts w:ascii="Arial" w:eastAsia="Arial" w:hAnsi="Arial"/>
                <w:color w:val="000000"/>
                <w:sz w:val="20"/>
              </w:rPr>
              <w:t xml:space="preserve">0000h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ind w:left="104"/>
            </w:pPr>
            <w:r>
              <w:rPr>
                <w:rFonts w:ascii="Arial" w:eastAsia="Arial" w:hAnsi="Arial"/>
                <w:color w:val="000000"/>
                <w:sz w:val="20"/>
              </w:rPr>
              <w:t xml:space="preserve">Obsolete </w:t>
            </w:r>
          </w:p>
        </w:tc>
      </w:tr>
      <w:tr w:rsidR="00A05D48">
        <w:trPr>
          <w:trHeight w:hRule="exact" w:val="322"/>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5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0240h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Obsolete </w:t>
            </w:r>
          </w:p>
        </w:tc>
      </w:tr>
      <w:tr w:rsidR="00A05D48">
        <w:trPr>
          <w:trHeight w:hRule="exact" w:val="324"/>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6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XXXXh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 xml:space="preserve">Default number of sectors per track </w:t>
            </w:r>
          </w:p>
        </w:tc>
      </w:tr>
      <w:tr w:rsidR="00A05D48">
        <w:trPr>
          <w:trHeight w:hRule="exact" w:val="324"/>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7-8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XXXXh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4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Number of sectors per card (Word 7 = MSW, Word 8 = LSW) </w:t>
            </w:r>
          </w:p>
        </w:tc>
      </w:tr>
      <w:tr w:rsidR="00A05D48">
        <w:trPr>
          <w:trHeight w:hRule="exact" w:val="320"/>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jc w:val="center"/>
            </w:pPr>
            <w:r>
              <w:rPr>
                <w:rFonts w:ascii="Arial" w:eastAsia="Arial" w:hAnsi="Arial"/>
                <w:color w:val="000000"/>
                <w:sz w:val="20"/>
              </w:rPr>
              <w:t xml:space="preserve">9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jc w:val="center"/>
            </w:pPr>
            <w:r>
              <w:rPr>
                <w:rFonts w:ascii="Arial" w:eastAsia="Arial" w:hAnsi="Arial"/>
                <w:color w:val="000000"/>
                <w:sz w:val="20"/>
              </w:rPr>
              <w:t xml:space="preserve">0000h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ind w:left="104"/>
            </w:pPr>
            <w:r>
              <w:rPr>
                <w:rFonts w:ascii="Arial" w:eastAsia="Arial" w:hAnsi="Arial"/>
                <w:color w:val="000000"/>
                <w:sz w:val="20"/>
              </w:rPr>
              <w:t xml:space="preserve">Obsolete </w:t>
            </w:r>
          </w:p>
        </w:tc>
      </w:tr>
      <w:tr w:rsidR="00A05D48">
        <w:trPr>
          <w:trHeight w:hRule="exact" w:val="324"/>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10-19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XXXXh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20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Serial number in ASCII (Right justified) </w:t>
            </w:r>
          </w:p>
        </w:tc>
      </w:tr>
      <w:tr w:rsidR="00A05D48">
        <w:trPr>
          <w:trHeight w:hRule="exact" w:val="322"/>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20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0002h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Obsolete </w:t>
            </w:r>
          </w:p>
        </w:tc>
      </w:tr>
      <w:tr w:rsidR="00A05D48">
        <w:trPr>
          <w:trHeight w:hRule="exact" w:val="320"/>
          <w:jc w:val="center"/>
        </w:trPr>
        <w:tc>
          <w:tcPr>
            <w:tcW w:w="101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21 </w:t>
            </w:r>
          </w:p>
        </w:tc>
        <w:tc>
          <w:tcPr>
            <w:tcW w:w="107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0002h </w:t>
            </w:r>
          </w:p>
        </w:tc>
        <w:tc>
          <w:tcPr>
            <w:tcW w:w="85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ind w:left="104"/>
            </w:pPr>
            <w:r>
              <w:rPr>
                <w:rFonts w:ascii="Arial" w:eastAsia="Arial" w:hAnsi="Arial"/>
                <w:color w:val="000000"/>
                <w:sz w:val="20"/>
              </w:rPr>
              <w:t xml:space="preserve">Obsolete </w:t>
            </w:r>
          </w:p>
        </w:tc>
      </w:tr>
      <w:tr w:rsidR="00A05D48">
        <w:trPr>
          <w:trHeight w:hRule="exact" w:val="322"/>
          <w:jc w:val="center"/>
        </w:trPr>
        <w:tc>
          <w:tcPr>
            <w:tcW w:w="101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22 </w:t>
            </w:r>
          </w:p>
        </w:tc>
        <w:tc>
          <w:tcPr>
            <w:tcW w:w="107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0004h </w:t>
            </w:r>
          </w:p>
        </w:tc>
        <w:tc>
          <w:tcPr>
            <w:tcW w:w="85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569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Obsolete </w:t>
            </w:r>
          </w:p>
        </w:tc>
      </w:tr>
      <w:tr w:rsidR="00A05D48">
        <w:trPr>
          <w:trHeight w:hRule="exact" w:val="322"/>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23-26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XXXXh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8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 xml:space="preserve">Firmware revision in ASCII. Big Endian Byte Order in Word </w:t>
            </w:r>
          </w:p>
        </w:tc>
      </w:tr>
      <w:tr w:rsidR="00A05D48">
        <w:trPr>
          <w:trHeight w:hRule="exact" w:val="636"/>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27-46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XXXXh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40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ind w:left="104"/>
            </w:pPr>
            <w:r>
              <w:rPr>
                <w:rFonts w:ascii="Arial" w:eastAsia="Arial" w:hAnsi="Arial"/>
                <w:color w:val="000000"/>
                <w:sz w:val="20"/>
              </w:rPr>
              <w:t xml:space="preserve">Model number in ASCII (Left justified). Big Endian Byte Order in Word </w:t>
            </w:r>
          </w:p>
        </w:tc>
      </w:tr>
      <w:tr w:rsidR="00A05D48">
        <w:trPr>
          <w:trHeight w:hRule="exact" w:val="632"/>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47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8001h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ind w:left="104"/>
            </w:pPr>
            <w:r>
              <w:rPr>
                <w:rFonts w:ascii="Arial" w:eastAsia="Arial" w:hAnsi="Arial"/>
                <w:color w:val="000000"/>
                <w:sz w:val="20"/>
              </w:rPr>
              <w:t xml:space="preserve">Maximum number of sectors on Read/Write Multiple command </w:t>
            </w:r>
          </w:p>
        </w:tc>
      </w:tr>
      <w:tr w:rsidR="00A05D48">
        <w:trPr>
          <w:trHeight w:hRule="exact" w:val="322"/>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48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0000h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Reserved </w:t>
            </w:r>
          </w:p>
        </w:tc>
      </w:tr>
      <w:tr w:rsidR="00A05D48">
        <w:trPr>
          <w:trHeight w:hRule="exact" w:val="304"/>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49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0F00h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Capabilities </w:t>
            </w:r>
          </w:p>
        </w:tc>
      </w:tr>
      <w:tr w:rsidR="00A05D48">
        <w:trPr>
          <w:trHeight w:hRule="exact" w:val="324"/>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50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0000h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Capabilities </w:t>
            </w:r>
          </w:p>
        </w:tc>
      </w:tr>
      <w:tr w:rsidR="00A05D48">
        <w:trPr>
          <w:trHeight w:hRule="exact" w:val="322"/>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51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0200h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PIO data transfer cycle timing mode </w:t>
            </w:r>
          </w:p>
        </w:tc>
      </w:tr>
      <w:tr w:rsidR="00A05D48">
        <w:trPr>
          <w:trHeight w:hRule="exact" w:val="320"/>
          <w:jc w:val="center"/>
        </w:trPr>
        <w:tc>
          <w:tcPr>
            <w:tcW w:w="101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52 </w:t>
            </w:r>
          </w:p>
        </w:tc>
        <w:tc>
          <w:tcPr>
            <w:tcW w:w="107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0000h </w:t>
            </w:r>
          </w:p>
        </w:tc>
        <w:tc>
          <w:tcPr>
            <w:tcW w:w="85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2" w:after="0" w:line="272" w:lineRule="exact"/>
              <w:ind w:left="104"/>
            </w:pPr>
            <w:r>
              <w:rPr>
                <w:rFonts w:ascii="Arial" w:eastAsia="Arial" w:hAnsi="Arial"/>
                <w:color w:val="000000"/>
                <w:sz w:val="20"/>
              </w:rPr>
              <w:t xml:space="preserve">Obsolete </w:t>
            </w:r>
          </w:p>
        </w:tc>
      </w:tr>
      <w:tr w:rsidR="00A05D48">
        <w:trPr>
          <w:trHeight w:hRule="exact" w:val="324"/>
          <w:jc w:val="center"/>
        </w:trPr>
        <w:tc>
          <w:tcPr>
            <w:tcW w:w="1016" w:type="dxa"/>
            <w:tcBorders>
              <w:top w:val="single" w:sz="3"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 xml:space="preserve">53 </w:t>
            </w:r>
          </w:p>
        </w:tc>
        <w:tc>
          <w:tcPr>
            <w:tcW w:w="1078"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 xml:space="preserve">0007h </w:t>
            </w:r>
          </w:p>
        </w:tc>
        <w:tc>
          <w:tcPr>
            <w:tcW w:w="850"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 xml:space="preserve">2 </w:t>
            </w:r>
          </w:p>
        </w:tc>
        <w:tc>
          <w:tcPr>
            <w:tcW w:w="5694" w:type="dxa"/>
            <w:tcBorders>
              <w:top w:val="single" w:sz="3"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8" w:after="0" w:line="272" w:lineRule="exact"/>
              <w:ind w:left="104"/>
            </w:pPr>
            <w:r>
              <w:rPr>
                <w:rFonts w:ascii="Arial" w:eastAsia="Arial" w:hAnsi="Arial"/>
                <w:color w:val="000000"/>
                <w:sz w:val="20"/>
              </w:rPr>
              <w:t xml:space="preserve">Field validity </w:t>
            </w:r>
          </w:p>
        </w:tc>
      </w:tr>
      <w:tr w:rsidR="00A05D48">
        <w:trPr>
          <w:trHeight w:hRule="exact" w:val="322"/>
          <w:jc w:val="center"/>
        </w:trPr>
        <w:tc>
          <w:tcPr>
            <w:tcW w:w="101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54 </w:t>
            </w:r>
          </w:p>
        </w:tc>
        <w:tc>
          <w:tcPr>
            <w:tcW w:w="107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XXXXh </w:t>
            </w:r>
          </w:p>
        </w:tc>
        <w:tc>
          <w:tcPr>
            <w:tcW w:w="85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569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Current numbers of cylinders </w:t>
            </w:r>
          </w:p>
        </w:tc>
      </w:tr>
      <w:tr w:rsidR="00A05D48">
        <w:trPr>
          <w:trHeight w:hRule="exact" w:val="320"/>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55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XXXXh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Current numbers of heads </w:t>
            </w:r>
          </w:p>
        </w:tc>
      </w:tr>
      <w:tr w:rsidR="00A05D48">
        <w:trPr>
          <w:trHeight w:hRule="exact" w:val="324"/>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56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XXXXh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 xml:space="preserve">Current sectors per track </w:t>
            </w:r>
          </w:p>
        </w:tc>
      </w:tr>
      <w:tr w:rsidR="00A05D48">
        <w:trPr>
          <w:trHeight w:hRule="exact" w:val="634"/>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57-58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XXXXh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4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ind w:left="104" w:right="2304"/>
            </w:pPr>
            <w:r>
              <w:rPr>
                <w:rFonts w:ascii="Arial" w:eastAsia="Arial" w:hAnsi="Arial"/>
                <w:color w:val="000000"/>
                <w:sz w:val="20"/>
              </w:rPr>
              <w:t xml:space="preserve">Current capacity in sectors (LBAs) (Word 57 = LSW, Word 58 = MSW) </w:t>
            </w:r>
          </w:p>
        </w:tc>
      </w:tr>
      <w:tr w:rsidR="00A05D48">
        <w:trPr>
          <w:trHeight w:hRule="exact" w:val="320"/>
          <w:jc w:val="center"/>
        </w:trPr>
        <w:tc>
          <w:tcPr>
            <w:tcW w:w="101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59 </w:t>
            </w:r>
          </w:p>
        </w:tc>
        <w:tc>
          <w:tcPr>
            <w:tcW w:w="107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0000h </w:t>
            </w:r>
          </w:p>
        </w:tc>
        <w:tc>
          <w:tcPr>
            <w:tcW w:w="85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ind w:left="104"/>
            </w:pPr>
            <w:r>
              <w:rPr>
                <w:rFonts w:ascii="Arial" w:eastAsia="Arial" w:hAnsi="Arial"/>
                <w:color w:val="000000"/>
                <w:sz w:val="20"/>
              </w:rPr>
              <w:t xml:space="preserve">Multiple sector setting </w:t>
            </w:r>
          </w:p>
        </w:tc>
      </w:tr>
      <w:tr w:rsidR="00A05D48">
        <w:trPr>
          <w:trHeight w:hRule="exact" w:val="324"/>
          <w:jc w:val="center"/>
        </w:trPr>
        <w:tc>
          <w:tcPr>
            <w:tcW w:w="101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 xml:space="preserve">60-61 </w:t>
            </w:r>
          </w:p>
        </w:tc>
        <w:tc>
          <w:tcPr>
            <w:tcW w:w="107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 xml:space="preserve">XXXXh </w:t>
            </w:r>
          </w:p>
        </w:tc>
        <w:tc>
          <w:tcPr>
            <w:tcW w:w="85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 w:after="0" w:line="272" w:lineRule="exact"/>
              <w:jc w:val="center"/>
            </w:pPr>
            <w:r>
              <w:rPr>
                <w:rFonts w:ascii="Arial" w:eastAsia="Arial" w:hAnsi="Arial"/>
                <w:color w:val="000000"/>
                <w:sz w:val="20"/>
              </w:rPr>
              <w:t xml:space="preserve">4 </w:t>
            </w:r>
          </w:p>
        </w:tc>
        <w:tc>
          <w:tcPr>
            <w:tcW w:w="569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8" w:after="0" w:line="272" w:lineRule="exact"/>
              <w:ind w:left="104"/>
            </w:pPr>
            <w:r>
              <w:rPr>
                <w:rFonts w:ascii="Arial" w:eastAsia="Arial" w:hAnsi="Arial"/>
                <w:color w:val="000000"/>
                <w:sz w:val="20"/>
              </w:rPr>
              <w:t xml:space="preserve">Total number of sectors addressable in LBA Mode </w:t>
            </w:r>
          </w:p>
        </w:tc>
      </w:tr>
      <w:tr w:rsidR="00A05D48">
        <w:trPr>
          <w:trHeight w:hRule="exact" w:val="322"/>
          <w:jc w:val="center"/>
        </w:trPr>
        <w:tc>
          <w:tcPr>
            <w:tcW w:w="101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62 </w:t>
            </w:r>
          </w:p>
        </w:tc>
        <w:tc>
          <w:tcPr>
            <w:tcW w:w="107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0000h </w:t>
            </w:r>
          </w:p>
        </w:tc>
        <w:tc>
          <w:tcPr>
            <w:tcW w:w="85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ind w:left="104"/>
            </w:pPr>
            <w:r>
              <w:rPr>
                <w:rFonts w:ascii="Arial" w:eastAsia="Arial" w:hAnsi="Arial"/>
                <w:color w:val="000000"/>
                <w:sz w:val="20"/>
              </w:rPr>
              <w:t xml:space="preserve">Reserved </w:t>
            </w:r>
          </w:p>
        </w:tc>
      </w:tr>
      <w:tr w:rsidR="00A05D48">
        <w:trPr>
          <w:trHeight w:hRule="exact" w:val="634"/>
          <w:jc w:val="center"/>
        </w:trPr>
        <w:tc>
          <w:tcPr>
            <w:tcW w:w="101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63 </w:t>
            </w:r>
          </w:p>
        </w:tc>
        <w:tc>
          <w:tcPr>
            <w:tcW w:w="107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0007h </w:t>
            </w:r>
          </w:p>
        </w:tc>
        <w:tc>
          <w:tcPr>
            <w:tcW w:w="85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0" w:after="0" w:line="274" w:lineRule="exact"/>
              <w:jc w:val="center"/>
            </w:pPr>
            <w:r>
              <w:rPr>
                <w:rFonts w:ascii="Arial" w:eastAsia="Arial" w:hAnsi="Arial"/>
                <w:color w:val="000000"/>
                <w:sz w:val="20"/>
              </w:rPr>
              <w:t xml:space="preserve">2 </w:t>
            </w:r>
          </w:p>
        </w:tc>
        <w:tc>
          <w:tcPr>
            <w:tcW w:w="569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ind w:left="104"/>
            </w:pPr>
            <w:r>
              <w:rPr>
                <w:rFonts w:ascii="Arial" w:eastAsia="Arial" w:hAnsi="Arial"/>
                <w:color w:val="000000"/>
                <w:sz w:val="20"/>
              </w:rPr>
              <w:t xml:space="preserve">Multiword DMA transfer. In PCMCIA mode this value shall be 0h. </w:t>
            </w:r>
          </w:p>
        </w:tc>
      </w:tr>
      <w:tr w:rsidR="00A05D48">
        <w:trPr>
          <w:trHeight w:hRule="exact" w:val="322"/>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64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0003h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Advanced PIO modes supported </w:t>
            </w:r>
          </w:p>
        </w:tc>
      </w:tr>
      <w:tr w:rsidR="00A05D48">
        <w:trPr>
          <w:trHeight w:hRule="exact" w:val="632"/>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lastRenderedPageBreak/>
              <w:t xml:space="preserve">65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0078h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8"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ind w:left="104" w:right="720"/>
            </w:pPr>
            <w:r>
              <w:rPr>
                <w:rFonts w:ascii="Arial" w:eastAsia="Arial" w:hAnsi="Arial"/>
                <w:color w:val="000000"/>
                <w:sz w:val="20"/>
              </w:rPr>
              <w:t xml:space="preserve">Minimum Multiword DMA transfer cycle time per word. ln PCMCIA mode this value shall be 0h. </w:t>
            </w:r>
          </w:p>
        </w:tc>
      </w:tr>
      <w:tr w:rsidR="00A05D48">
        <w:trPr>
          <w:trHeight w:hRule="exact" w:val="634"/>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66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0078h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72"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after="0" w:line="300" w:lineRule="exact"/>
              <w:ind w:left="104" w:right="1008"/>
            </w:pPr>
            <w:r>
              <w:rPr>
                <w:rFonts w:ascii="Arial" w:eastAsia="Arial" w:hAnsi="Arial"/>
                <w:color w:val="000000"/>
                <w:sz w:val="20"/>
              </w:rPr>
              <w:t xml:space="preserve">Recommended Multiword DMA transfer cycle time. In PCMCIA mode this value shall be 0h. </w:t>
            </w:r>
          </w:p>
        </w:tc>
      </w:tr>
      <w:tr w:rsidR="00A05D48">
        <w:trPr>
          <w:trHeight w:hRule="exact" w:val="326"/>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67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0078h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 xml:space="preserve">Minimum PIO transfer cycle time without flow control </w:t>
            </w:r>
          </w:p>
        </w:tc>
      </w:tr>
      <w:tr w:rsidR="00A05D48">
        <w:trPr>
          <w:trHeight w:hRule="exact" w:val="320"/>
          <w:jc w:val="center"/>
        </w:trPr>
        <w:tc>
          <w:tcPr>
            <w:tcW w:w="101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68 </w:t>
            </w:r>
          </w:p>
        </w:tc>
        <w:tc>
          <w:tcPr>
            <w:tcW w:w="107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0078h </w:t>
            </w:r>
          </w:p>
        </w:tc>
        <w:tc>
          <w:tcPr>
            <w:tcW w:w="85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4" w:after="0" w:line="272" w:lineRule="exact"/>
              <w:ind w:left="104"/>
            </w:pPr>
            <w:r>
              <w:rPr>
                <w:rFonts w:ascii="Arial" w:eastAsia="Arial" w:hAnsi="Arial"/>
                <w:color w:val="000000"/>
                <w:sz w:val="20"/>
              </w:rPr>
              <w:t xml:space="preserve">Minimum PIO transfer cycle time with lORDY flow control </w:t>
            </w:r>
          </w:p>
        </w:tc>
      </w:tr>
      <w:tr w:rsidR="00A05D48">
        <w:trPr>
          <w:trHeight w:hRule="exact" w:val="324"/>
          <w:jc w:val="center"/>
        </w:trPr>
        <w:tc>
          <w:tcPr>
            <w:tcW w:w="101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 xml:space="preserve">69-79 </w:t>
            </w:r>
          </w:p>
        </w:tc>
        <w:tc>
          <w:tcPr>
            <w:tcW w:w="107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 xml:space="preserve">0000h </w:t>
            </w:r>
          </w:p>
        </w:tc>
        <w:tc>
          <w:tcPr>
            <w:tcW w:w="85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jc w:val="center"/>
            </w:pPr>
            <w:r>
              <w:rPr>
                <w:rFonts w:ascii="Arial" w:eastAsia="Arial" w:hAnsi="Arial"/>
                <w:color w:val="000000"/>
                <w:sz w:val="20"/>
              </w:rPr>
              <w:t xml:space="preserve">22 </w:t>
            </w:r>
          </w:p>
        </w:tc>
        <w:tc>
          <w:tcPr>
            <w:tcW w:w="569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2" w:lineRule="exact"/>
              <w:ind w:left="104"/>
            </w:pPr>
            <w:r>
              <w:rPr>
                <w:rFonts w:ascii="Arial" w:eastAsia="Arial" w:hAnsi="Arial"/>
                <w:color w:val="000000"/>
                <w:sz w:val="20"/>
              </w:rPr>
              <w:t xml:space="preserve">Reserved </w:t>
            </w:r>
          </w:p>
        </w:tc>
      </w:tr>
      <w:tr w:rsidR="00A05D48">
        <w:trPr>
          <w:trHeight w:hRule="exact" w:val="320"/>
          <w:jc w:val="center"/>
        </w:trPr>
        <w:tc>
          <w:tcPr>
            <w:tcW w:w="101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0" w:after="0" w:line="274" w:lineRule="exact"/>
              <w:jc w:val="center"/>
            </w:pPr>
            <w:r>
              <w:rPr>
                <w:rFonts w:ascii="Arial" w:eastAsia="Arial" w:hAnsi="Arial"/>
                <w:color w:val="000000"/>
                <w:sz w:val="20"/>
              </w:rPr>
              <w:t xml:space="preserve">80 </w:t>
            </w:r>
          </w:p>
        </w:tc>
        <w:tc>
          <w:tcPr>
            <w:tcW w:w="107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0" w:after="0" w:line="274" w:lineRule="exact"/>
              <w:jc w:val="center"/>
            </w:pPr>
            <w:r>
              <w:rPr>
                <w:rFonts w:ascii="Arial" w:eastAsia="Arial" w:hAnsi="Arial"/>
                <w:color w:val="000000"/>
                <w:sz w:val="20"/>
              </w:rPr>
              <w:t xml:space="preserve">0100h </w:t>
            </w:r>
          </w:p>
        </w:tc>
        <w:tc>
          <w:tcPr>
            <w:tcW w:w="85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0" w:after="0" w:line="274" w:lineRule="exact"/>
              <w:jc w:val="center"/>
            </w:pPr>
            <w:r>
              <w:rPr>
                <w:rFonts w:ascii="Arial" w:eastAsia="Arial" w:hAnsi="Arial"/>
                <w:color w:val="000000"/>
                <w:sz w:val="20"/>
              </w:rPr>
              <w:t xml:space="preserve">4 </w:t>
            </w:r>
          </w:p>
        </w:tc>
        <w:tc>
          <w:tcPr>
            <w:tcW w:w="569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10" w:after="0" w:line="274" w:lineRule="exact"/>
              <w:ind w:left="104"/>
            </w:pPr>
            <w:r>
              <w:rPr>
                <w:rFonts w:ascii="Arial" w:eastAsia="Arial" w:hAnsi="Arial"/>
                <w:color w:val="000000"/>
                <w:sz w:val="20"/>
              </w:rPr>
              <w:t xml:space="preserve">Major version number (ATAPI-8) </w:t>
            </w:r>
          </w:p>
        </w:tc>
      </w:tr>
      <w:tr w:rsidR="00A05D48">
        <w:trPr>
          <w:trHeight w:hRule="exact" w:val="320"/>
          <w:jc w:val="center"/>
        </w:trPr>
        <w:tc>
          <w:tcPr>
            <w:tcW w:w="101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81 </w:t>
            </w:r>
          </w:p>
        </w:tc>
        <w:tc>
          <w:tcPr>
            <w:tcW w:w="107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0000h </w:t>
            </w:r>
          </w:p>
        </w:tc>
        <w:tc>
          <w:tcPr>
            <w:tcW w:w="85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A05D48"/>
        </w:tc>
        <w:tc>
          <w:tcPr>
            <w:tcW w:w="569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Minor version number </w:t>
            </w:r>
          </w:p>
        </w:tc>
      </w:tr>
      <w:tr w:rsidR="00A05D48">
        <w:trPr>
          <w:trHeight w:hRule="exact" w:val="324"/>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82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7028h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Command sets supported 0 </w:t>
            </w:r>
          </w:p>
        </w:tc>
      </w:tr>
      <w:tr w:rsidR="00A05D48">
        <w:trPr>
          <w:trHeight w:hRule="exact" w:val="322"/>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83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5000h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Command sets supported 1 </w:t>
            </w:r>
          </w:p>
        </w:tc>
      </w:tr>
      <w:tr w:rsidR="00A05D48">
        <w:trPr>
          <w:trHeight w:hRule="exact" w:val="324"/>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84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4000h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 xml:space="preserve">Command sets supported 2 </w:t>
            </w:r>
          </w:p>
        </w:tc>
      </w:tr>
      <w:tr w:rsidR="00A05D48">
        <w:trPr>
          <w:trHeight w:hRule="exact" w:val="320"/>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85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0000h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2" w:lineRule="exact"/>
              <w:ind w:left="104"/>
            </w:pPr>
            <w:r>
              <w:rPr>
                <w:rFonts w:ascii="Arial" w:eastAsia="Arial" w:hAnsi="Arial"/>
                <w:color w:val="000000"/>
                <w:sz w:val="20"/>
              </w:rPr>
              <w:t xml:space="preserve">Command sets enabled 0 </w:t>
            </w:r>
          </w:p>
        </w:tc>
      </w:tr>
      <w:tr w:rsidR="00A05D48">
        <w:trPr>
          <w:trHeight w:hRule="exact" w:val="320"/>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jc w:val="center"/>
            </w:pPr>
            <w:r>
              <w:rPr>
                <w:rFonts w:ascii="Arial" w:eastAsia="Arial" w:hAnsi="Arial"/>
                <w:color w:val="000000"/>
                <w:sz w:val="20"/>
              </w:rPr>
              <w:t xml:space="preserve">86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jc w:val="center"/>
            </w:pPr>
            <w:r>
              <w:rPr>
                <w:rFonts w:ascii="Arial" w:eastAsia="Arial" w:hAnsi="Arial"/>
                <w:color w:val="000000"/>
                <w:sz w:val="20"/>
              </w:rPr>
              <w:t xml:space="preserve">0000h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ind w:left="104"/>
            </w:pPr>
            <w:r>
              <w:rPr>
                <w:rFonts w:ascii="Arial" w:eastAsia="Arial" w:hAnsi="Arial"/>
                <w:color w:val="000000"/>
                <w:sz w:val="20"/>
              </w:rPr>
              <w:t xml:space="preserve">Command sets enabled 1 </w:t>
            </w:r>
          </w:p>
        </w:tc>
      </w:tr>
      <w:tr w:rsidR="00A05D48">
        <w:trPr>
          <w:trHeight w:hRule="exact" w:val="322"/>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87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0000h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Command sets enabled 2 </w:t>
            </w:r>
          </w:p>
        </w:tc>
      </w:tr>
      <w:tr w:rsidR="00A05D48">
        <w:trPr>
          <w:trHeight w:hRule="exact" w:val="324"/>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88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007Fh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 xml:space="preserve">Ultra DMA mode supported and selected </w:t>
            </w:r>
          </w:p>
        </w:tc>
      </w:tr>
      <w:tr w:rsidR="00A05D48">
        <w:trPr>
          <w:trHeight w:hRule="exact" w:val="322"/>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89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0000h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 xml:space="preserve">Time required for Security erase unit completion </w:t>
            </w:r>
          </w:p>
        </w:tc>
      </w:tr>
      <w:tr w:rsidR="00A05D48">
        <w:trPr>
          <w:trHeight w:hRule="exact" w:val="322"/>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90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0000h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Time required for Enhanced security erase unit completion </w:t>
            </w:r>
          </w:p>
        </w:tc>
      </w:tr>
      <w:tr w:rsidR="00A05D48">
        <w:trPr>
          <w:trHeight w:hRule="exact" w:val="324"/>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91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0000h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Current Advanced power management value </w:t>
            </w:r>
          </w:p>
        </w:tc>
      </w:tr>
      <w:tr w:rsidR="00A05D48">
        <w:trPr>
          <w:trHeight w:hRule="exact" w:val="322"/>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92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0000h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Master Password revision code </w:t>
            </w:r>
          </w:p>
        </w:tc>
      </w:tr>
      <w:tr w:rsidR="00A05D48">
        <w:trPr>
          <w:trHeight w:hRule="exact" w:val="944"/>
          <w:jc w:val="center"/>
        </w:trPr>
        <w:tc>
          <w:tcPr>
            <w:tcW w:w="101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326" w:after="0" w:line="272" w:lineRule="exact"/>
              <w:jc w:val="center"/>
            </w:pPr>
            <w:r>
              <w:rPr>
                <w:rFonts w:ascii="Arial" w:eastAsia="Arial" w:hAnsi="Arial"/>
                <w:color w:val="000000"/>
                <w:sz w:val="20"/>
              </w:rPr>
              <w:t xml:space="preserve">93 </w:t>
            </w:r>
          </w:p>
        </w:tc>
        <w:tc>
          <w:tcPr>
            <w:tcW w:w="1078"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after="0" w:line="304" w:lineRule="exact"/>
              <w:ind w:left="248" w:right="196"/>
              <w:jc w:val="both"/>
            </w:pPr>
            <w:r>
              <w:rPr>
                <w:rFonts w:ascii="Arial" w:eastAsia="Arial" w:hAnsi="Arial"/>
                <w:color w:val="000000"/>
                <w:sz w:val="20"/>
              </w:rPr>
              <w:t xml:space="preserve">604Fh 6F00h 603Fh </w:t>
            </w:r>
          </w:p>
        </w:tc>
        <w:tc>
          <w:tcPr>
            <w:tcW w:w="850"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326" w:after="0" w:line="272"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3" w:space="0" w:color="000000"/>
              <w:right w:val="single" w:sz="4" w:space="0" w:color="000000"/>
            </w:tcBorders>
            <w:tcMar>
              <w:left w:w="0" w:type="dxa"/>
              <w:right w:w="0" w:type="dxa"/>
            </w:tcMar>
          </w:tcPr>
          <w:p w:rsidR="00A05D48" w:rsidRDefault="00000000">
            <w:pPr>
              <w:autoSpaceDE w:val="0"/>
              <w:autoSpaceDN w:val="0"/>
              <w:spacing w:after="0" w:line="304" w:lineRule="exact"/>
              <w:ind w:left="104" w:right="1152"/>
            </w:pPr>
            <w:r>
              <w:rPr>
                <w:rFonts w:ascii="Arial,Bold" w:eastAsia="Arial,Bold" w:hAnsi="Arial,Bold"/>
                <w:b/>
                <w:color w:val="000000"/>
                <w:sz w:val="16"/>
              </w:rPr>
              <w:t xml:space="preserve">. </w:t>
            </w:r>
            <w:r>
              <w:rPr>
                <w:rFonts w:ascii="Arial" w:eastAsia="Arial" w:hAnsi="Arial"/>
                <w:color w:val="000000"/>
                <w:sz w:val="20"/>
              </w:rPr>
              <w:t xml:space="preserve">Hardware reset result (Master) </w:t>
            </w:r>
            <w:r>
              <w:br/>
            </w:r>
            <w:r>
              <w:rPr>
                <w:rFonts w:ascii="Arial,Bold" w:eastAsia="Arial,Bold" w:hAnsi="Arial,Bold"/>
                <w:b/>
                <w:color w:val="000000"/>
                <w:sz w:val="16"/>
              </w:rPr>
              <w:t xml:space="preserve">. </w:t>
            </w:r>
            <w:r>
              <w:rPr>
                <w:rFonts w:ascii="Arial" w:eastAsia="Arial" w:hAnsi="Arial"/>
                <w:color w:val="000000"/>
                <w:sz w:val="20"/>
              </w:rPr>
              <w:t xml:space="preserve">Hardware reset result (Slave) </w:t>
            </w:r>
            <w:r>
              <w:br/>
            </w:r>
            <w:r>
              <w:rPr>
                <w:rFonts w:ascii="Arial,Bold" w:eastAsia="Arial,Bold" w:hAnsi="Arial,Bold"/>
                <w:b/>
                <w:color w:val="000000"/>
                <w:sz w:val="16"/>
              </w:rPr>
              <w:t xml:space="preserve">. </w:t>
            </w:r>
            <w:r>
              <w:rPr>
                <w:rFonts w:ascii="Arial" w:eastAsia="Arial" w:hAnsi="Arial"/>
                <w:color w:val="000000"/>
                <w:sz w:val="20"/>
              </w:rPr>
              <w:t xml:space="preserve">Hardware reset result (Master w/ slave present) </w:t>
            </w:r>
          </w:p>
        </w:tc>
      </w:tr>
      <w:tr w:rsidR="00A05D48">
        <w:trPr>
          <w:trHeight w:hRule="exact" w:val="320"/>
          <w:jc w:val="center"/>
        </w:trPr>
        <w:tc>
          <w:tcPr>
            <w:tcW w:w="101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94-127 </w:t>
            </w:r>
          </w:p>
        </w:tc>
        <w:tc>
          <w:tcPr>
            <w:tcW w:w="1078"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0000h </w:t>
            </w:r>
          </w:p>
        </w:tc>
        <w:tc>
          <w:tcPr>
            <w:tcW w:w="850"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68 </w:t>
            </w:r>
          </w:p>
        </w:tc>
        <w:tc>
          <w:tcPr>
            <w:tcW w:w="5694" w:type="dxa"/>
            <w:tcBorders>
              <w:top w:val="single" w:sz="3"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Reserved </w:t>
            </w:r>
          </w:p>
        </w:tc>
      </w:tr>
      <w:tr w:rsidR="00A05D48">
        <w:trPr>
          <w:trHeight w:hRule="exact" w:val="326"/>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128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0000h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6" w:after="0" w:line="274" w:lineRule="exact"/>
              <w:ind w:left="104"/>
            </w:pPr>
            <w:r>
              <w:rPr>
                <w:rFonts w:ascii="Arial" w:eastAsia="Arial" w:hAnsi="Arial"/>
                <w:color w:val="000000"/>
                <w:sz w:val="20"/>
              </w:rPr>
              <w:t xml:space="preserve">Security status </w:t>
            </w:r>
          </w:p>
        </w:tc>
      </w:tr>
      <w:tr w:rsidR="00A05D48">
        <w:trPr>
          <w:trHeight w:hRule="exact" w:val="322"/>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129-159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0000h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62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Vendor unique bytes </w:t>
            </w:r>
          </w:p>
        </w:tc>
      </w:tr>
      <w:tr w:rsidR="00A05D48">
        <w:trPr>
          <w:trHeight w:hRule="exact" w:val="320"/>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jc w:val="center"/>
            </w:pPr>
            <w:r>
              <w:rPr>
                <w:rFonts w:ascii="Arial" w:eastAsia="Arial" w:hAnsi="Arial"/>
                <w:color w:val="000000"/>
                <w:sz w:val="20"/>
              </w:rPr>
              <w:t xml:space="preserve">160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jc w:val="center"/>
            </w:pPr>
            <w:r>
              <w:rPr>
                <w:rFonts w:ascii="Arial" w:eastAsia="Arial" w:hAnsi="Arial"/>
                <w:color w:val="000000"/>
                <w:sz w:val="20"/>
              </w:rPr>
              <w:t xml:space="preserve">0000h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4" w:lineRule="exact"/>
              <w:ind w:left="104"/>
            </w:pPr>
            <w:r>
              <w:rPr>
                <w:rFonts w:ascii="Arial" w:eastAsia="Arial" w:hAnsi="Arial"/>
                <w:color w:val="000000"/>
                <w:sz w:val="20"/>
              </w:rPr>
              <w:t xml:space="preserve">Power requirement description </w:t>
            </w:r>
          </w:p>
        </w:tc>
      </w:tr>
      <w:tr w:rsidR="00A05D48">
        <w:trPr>
          <w:trHeight w:hRule="exact" w:val="302"/>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161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0000h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Reserved </w:t>
            </w:r>
          </w:p>
        </w:tc>
      </w:tr>
    </w:tbl>
    <w:p w:rsidR="00A05D48" w:rsidRDefault="00000000">
      <w:pPr>
        <w:autoSpaceDE w:val="0"/>
        <w:autoSpaceDN w:val="0"/>
        <w:spacing w:after="0" w:line="38" w:lineRule="exact"/>
        <w:ind w:left="567" w:right="567"/>
      </w:pPr>
      <w:r>
        <w:rPr>
          <w:rFonts w:ascii="Times New Roman" w:hAnsi="Times New Roman"/>
          <w:noProof/>
        </w:rPr>
        <w:drawing>
          <wp:anchor distT="0" distB="0" distL="0" distR="0" simplePos="0" relativeHeight="251658240" behindDoc="1" locked="0" layoutInCell="1" allowOverlap="1">
            <wp:simplePos x="0" y="0"/>
            <wp:positionH relativeFrom="page">
              <wp:posOffset>812800</wp:posOffset>
            </wp:positionH>
            <wp:positionV relativeFrom="page">
              <wp:posOffset>5588000</wp:posOffset>
            </wp:positionV>
            <wp:extent cx="5969000" cy="32258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2"/>
                    <a:stretch>
                      <a:fillRect/>
                    </a:stretch>
                  </pic:blipFill>
                  <pic:spPr>
                    <a:xfrm>
                      <a:off x="0" y="0"/>
                      <a:ext cx="5969000" cy="3225800"/>
                    </a:xfrm>
                    <a:prstGeom prst="rect">
                      <a:avLst/>
                    </a:prstGeom>
                  </pic:spPr>
                </pic:pic>
              </a:graphicData>
            </a:graphic>
          </wp:anchor>
        </w:drawing>
      </w:r>
    </w:p>
    <w:tbl>
      <w:tblPr>
        <w:tblW w:w="0" w:type="auto"/>
        <w:jc w:val="center"/>
        <w:tblLayout w:type="fixed"/>
        <w:tblLook w:val="04A0" w:firstRow="1" w:lastRow="0" w:firstColumn="1" w:lastColumn="0" w:noHBand="0" w:noVBand="1"/>
      </w:tblPr>
      <w:tblGrid>
        <w:gridCol w:w="1016"/>
        <w:gridCol w:w="1078"/>
        <w:gridCol w:w="850"/>
        <w:gridCol w:w="5694"/>
      </w:tblGrid>
      <w:tr w:rsidR="00A05D48">
        <w:trPr>
          <w:trHeight w:hRule="exact" w:val="324"/>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162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0000h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Key management schemes supported </w:t>
            </w:r>
          </w:p>
        </w:tc>
      </w:tr>
      <w:tr w:rsidR="00A05D48">
        <w:trPr>
          <w:trHeight w:hRule="exact" w:val="322"/>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163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0000h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Advanced True lDE Timing Mode Capability and Setting </w:t>
            </w:r>
          </w:p>
        </w:tc>
      </w:tr>
      <w:tr w:rsidR="00A05D48">
        <w:trPr>
          <w:trHeight w:hRule="exact" w:val="780"/>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42" w:after="0" w:line="274" w:lineRule="exact"/>
              <w:jc w:val="center"/>
            </w:pPr>
            <w:r>
              <w:rPr>
                <w:rFonts w:ascii="Arial" w:eastAsia="Arial" w:hAnsi="Arial"/>
                <w:color w:val="000000"/>
                <w:sz w:val="20"/>
              </w:rPr>
              <w:t xml:space="preserve">164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42" w:after="0" w:line="274" w:lineRule="exact"/>
              <w:jc w:val="center"/>
            </w:pPr>
            <w:r>
              <w:rPr>
                <w:rFonts w:ascii="Arial" w:eastAsia="Arial" w:hAnsi="Arial"/>
                <w:color w:val="000000"/>
                <w:sz w:val="20"/>
              </w:rPr>
              <w:t xml:space="preserve">0000h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242" w:after="0" w:line="274" w:lineRule="exact"/>
              <w:jc w:val="center"/>
            </w:pPr>
            <w:r>
              <w:rPr>
                <w:rFonts w:ascii="Arial" w:eastAsia="Arial" w:hAnsi="Arial"/>
                <w:color w:val="000000"/>
                <w:sz w:val="20"/>
              </w:rPr>
              <w:t xml:space="preserve">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48" w:after="0" w:line="312" w:lineRule="exact"/>
              <w:ind w:left="104"/>
            </w:pPr>
            <w:r>
              <w:rPr>
                <w:rFonts w:ascii="Arial" w:eastAsia="Arial" w:hAnsi="Arial"/>
                <w:color w:val="000000"/>
                <w:sz w:val="20"/>
              </w:rPr>
              <w:t xml:space="preserve">Advanced PCMCIA I/O and Memory Timing Mode Capability and Setting </w:t>
            </w:r>
          </w:p>
        </w:tc>
      </w:tr>
      <w:tr w:rsidR="00A05D48">
        <w:trPr>
          <w:trHeight w:hRule="exact" w:val="324"/>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165-175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0000h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jc w:val="center"/>
            </w:pPr>
            <w:r>
              <w:rPr>
                <w:rFonts w:ascii="Arial" w:eastAsia="Arial" w:hAnsi="Arial"/>
                <w:color w:val="000000"/>
                <w:sz w:val="20"/>
              </w:rPr>
              <w:t xml:space="preserve">22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4" w:after="0" w:line="274" w:lineRule="exact"/>
              <w:ind w:left="104"/>
            </w:pPr>
            <w:r>
              <w:rPr>
                <w:rFonts w:ascii="Arial" w:eastAsia="Arial" w:hAnsi="Arial"/>
                <w:color w:val="000000"/>
                <w:sz w:val="20"/>
              </w:rPr>
              <w:t xml:space="preserve">Reserved </w:t>
            </w:r>
          </w:p>
        </w:tc>
      </w:tr>
      <w:tr w:rsidR="00A05D48">
        <w:trPr>
          <w:trHeight w:hRule="exact" w:val="322"/>
          <w:jc w:val="center"/>
        </w:trPr>
        <w:tc>
          <w:tcPr>
            <w:tcW w:w="10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176-255 </w:t>
            </w:r>
          </w:p>
        </w:tc>
        <w:tc>
          <w:tcPr>
            <w:tcW w:w="1078"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0000h </w:t>
            </w:r>
          </w:p>
        </w:tc>
        <w:tc>
          <w:tcPr>
            <w:tcW w:w="850"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2" w:lineRule="exact"/>
              <w:jc w:val="center"/>
            </w:pPr>
            <w:r>
              <w:rPr>
                <w:rFonts w:ascii="Arial" w:eastAsia="Arial" w:hAnsi="Arial"/>
                <w:color w:val="000000"/>
                <w:sz w:val="20"/>
              </w:rPr>
              <w:t xml:space="preserve">160 </w:t>
            </w:r>
          </w:p>
        </w:tc>
        <w:tc>
          <w:tcPr>
            <w:tcW w:w="5694" w:type="dxa"/>
            <w:tcBorders>
              <w:top w:val="single" w:sz="4" w:space="0" w:color="000000"/>
              <w:left w:val="single" w:sz="4"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12" w:after="0" w:line="272" w:lineRule="exact"/>
              <w:ind w:left="104"/>
            </w:pPr>
            <w:r>
              <w:rPr>
                <w:rFonts w:ascii="Arial" w:eastAsia="Arial" w:hAnsi="Arial"/>
                <w:color w:val="000000"/>
                <w:sz w:val="20"/>
              </w:rPr>
              <w:t xml:space="preserve">Reserved </w:t>
            </w:r>
          </w:p>
        </w:tc>
      </w:tr>
    </w:tbl>
    <w:p w:rsidR="00A05D48" w:rsidRDefault="00000000">
      <w:r>
        <w:br w:type="page"/>
      </w:r>
    </w:p>
    <w:p w:rsidR="00A05D48" w:rsidRDefault="00000000">
      <w:pPr>
        <w:pStyle w:val="Heading1"/>
      </w:pPr>
      <w:bookmarkStart w:id="28" w:name="_Toc171354611"/>
      <w:r>
        <w:rPr>
          <w:color w:val="000000"/>
        </w:rPr>
        <w:lastRenderedPageBreak/>
        <w:t>8. Ordering Information</w:t>
      </w:r>
      <w:bookmarkEnd w:id="28"/>
    </w:p>
    <w:p w:rsidR="00A05D48" w:rsidRDefault="00000000">
      <w:pPr>
        <w:autoSpaceDE w:val="0"/>
        <w:autoSpaceDN w:val="0"/>
        <w:spacing w:before="284" w:after="12" w:line="292" w:lineRule="exact"/>
        <w:ind w:left="567" w:right="567"/>
      </w:pPr>
      <w:r>
        <w:rPr>
          <w:rFonts w:ascii="Times New Roman" w:eastAsia="Arial,Bold" w:hAnsi="Times New Roman"/>
          <w:b/>
          <w:color w:val="000000"/>
          <w:sz w:val="21"/>
        </w:rPr>
        <w:t xml:space="preserve">Valid Combinations </w:t>
      </w:r>
    </w:p>
    <w:tbl>
      <w:tblPr>
        <w:tblW w:w="0" w:type="auto"/>
        <w:jc w:val="center"/>
        <w:tblLayout w:type="fixed"/>
        <w:tblLook w:val="04A0" w:firstRow="1" w:lastRow="0" w:firstColumn="1" w:lastColumn="0" w:noHBand="0" w:noVBand="1"/>
      </w:tblPr>
      <w:tblGrid>
        <w:gridCol w:w="3956"/>
        <w:gridCol w:w="4216"/>
      </w:tblGrid>
      <w:tr w:rsidR="00A05D48">
        <w:trPr>
          <w:trHeight w:hRule="exact" w:val="414"/>
          <w:jc w:val="center"/>
        </w:trPr>
        <w:tc>
          <w:tcPr>
            <w:tcW w:w="3956" w:type="dxa"/>
            <w:tcBorders>
              <w:top w:val="single" w:sz="3" w:space="0" w:color="000000"/>
              <w:left w:val="single" w:sz="3" w:space="0" w:color="000000"/>
              <w:bottom w:val="single" w:sz="4" w:space="0" w:color="000000"/>
              <w:right w:val="single" w:sz="3" w:space="0" w:color="000000"/>
            </w:tcBorders>
            <w:shd w:val="clear" w:color="auto" w:fill="B4B4B4"/>
            <w:tcMar>
              <w:left w:w="0" w:type="dxa"/>
              <w:right w:w="0" w:type="dxa"/>
            </w:tcMar>
          </w:tcPr>
          <w:p w:rsidR="00A05D48" w:rsidRDefault="00000000">
            <w:pPr>
              <w:autoSpaceDE w:val="0"/>
              <w:autoSpaceDN w:val="0"/>
              <w:spacing w:before="64" w:after="0" w:line="274" w:lineRule="exact"/>
              <w:jc w:val="center"/>
            </w:pPr>
            <w:r>
              <w:rPr>
                <w:rFonts w:ascii="Arial,Bold" w:eastAsia="Arial,Bold" w:hAnsi="Arial,Bold"/>
                <w:b/>
                <w:color w:val="000000"/>
                <w:sz w:val="20"/>
              </w:rPr>
              <w:t>Capacities/Flash type</w:t>
            </w:r>
          </w:p>
        </w:tc>
        <w:tc>
          <w:tcPr>
            <w:tcW w:w="4216" w:type="dxa"/>
            <w:tcBorders>
              <w:top w:val="single" w:sz="3" w:space="0" w:color="000000"/>
              <w:left w:val="single" w:sz="3" w:space="0" w:color="000000"/>
              <w:bottom w:val="single" w:sz="4" w:space="0" w:color="000000"/>
              <w:right w:val="single" w:sz="4" w:space="0" w:color="000000"/>
            </w:tcBorders>
            <w:shd w:val="clear" w:color="auto" w:fill="B4B4B4"/>
            <w:tcMar>
              <w:left w:w="0" w:type="dxa"/>
              <w:right w:w="0" w:type="dxa"/>
            </w:tcMar>
          </w:tcPr>
          <w:p w:rsidR="00A05D48" w:rsidRDefault="00000000">
            <w:pPr>
              <w:autoSpaceDE w:val="0"/>
              <w:autoSpaceDN w:val="0"/>
              <w:spacing w:before="64" w:after="0" w:line="274" w:lineRule="exact"/>
              <w:jc w:val="center"/>
            </w:pPr>
            <w:r>
              <w:rPr>
                <w:rFonts w:ascii="Arial,Bold" w:eastAsia="Arial,Bold" w:hAnsi="Arial,Bold"/>
                <w:b/>
                <w:color w:val="000000"/>
                <w:sz w:val="20"/>
              </w:rPr>
              <w:t xml:space="preserve">Industrial Temp </w:t>
            </w:r>
          </w:p>
        </w:tc>
      </w:tr>
      <w:tr w:rsidR="00A05D48">
        <w:trPr>
          <w:trHeight w:hRule="exact" w:val="416"/>
          <w:jc w:val="center"/>
        </w:trPr>
        <w:tc>
          <w:tcPr>
            <w:tcW w:w="3956"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2" w:after="0" w:line="274" w:lineRule="exact"/>
              <w:ind w:right="1326"/>
              <w:jc w:val="right"/>
            </w:pPr>
            <w:r>
              <w:rPr>
                <w:rFonts w:ascii="Arial" w:eastAsia="Arial" w:hAnsi="Arial"/>
                <w:color w:val="000000"/>
                <w:sz w:val="20"/>
              </w:rPr>
              <w:t xml:space="preserve">16GB/MLC </w:t>
            </w:r>
          </w:p>
        </w:tc>
        <w:tc>
          <w:tcPr>
            <w:tcW w:w="42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2" w:after="0" w:line="274" w:lineRule="exact"/>
              <w:ind w:right="1322"/>
              <w:jc w:val="right"/>
            </w:pPr>
            <w:r>
              <w:rPr>
                <w:rFonts w:ascii="Arial" w:eastAsia="Arial" w:hAnsi="Arial"/>
                <w:color w:val="000000"/>
                <w:sz w:val="20"/>
              </w:rPr>
              <w:t xml:space="preserve">RIM016-PX52 </w:t>
            </w:r>
          </w:p>
        </w:tc>
      </w:tr>
      <w:tr w:rsidR="00A05D48">
        <w:trPr>
          <w:trHeight w:hRule="exact" w:val="420"/>
          <w:jc w:val="center"/>
        </w:trPr>
        <w:tc>
          <w:tcPr>
            <w:tcW w:w="3956"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4" w:after="0" w:line="274" w:lineRule="exact"/>
              <w:ind w:right="1326"/>
              <w:jc w:val="right"/>
            </w:pPr>
            <w:r>
              <w:rPr>
                <w:rFonts w:ascii="Arial" w:eastAsia="Arial" w:hAnsi="Arial"/>
                <w:color w:val="000000"/>
                <w:sz w:val="20"/>
              </w:rPr>
              <w:t xml:space="preserve">32GB/MLC </w:t>
            </w:r>
          </w:p>
        </w:tc>
        <w:tc>
          <w:tcPr>
            <w:tcW w:w="42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4" w:after="0" w:line="274" w:lineRule="exact"/>
              <w:ind w:right="1294"/>
              <w:jc w:val="right"/>
            </w:pPr>
            <w:r>
              <w:rPr>
                <w:rFonts w:ascii="Arial" w:eastAsia="Arial" w:hAnsi="Arial"/>
                <w:color w:val="000000"/>
                <w:sz w:val="20"/>
              </w:rPr>
              <w:t xml:space="preserve">RIM032- PX52 </w:t>
            </w:r>
          </w:p>
        </w:tc>
      </w:tr>
      <w:tr w:rsidR="00A05D48">
        <w:trPr>
          <w:trHeight w:hRule="exact" w:val="414"/>
          <w:jc w:val="center"/>
        </w:trPr>
        <w:tc>
          <w:tcPr>
            <w:tcW w:w="3956" w:type="dxa"/>
            <w:tcBorders>
              <w:top w:val="single" w:sz="4" w:space="0" w:color="000000"/>
              <w:left w:val="single" w:sz="3"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58" w:after="0" w:line="274" w:lineRule="exact"/>
              <w:ind w:right="1326"/>
              <w:jc w:val="right"/>
            </w:pPr>
            <w:r>
              <w:rPr>
                <w:rFonts w:ascii="Arial" w:eastAsia="Arial" w:hAnsi="Arial"/>
                <w:color w:val="000000"/>
                <w:sz w:val="20"/>
              </w:rPr>
              <w:t xml:space="preserve">64GB/MLC </w:t>
            </w:r>
          </w:p>
        </w:tc>
        <w:tc>
          <w:tcPr>
            <w:tcW w:w="421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58" w:after="0" w:line="274" w:lineRule="exact"/>
              <w:ind w:right="1294"/>
              <w:jc w:val="right"/>
            </w:pPr>
            <w:r>
              <w:rPr>
                <w:rFonts w:ascii="Arial" w:eastAsia="Arial" w:hAnsi="Arial"/>
                <w:color w:val="000000"/>
                <w:sz w:val="20"/>
              </w:rPr>
              <w:t xml:space="preserve">RIM064- PX52 </w:t>
            </w:r>
          </w:p>
        </w:tc>
      </w:tr>
      <w:tr w:rsidR="00A05D48">
        <w:trPr>
          <w:trHeight w:hRule="exact" w:val="414"/>
          <w:jc w:val="center"/>
        </w:trPr>
        <w:tc>
          <w:tcPr>
            <w:tcW w:w="3956" w:type="dxa"/>
            <w:tcBorders>
              <w:top w:val="single" w:sz="3"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2" w:after="0" w:line="274" w:lineRule="exact"/>
              <w:ind w:right="1268"/>
              <w:jc w:val="right"/>
            </w:pPr>
            <w:r>
              <w:rPr>
                <w:rFonts w:ascii="Arial" w:eastAsia="Arial" w:hAnsi="Arial"/>
                <w:color w:val="000000"/>
                <w:sz w:val="20"/>
              </w:rPr>
              <w:t xml:space="preserve">128GB/MLC </w:t>
            </w:r>
          </w:p>
        </w:tc>
        <w:tc>
          <w:tcPr>
            <w:tcW w:w="421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2" w:after="0" w:line="274" w:lineRule="exact"/>
              <w:ind w:right="1294"/>
              <w:jc w:val="right"/>
            </w:pPr>
            <w:r>
              <w:rPr>
                <w:rFonts w:ascii="Arial" w:eastAsia="Arial" w:hAnsi="Arial"/>
                <w:color w:val="000000"/>
                <w:sz w:val="20"/>
              </w:rPr>
              <w:t xml:space="preserve">RIM128- PX52 </w:t>
            </w:r>
          </w:p>
        </w:tc>
      </w:tr>
      <w:tr w:rsidR="00A05D48">
        <w:trPr>
          <w:trHeight w:hRule="exact" w:val="420"/>
          <w:jc w:val="center"/>
        </w:trPr>
        <w:tc>
          <w:tcPr>
            <w:tcW w:w="3956"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2" w:after="0" w:line="274" w:lineRule="exact"/>
              <w:ind w:right="1398"/>
              <w:jc w:val="right"/>
            </w:pPr>
            <w:r>
              <w:rPr>
                <w:rFonts w:ascii="Arial" w:eastAsia="Arial" w:hAnsi="Arial"/>
                <w:color w:val="000000"/>
                <w:sz w:val="20"/>
              </w:rPr>
              <w:t xml:space="preserve">8GB/SLC </w:t>
            </w:r>
          </w:p>
        </w:tc>
        <w:tc>
          <w:tcPr>
            <w:tcW w:w="42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2" w:after="0" w:line="274" w:lineRule="exact"/>
              <w:ind w:right="1310"/>
              <w:jc w:val="right"/>
            </w:pPr>
            <w:r>
              <w:rPr>
                <w:rFonts w:ascii="Arial" w:eastAsia="Arial" w:hAnsi="Arial"/>
                <w:color w:val="000000"/>
                <w:sz w:val="20"/>
              </w:rPr>
              <w:t xml:space="preserve">RIS008- PX52 </w:t>
            </w:r>
          </w:p>
        </w:tc>
      </w:tr>
      <w:tr w:rsidR="00A05D48">
        <w:trPr>
          <w:trHeight w:hRule="exact" w:val="414"/>
          <w:jc w:val="center"/>
        </w:trPr>
        <w:tc>
          <w:tcPr>
            <w:tcW w:w="3956" w:type="dxa"/>
            <w:tcBorders>
              <w:top w:val="single" w:sz="4" w:space="0" w:color="000000"/>
              <w:left w:val="single" w:sz="3"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56" w:after="0" w:line="274" w:lineRule="exact"/>
              <w:ind w:right="1342"/>
              <w:jc w:val="right"/>
            </w:pPr>
            <w:r>
              <w:rPr>
                <w:rFonts w:ascii="Arial" w:eastAsia="Arial" w:hAnsi="Arial"/>
                <w:color w:val="000000"/>
                <w:sz w:val="20"/>
              </w:rPr>
              <w:t xml:space="preserve">16GB/SLC </w:t>
            </w:r>
          </w:p>
        </w:tc>
        <w:tc>
          <w:tcPr>
            <w:tcW w:w="421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56" w:after="0" w:line="274" w:lineRule="exact"/>
              <w:ind w:right="1310"/>
              <w:jc w:val="right"/>
            </w:pPr>
            <w:r>
              <w:rPr>
                <w:rFonts w:ascii="Arial" w:eastAsia="Arial" w:hAnsi="Arial"/>
                <w:color w:val="000000"/>
                <w:sz w:val="20"/>
              </w:rPr>
              <w:t xml:space="preserve">RIS016- PX52 </w:t>
            </w:r>
          </w:p>
        </w:tc>
      </w:tr>
      <w:tr w:rsidR="00A05D48">
        <w:trPr>
          <w:trHeight w:hRule="exact" w:val="416"/>
          <w:jc w:val="center"/>
        </w:trPr>
        <w:tc>
          <w:tcPr>
            <w:tcW w:w="3956" w:type="dxa"/>
            <w:tcBorders>
              <w:top w:val="single" w:sz="3"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2" w:after="0" w:line="274" w:lineRule="exact"/>
              <w:ind w:right="1342"/>
              <w:jc w:val="right"/>
            </w:pPr>
            <w:r>
              <w:rPr>
                <w:rFonts w:ascii="Arial" w:eastAsia="Arial" w:hAnsi="Arial"/>
                <w:color w:val="000000"/>
                <w:sz w:val="20"/>
              </w:rPr>
              <w:t xml:space="preserve">32GB/SLC </w:t>
            </w:r>
          </w:p>
        </w:tc>
        <w:tc>
          <w:tcPr>
            <w:tcW w:w="4216" w:type="dxa"/>
            <w:tcBorders>
              <w:top w:val="single" w:sz="3"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2" w:after="0" w:line="274" w:lineRule="exact"/>
              <w:ind w:right="1310"/>
              <w:jc w:val="right"/>
            </w:pPr>
            <w:r>
              <w:rPr>
                <w:rFonts w:ascii="Arial" w:eastAsia="Arial" w:hAnsi="Arial"/>
                <w:color w:val="000000"/>
                <w:sz w:val="20"/>
              </w:rPr>
              <w:t xml:space="preserve">RIS032- PX52 </w:t>
            </w:r>
          </w:p>
        </w:tc>
      </w:tr>
      <w:tr w:rsidR="00A05D48">
        <w:trPr>
          <w:trHeight w:hRule="exact" w:val="416"/>
          <w:jc w:val="center"/>
        </w:trPr>
        <w:tc>
          <w:tcPr>
            <w:tcW w:w="3956" w:type="dxa"/>
            <w:tcBorders>
              <w:top w:val="single" w:sz="4" w:space="0" w:color="000000"/>
              <w:left w:val="single" w:sz="3" w:space="0" w:color="000000"/>
              <w:bottom w:val="single" w:sz="4" w:space="0" w:color="000000"/>
              <w:right w:val="single" w:sz="3" w:space="0" w:color="000000"/>
            </w:tcBorders>
            <w:tcMar>
              <w:left w:w="0" w:type="dxa"/>
              <w:right w:w="0" w:type="dxa"/>
            </w:tcMar>
          </w:tcPr>
          <w:p w:rsidR="00A05D48" w:rsidRDefault="00000000">
            <w:pPr>
              <w:autoSpaceDE w:val="0"/>
              <w:autoSpaceDN w:val="0"/>
              <w:spacing w:before="60" w:after="0" w:line="274" w:lineRule="exact"/>
              <w:ind w:right="1342"/>
              <w:jc w:val="right"/>
            </w:pPr>
            <w:r>
              <w:rPr>
                <w:rFonts w:ascii="Arial" w:eastAsia="Arial" w:hAnsi="Arial"/>
                <w:color w:val="000000"/>
                <w:sz w:val="20"/>
              </w:rPr>
              <w:t xml:space="preserve">64GB/SLC </w:t>
            </w:r>
          </w:p>
        </w:tc>
        <w:tc>
          <w:tcPr>
            <w:tcW w:w="4216" w:type="dxa"/>
            <w:tcBorders>
              <w:top w:val="single" w:sz="4" w:space="0" w:color="000000"/>
              <w:left w:val="single" w:sz="3" w:space="0" w:color="000000"/>
              <w:bottom w:val="single" w:sz="4" w:space="0" w:color="000000"/>
              <w:right w:val="single" w:sz="4" w:space="0" w:color="000000"/>
            </w:tcBorders>
            <w:tcMar>
              <w:left w:w="0" w:type="dxa"/>
              <w:right w:w="0" w:type="dxa"/>
            </w:tcMar>
          </w:tcPr>
          <w:p w:rsidR="00A05D48" w:rsidRDefault="00000000">
            <w:pPr>
              <w:autoSpaceDE w:val="0"/>
              <w:autoSpaceDN w:val="0"/>
              <w:spacing w:before="60" w:after="0" w:line="274" w:lineRule="exact"/>
              <w:ind w:right="1310"/>
              <w:jc w:val="right"/>
            </w:pPr>
            <w:r>
              <w:rPr>
                <w:rFonts w:ascii="Arial" w:eastAsia="Arial" w:hAnsi="Arial"/>
                <w:color w:val="000000"/>
                <w:sz w:val="20"/>
              </w:rPr>
              <w:t xml:space="preserve">RIS064- PX52 </w:t>
            </w:r>
          </w:p>
        </w:tc>
      </w:tr>
      <w:tr w:rsidR="00A05D48">
        <w:trPr>
          <w:trHeight w:hRule="exact" w:val="416"/>
          <w:jc w:val="center"/>
        </w:trPr>
        <w:tc>
          <w:tcPr>
            <w:tcW w:w="3956" w:type="dxa"/>
            <w:tcBorders>
              <w:top w:val="single" w:sz="4" w:space="0" w:color="000000"/>
              <w:left w:val="single" w:sz="3" w:space="0" w:color="000000"/>
              <w:bottom w:val="single" w:sz="3" w:space="0" w:color="000000"/>
              <w:right w:val="single" w:sz="3" w:space="0" w:color="000000"/>
            </w:tcBorders>
            <w:tcMar>
              <w:left w:w="0" w:type="dxa"/>
              <w:right w:w="0" w:type="dxa"/>
            </w:tcMar>
          </w:tcPr>
          <w:p w:rsidR="00A05D48" w:rsidRDefault="00000000">
            <w:pPr>
              <w:autoSpaceDE w:val="0"/>
              <w:autoSpaceDN w:val="0"/>
              <w:spacing w:before="62" w:after="0" w:line="272" w:lineRule="exact"/>
              <w:ind w:right="1284"/>
              <w:jc w:val="right"/>
            </w:pPr>
            <w:r>
              <w:rPr>
                <w:rFonts w:ascii="Arial" w:eastAsia="Arial" w:hAnsi="Arial"/>
                <w:color w:val="000000"/>
                <w:sz w:val="20"/>
              </w:rPr>
              <w:t xml:space="preserve">128GB/SLC </w:t>
            </w:r>
          </w:p>
        </w:tc>
        <w:tc>
          <w:tcPr>
            <w:tcW w:w="4216" w:type="dxa"/>
            <w:tcBorders>
              <w:top w:val="single" w:sz="4" w:space="0" w:color="000000"/>
              <w:left w:val="single" w:sz="3" w:space="0" w:color="000000"/>
              <w:bottom w:val="single" w:sz="3" w:space="0" w:color="000000"/>
              <w:right w:val="single" w:sz="4" w:space="0" w:color="000000"/>
            </w:tcBorders>
            <w:tcMar>
              <w:left w:w="0" w:type="dxa"/>
              <w:right w:w="0" w:type="dxa"/>
            </w:tcMar>
          </w:tcPr>
          <w:p w:rsidR="00A05D48" w:rsidRDefault="00000000">
            <w:pPr>
              <w:autoSpaceDE w:val="0"/>
              <w:autoSpaceDN w:val="0"/>
              <w:spacing w:before="62" w:after="0" w:line="272" w:lineRule="exact"/>
              <w:ind w:right="1310"/>
              <w:jc w:val="right"/>
            </w:pPr>
            <w:r>
              <w:rPr>
                <w:rFonts w:ascii="Arial" w:eastAsia="Arial" w:hAnsi="Arial"/>
                <w:color w:val="000000"/>
                <w:sz w:val="20"/>
              </w:rPr>
              <w:t xml:space="preserve">RIS128- PX52 </w:t>
            </w:r>
          </w:p>
        </w:tc>
      </w:tr>
    </w:tbl>
    <w:p w:rsidR="00A05D48" w:rsidRDefault="00000000">
      <w:r>
        <w:br w:type="page"/>
      </w:r>
    </w:p>
    <w:p w:rsidR="00A05D48" w:rsidRDefault="00000000">
      <w:pPr>
        <w:pStyle w:val="Heading1"/>
      </w:pPr>
      <w:bookmarkStart w:id="29" w:name="_Toc171354612"/>
      <w:r>
        <w:rPr>
          <w:color w:val="000000"/>
        </w:rPr>
        <w:lastRenderedPageBreak/>
        <w:t>9. Product Part Number Naming Rule</w:t>
      </w:r>
      <w:bookmarkEnd w:id="29"/>
    </w:p>
    <w:p w:rsidR="00A05D48" w:rsidRDefault="00000000">
      <w:pPr>
        <w:autoSpaceDE w:val="0"/>
        <w:autoSpaceDN w:val="0"/>
        <w:spacing w:before="236" w:after="362" w:line="438" w:lineRule="exact"/>
        <w:ind w:left="567" w:right="567"/>
        <w:jc w:val="right"/>
      </w:pPr>
      <w:r>
        <w:rPr>
          <w:rFonts w:ascii="Times New Roman" w:eastAsia="Arial" w:hAnsi="Times New Roman"/>
          <w:color w:val="000000"/>
          <w:sz w:val="32"/>
        </w:rPr>
        <w:t xml:space="preserve">R I S 064 - P X5 2 </w:t>
      </w:r>
    </w:p>
    <w:tbl>
      <w:tblPr>
        <w:tblW w:w="0" w:type="auto"/>
        <w:jc w:val="center"/>
        <w:tblLayout w:type="fixed"/>
        <w:tblLook w:val="04A0" w:firstRow="1" w:lastRow="0" w:firstColumn="1" w:lastColumn="0" w:noHBand="0" w:noVBand="1"/>
      </w:tblPr>
      <w:tblGrid>
        <w:gridCol w:w="4880"/>
        <w:gridCol w:w="5420"/>
      </w:tblGrid>
      <w:tr w:rsidR="00A05D48">
        <w:trPr>
          <w:trHeight w:hRule="exact" w:val="1290"/>
          <w:jc w:val="center"/>
        </w:trPr>
        <w:tc>
          <w:tcPr>
            <w:tcW w:w="4880" w:type="dxa"/>
            <w:shd w:val="clear" w:color="auto" w:fill="FFFFFF"/>
            <w:tcMar>
              <w:left w:w="0" w:type="dxa"/>
              <w:right w:w="0" w:type="dxa"/>
            </w:tcMar>
          </w:tcPr>
          <w:p w:rsidR="00A05D48" w:rsidRDefault="00000000">
            <w:pPr>
              <w:autoSpaceDE w:val="0"/>
              <w:autoSpaceDN w:val="0"/>
              <w:spacing w:after="0" w:line="410" w:lineRule="exact"/>
              <w:ind w:left="752" w:right="2880" w:hanging="18"/>
            </w:pPr>
            <w:r>
              <w:rPr>
                <w:rFonts w:ascii="Arial,Bold" w:eastAsia="Arial,Bold" w:hAnsi="Arial,Bold"/>
                <w:b/>
                <w:color w:val="000000"/>
                <w:sz w:val="20"/>
              </w:rPr>
              <w:t xml:space="preserve">Renice </w:t>
            </w:r>
            <w:r>
              <w:br/>
            </w:r>
            <w:r>
              <w:rPr>
                <w:rFonts w:ascii="Arial,Bold" w:eastAsia="Arial,Bold" w:hAnsi="Arial,Bold"/>
                <w:b/>
                <w:color w:val="000000"/>
                <w:sz w:val="20"/>
              </w:rPr>
              <w:t xml:space="preserve">Temp Range </w:t>
            </w:r>
            <w:r>
              <w:br/>
            </w:r>
            <w:r>
              <w:rPr>
                <w:rFonts w:ascii="Arial" w:eastAsia="Arial" w:hAnsi="Arial"/>
                <w:color w:val="000000"/>
                <w:sz w:val="20"/>
              </w:rPr>
              <w:t xml:space="preserve">I: Industrial </w:t>
            </w:r>
          </w:p>
        </w:tc>
        <w:tc>
          <w:tcPr>
            <w:tcW w:w="5420" w:type="dxa"/>
            <w:shd w:val="clear" w:color="auto" w:fill="FFFFFF"/>
            <w:tcMar>
              <w:left w:w="0" w:type="dxa"/>
              <w:right w:w="0" w:type="dxa"/>
            </w:tcMar>
          </w:tcPr>
          <w:p w:rsidR="00A05D48" w:rsidRDefault="00000000">
            <w:pPr>
              <w:autoSpaceDE w:val="0"/>
              <w:autoSpaceDN w:val="0"/>
              <w:spacing w:after="0" w:line="506" w:lineRule="exact"/>
              <w:ind w:left="2910" w:right="720"/>
            </w:pPr>
            <w:r>
              <w:rPr>
                <w:rFonts w:ascii="Arial,Bold" w:eastAsia="Arial,Bold" w:hAnsi="Arial,Bold"/>
                <w:b/>
                <w:color w:val="000000"/>
                <w:sz w:val="20"/>
              </w:rPr>
              <w:t xml:space="preserve">2.5” Form Factor </w:t>
            </w:r>
            <w:r>
              <w:br/>
            </w:r>
            <w:r>
              <w:rPr>
                <w:rFonts w:ascii="Arial,Bold" w:eastAsia="Arial,Bold" w:hAnsi="Arial,Bold"/>
                <w:b/>
                <w:color w:val="000000"/>
                <w:sz w:val="20"/>
              </w:rPr>
              <w:t>X5 Series</w:t>
            </w:r>
          </w:p>
        </w:tc>
      </w:tr>
    </w:tbl>
    <w:p w:rsidR="00A05D48" w:rsidRDefault="00000000">
      <w:pPr>
        <w:tabs>
          <w:tab w:val="left" w:pos="8510"/>
        </w:tabs>
        <w:autoSpaceDE w:val="0"/>
        <w:autoSpaceDN w:val="0"/>
        <w:spacing w:before="228" w:after="0" w:line="310" w:lineRule="exact"/>
        <w:ind w:left="567" w:right="567"/>
      </w:pPr>
      <w:r>
        <w:rPr>
          <w:rFonts w:ascii="Times New Roman" w:eastAsia="Arial,Bold" w:hAnsi="Times New Roman"/>
          <w:b/>
          <w:color w:val="000000"/>
          <w:sz w:val="20"/>
        </w:rPr>
        <w:t xml:space="preserve">Flash Type: </w:t>
      </w:r>
      <w:r>
        <w:rPr>
          <w:rFonts w:ascii="Times New Roman" w:hAnsi="Times New Roman"/>
        </w:rPr>
        <w:br/>
      </w:r>
      <w:r>
        <w:rPr>
          <w:rFonts w:ascii="Times New Roman" w:eastAsia="Arial" w:hAnsi="Times New Roman"/>
          <w:color w:val="000000"/>
          <w:sz w:val="20"/>
        </w:rPr>
        <w:t xml:space="preserve">M: MLC </w:t>
      </w:r>
      <w:r>
        <w:rPr>
          <w:rFonts w:ascii="Times New Roman" w:hAnsi="Times New Roman"/>
        </w:rPr>
        <w:tab/>
      </w:r>
      <w:r>
        <w:rPr>
          <w:rFonts w:ascii="Times New Roman" w:eastAsia="Arial,Bold" w:hAnsi="Times New Roman"/>
          <w:b/>
          <w:color w:val="000000"/>
          <w:sz w:val="20"/>
        </w:rPr>
        <w:t xml:space="preserve">PATA IDE Interface </w:t>
      </w:r>
      <w:r>
        <w:rPr>
          <w:rFonts w:ascii="Times New Roman" w:eastAsia="Arial" w:hAnsi="Times New Roman"/>
          <w:color w:val="000000"/>
          <w:sz w:val="20"/>
        </w:rPr>
        <w:t xml:space="preserve">S: SLC </w:t>
      </w:r>
    </w:p>
    <w:p w:rsidR="00A05D48" w:rsidRDefault="00000000">
      <w:pPr>
        <w:autoSpaceDE w:val="0"/>
        <w:autoSpaceDN w:val="0"/>
        <w:spacing w:before="232" w:after="0" w:line="312" w:lineRule="exact"/>
        <w:ind w:left="567" w:right="567"/>
      </w:pPr>
      <w:r>
        <w:rPr>
          <w:rFonts w:ascii="Times New Roman" w:eastAsia="Arial,Bold" w:hAnsi="Times New Roman"/>
          <w:b/>
          <w:color w:val="000000"/>
          <w:sz w:val="20"/>
        </w:rPr>
        <w:t xml:space="preserve">Capacities: </w:t>
      </w:r>
      <w:r>
        <w:rPr>
          <w:rFonts w:ascii="Times New Roman" w:hAnsi="Times New Roman"/>
        </w:rPr>
        <w:br/>
      </w:r>
      <w:r>
        <w:rPr>
          <w:rFonts w:ascii="Times New Roman" w:eastAsia="Arial" w:hAnsi="Times New Roman"/>
          <w:color w:val="000000"/>
          <w:sz w:val="20"/>
        </w:rPr>
        <w:t xml:space="preserve">008: 8GB </w:t>
      </w:r>
      <w:r>
        <w:rPr>
          <w:rFonts w:ascii="Times New Roman" w:hAnsi="Times New Roman"/>
        </w:rPr>
        <w:br/>
      </w:r>
      <w:r>
        <w:rPr>
          <w:rFonts w:ascii="Times New Roman" w:eastAsia="Arial" w:hAnsi="Times New Roman"/>
          <w:color w:val="000000"/>
          <w:sz w:val="20"/>
        </w:rPr>
        <w:t xml:space="preserve">016: 16GB </w:t>
      </w:r>
      <w:r>
        <w:rPr>
          <w:rFonts w:ascii="Times New Roman" w:hAnsi="Times New Roman"/>
        </w:rPr>
        <w:br/>
      </w:r>
      <w:r>
        <w:rPr>
          <w:rFonts w:ascii="Times New Roman" w:eastAsia="Arial" w:hAnsi="Times New Roman"/>
          <w:color w:val="000000"/>
          <w:sz w:val="20"/>
        </w:rPr>
        <w:t xml:space="preserve">032: 32GB </w:t>
      </w:r>
      <w:r>
        <w:rPr>
          <w:rFonts w:ascii="Times New Roman" w:hAnsi="Times New Roman"/>
        </w:rPr>
        <w:br/>
      </w:r>
      <w:r>
        <w:rPr>
          <w:rFonts w:ascii="Times New Roman" w:eastAsia="Arial" w:hAnsi="Times New Roman"/>
          <w:color w:val="000000"/>
          <w:sz w:val="20"/>
        </w:rPr>
        <w:t xml:space="preserve">064: 64GB </w:t>
      </w:r>
      <w:r>
        <w:rPr>
          <w:rFonts w:ascii="Times New Roman" w:hAnsi="Times New Roman"/>
        </w:rPr>
        <w:br/>
      </w:r>
      <w:r>
        <w:rPr>
          <w:rFonts w:ascii="Times New Roman" w:eastAsia="Arial" w:hAnsi="Times New Roman"/>
          <w:color w:val="000000"/>
          <w:sz w:val="20"/>
        </w:rPr>
        <w:t xml:space="preserve">128: 128GB </w:t>
      </w:r>
    </w:p>
    <w:sectPr w:rsidR="00A05D48" w:rsidSect="00034616">
      <w:headerReference w:type="even" r:id="rId33"/>
      <w:headerReference w:type="default" r:id="rId34"/>
      <w:footerReference w:type="even" r:id="rId35"/>
      <w:footerReference w:type="default" r:id="rId36"/>
      <w:headerReference w:type="first" r:id="rId37"/>
      <w:footerReference w:type="first" r:id="rId38"/>
      <w:pgSz w:w="11906" w:h="16838"/>
      <w:pgMar w:top="720" w:right="720" w:bottom="720" w:left="720" w:header="720" w:footer="720" w:gutter="0"/>
      <w:pgBorders w:offsetFrom="page">
        <w:top w:val="single" w:sz="10" w:space="15" w:color="auto"/>
        <w:left w:val="single" w:sz="10" w:space="15" w:color="auto"/>
        <w:bottom w:val="single" w:sz="10" w:space="15" w:color="auto"/>
        <w:right w:val="single" w:sz="10" w:space="15"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E446C" w:rsidRDefault="000E446C">
      <w:pPr>
        <w:spacing w:after="0" w:line="240" w:lineRule="auto"/>
      </w:pPr>
      <w:r>
        <w:separator/>
      </w:r>
    </w:p>
  </w:endnote>
  <w:endnote w:type="continuationSeparator" w:id="0">
    <w:p w:rsidR="000E446C" w:rsidRDefault="000E4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Bold">
    <w:altName w:val="Arial"/>
    <w:panose1 w:val="020B0604020202020204"/>
    <w:charset w:val="00"/>
    <w:family w:val="roman"/>
    <w:notTrueType/>
    <w:pitch w:val="default"/>
  </w:font>
  <w:font w:name="Microsoft YaHei">
    <w:altName w:val="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D71AB" w:rsidRDefault="00AD71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05D48" w:rsidRDefault="00000000">
    <w:pPr>
      <w:pStyle w:val="Footer"/>
      <w:jc w:val="right"/>
    </w:pPr>
    <w:r>
      <w:fldChar w:fldCharType="begin"/>
    </w:r>
    <w:r>
      <w:instrText>PAGE</w:instrText>
    </w:r>
    <w:r w:rsidR="00AD71AB">
      <w:fldChar w:fldCharType="separate"/>
    </w:r>
    <w:r w:rsidR="00AD71AB">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D71AB" w:rsidRDefault="00AD71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E446C" w:rsidRDefault="000E446C">
      <w:pPr>
        <w:spacing w:after="0" w:line="240" w:lineRule="auto"/>
      </w:pPr>
      <w:r>
        <w:separator/>
      </w:r>
    </w:p>
  </w:footnote>
  <w:footnote w:type="continuationSeparator" w:id="0">
    <w:p w:rsidR="000E446C" w:rsidRDefault="000E44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D71AB" w:rsidRDefault="000E446C">
    <w:pPr>
      <w:pStyle w:val="Header"/>
    </w:pPr>
    <w:r>
      <w:rPr>
        <w:noProof/>
      </w:rPr>
      <w:pict w14:anchorId="5D9A6E4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024042" o:spid="_x0000_s1027" type="#_x0000_t136" alt="" style="position:absolute;margin-left:0;margin-top:0;width:538.8pt;height:198.5pt;rotation:315;z-index:-251651072;mso-wrap-edited:f;mso-width-percent:0;mso-height-percent:0;mso-position-horizontal:center;mso-position-horizontal-relative:margin;mso-position-vertical:center;mso-position-vertical-relative:margin;mso-width-percent:0;mso-height-percent:0" o:allowincell="f" fillcolor="#272727 [2749]" stroked="f">
          <v:textpath style="font-family:&quot;Cambria&quot;;font-size:1pt" string="Testing"/>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05D48" w:rsidRDefault="000E446C">
    <w:pPr>
      <w:pStyle w:val="Header"/>
    </w:pPr>
    <w:r>
      <w:rPr>
        <w:noProof/>
      </w:rPr>
      <w:pict w14:anchorId="0E8BB79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024043" o:spid="_x0000_s1026" type="#_x0000_t136" alt="" style="position:absolute;margin-left:0;margin-top:0;width:538.8pt;height:198.5pt;rotation:315;z-index:-251646976;mso-wrap-edited:f;mso-width-percent:0;mso-height-percent:0;mso-position-horizontal:center;mso-position-horizontal-relative:margin;mso-position-vertical:center;mso-position-vertical-relative:margin;mso-width-percent:0;mso-height-percent:0" o:allowincell="f" fillcolor="#272727 [2749]" stroked="f">
          <v:textpath style="font-family:&quot;Cambria&quot;;font-size:1pt" string="Testing"/>
        </v:shape>
      </w:pict>
    </w:r>
    <w:r w:rsidR="00000000">
      <w:rPr>
        <w:noProof/>
      </w:rPr>
      <w:drawing>
        <wp:inline distT="0" distB="0" distL="0" distR="0">
          <wp:extent cx="1800000" cy="51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exon_logo.png"/>
                  <pic:cNvPicPr/>
                </pic:nvPicPr>
                <pic:blipFill>
                  <a:blip r:embed="rId1"/>
                  <a:stretch>
                    <a:fillRect/>
                  </a:stretch>
                </pic:blipFill>
                <pic:spPr>
                  <a:xfrm>
                    <a:off x="0" y="0"/>
                    <a:ext cx="1800000" cy="5184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D71AB" w:rsidRDefault="000E446C">
    <w:pPr>
      <w:pStyle w:val="Header"/>
    </w:pPr>
    <w:r>
      <w:rPr>
        <w:noProof/>
      </w:rPr>
      <w:pict w14:anchorId="063AE6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024041" o:spid="_x0000_s1025" type="#_x0000_t136" alt="" style="position:absolute;margin-left:0;margin-top:0;width:538.8pt;height:198.5pt;rotation:315;z-index:-251655168;mso-wrap-edited:f;mso-width-percent:0;mso-height-percent:0;mso-position-horizontal:center;mso-position-horizontal-relative:margin;mso-position-vertical:center;mso-position-vertical-relative:margin;mso-width-percent:0;mso-height-percent:0" o:allowincell="f" fillcolor="#272727 [2749]" stroked="f">
          <v:textpath style="font-family:&quot;Cambria&quot;;font-size:1pt" string="Testing"/>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758982243">
    <w:abstractNumId w:val="8"/>
  </w:num>
  <w:num w:numId="2" w16cid:durableId="1961571413">
    <w:abstractNumId w:val="6"/>
  </w:num>
  <w:num w:numId="3" w16cid:durableId="1220555303">
    <w:abstractNumId w:val="5"/>
  </w:num>
  <w:num w:numId="4" w16cid:durableId="1226600067">
    <w:abstractNumId w:val="4"/>
  </w:num>
  <w:num w:numId="5" w16cid:durableId="136192205">
    <w:abstractNumId w:val="7"/>
  </w:num>
  <w:num w:numId="6" w16cid:durableId="2108192292">
    <w:abstractNumId w:val="3"/>
  </w:num>
  <w:num w:numId="7" w16cid:durableId="1278026677">
    <w:abstractNumId w:val="2"/>
  </w:num>
  <w:num w:numId="8" w16cid:durableId="1112284971">
    <w:abstractNumId w:val="1"/>
  </w:num>
  <w:num w:numId="9" w16cid:durableId="13903051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E446C"/>
    <w:rsid w:val="0015074B"/>
    <w:rsid w:val="0029639D"/>
    <w:rsid w:val="00326F90"/>
    <w:rsid w:val="00A05D48"/>
    <w:rsid w:val="00AA1D8D"/>
    <w:rsid w:val="00AD71AB"/>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efaultImageDpi w14:val="300"/>
  <w15:docId w15:val="{DE931D42-E1D8-A745-8135-4C666B5B3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AD71AB"/>
    <w:pPr>
      <w:spacing w:after="100"/>
    </w:pPr>
  </w:style>
  <w:style w:type="paragraph" w:styleId="TOC2">
    <w:name w:val="toc 2"/>
    <w:basedOn w:val="Normal"/>
    <w:next w:val="Normal"/>
    <w:autoRedefine/>
    <w:uiPriority w:val="39"/>
    <w:unhideWhenUsed/>
    <w:rsid w:val="00AD71AB"/>
    <w:pPr>
      <w:spacing w:after="100"/>
      <w:ind w:left="220"/>
    </w:pPr>
  </w:style>
  <w:style w:type="character" w:styleId="Hyperlink">
    <w:name w:val="Hyperlink"/>
    <w:basedOn w:val="DefaultParagraphFont"/>
    <w:uiPriority w:val="99"/>
    <w:unhideWhenUsed/>
    <w:rsid w:val="00AD71A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6842</Words>
  <Characters>39001</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45752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Microsoft Office User</cp:lastModifiedBy>
  <cp:revision>2</cp:revision>
  <dcterms:created xsi:type="dcterms:W3CDTF">2013-12-23T23:15:00Z</dcterms:created>
  <dcterms:modified xsi:type="dcterms:W3CDTF">2024-07-08T12:40:00Z</dcterms:modified>
  <cp:category/>
</cp:coreProperties>
</file>